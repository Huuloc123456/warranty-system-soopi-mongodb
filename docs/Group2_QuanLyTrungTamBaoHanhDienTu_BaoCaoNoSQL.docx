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6.png" ContentType="image/jpeg"/>
  <Override PartName="/word/media/image7.png" ContentType="image/jpeg"/>
  <Override PartName="/word/media/image8.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92D95" w14:textId="77777777" w:rsidR="00DE1FBD" w:rsidRDefault="002C4C4A">
      <w:pPr>
        <w:pStyle w:val="Center"/>
        <w:spacing w:before="0" w:after="0" w:line="276" w:lineRule="auto"/>
      </w:pPr>
      <w:r>
        <w:rPr>
          <w:b/>
          <w:sz w:val="28"/>
        </w:rPr>
        <w:t>BỘ CÔNG THƯƠNG</w:t>
      </w:r>
    </w:p>
    <w:p w14:paraId="6B5695CD" w14:textId="77777777" w:rsidR="00DE1FBD" w:rsidRDefault="002C4C4A">
      <w:pPr>
        <w:pStyle w:val="Center"/>
        <w:spacing w:before="0" w:after="0" w:line="276" w:lineRule="auto"/>
      </w:pPr>
      <w:r>
        <w:rPr>
          <w:b/>
          <w:sz w:val="28"/>
        </w:rPr>
        <w:t>TRƯỜNG ĐẠI HỌC CÔNG THƯƠNG TP. HCM</w:t>
      </w:r>
    </w:p>
    <w:p w14:paraId="73BDD028" w14:textId="77777777" w:rsidR="00DE1FBD" w:rsidRDefault="002C4C4A">
      <w:pPr>
        <w:pStyle w:val="Center"/>
        <w:spacing w:before="0" w:after="0" w:line="276" w:lineRule="auto"/>
      </w:pPr>
      <w:r>
        <w:rPr>
          <w:b/>
          <w:sz w:val="28"/>
        </w:rPr>
        <w:t>KHOA CÔNG NGHỆ THÔNG TIN</w:t>
      </w:r>
    </w:p>
    <w:p w14:paraId="53E783F1" w14:textId="77777777" w:rsidR="00DE1FBD" w:rsidRDefault="002C4C4A">
      <w:pPr>
        <w:pStyle w:val="Center"/>
        <w:spacing w:before="0" w:after="1200" w:line="276" w:lineRule="auto"/>
      </w:pPr>
      <w:r>
        <w:t>──────────</w:t>
      </w:r>
    </w:p>
    <w:p w14:paraId="73BDA6AA" w14:textId="77777777" w:rsidR="00DE1FBD" w:rsidRDefault="002C4C4A">
      <w:pPr>
        <w:pStyle w:val="Center"/>
        <w:spacing w:before="0" w:line="276" w:lineRule="auto"/>
      </w:pPr>
      <w:r>
        <w:rPr>
          <w:b/>
          <w:sz w:val="32"/>
        </w:rPr>
        <w:t>ĐỒ ÁN MÔN HỌC</w:t>
      </w:r>
    </w:p>
    <w:p w14:paraId="4DAFBA19" w14:textId="77777777" w:rsidR="00DE1FBD" w:rsidRDefault="002C4C4A">
      <w:pPr>
        <w:pStyle w:val="Center"/>
        <w:spacing w:before="0" w:after="800" w:line="276" w:lineRule="auto"/>
      </w:pPr>
      <w:r>
        <w:rPr>
          <w:b/>
          <w:sz w:val="32"/>
        </w:rPr>
        <w:t>CƠ SỞ DỮ LIỆU NoSQL</w:t>
      </w:r>
    </w:p>
    <w:p w14:paraId="6983321D" w14:textId="77777777" w:rsidR="00DE1FBD" w:rsidRDefault="002C4C4A">
      <w:pPr>
        <w:pStyle w:val="Center"/>
        <w:spacing w:before="0" w:after="0" w:line="276" w:lineRule="auto"/>
      </w:pPr>
      <w:r>
        <w:rPr>
          <w:b/>
          <w:sz w:val="40"/>
        </w:rPr>
        <w:t>XÂY DỰNG HỆ THỐNG QUẢN LÝ</w:t>
      </w:r>
    </w:p>
    <w:p w14:paraId="692664FD" w14:textId="77777777" w:rsidR="00DE1FBD" w:rsidRDefault="002C4C4A">
      <w:pPr>
        <w:pStyle w:val="Center"/>
        <w:spacing w:before="0" w:line="276" w:lineRule="auto"/>
      </w:pPr>
      <w:r>
        <w:rPr>
          <w:b/>
          <w:sz w:val="40"/>
        </w:rPr>
        <w:t>TRUNG TÂM BẢO HÀNH ĐIỆN TỬ</w:t>
      </w:r>
    </w:p>
    <w:p w14:paraId="00FD31AE" w14:textId="77777777" w:rsidR="00DE1FBD" w:rsidRDefault="002C4C4A">
      <w:pPr>
        <w:pStyle w:val="Center"/>
        <w:spacing w:before="0" w:after="800" w:line="276" w:lineRule="auto"/>
      </w:pPr>
      <w:r>
        <w:rPr>
          <w:b/>
          <w:sz w:val="28"/>
        </w:rPr>
        <w:t>(TRÊN CƠ SỞ DỮ LIỆU MongoDB)</w:t>
      </w:r>
    </w:p>
    <w:p w14:paraId="0C6785AE" w14:textId="77777777" w:rsidR="00DE1FBD" w:rsidRDefault="002C4C4A">
      <w:pPr>
        <w:pStyle w:val="Center"/>
        <w:spacing w:before="0" w:after="800" w:line="276" w:lineRule="auto"/>
      </w:pPr>
      <w:r>
        <w:rPr>
          <w:sz w:val="28"/>
        </w:rPr>
        <w:t>Ngành: Công nghệ thông tin</w:t>
      </w:r>
    </w:p>
    <w:p w14:paraId="7A8010CB" w14:textId="77777777" w:rsidR="00DE1FBD" w:rsidRDefault="002C4C4A">
      <w:pPr>
        <w:spacing w:before="0" w:after="0" w:line="312" w:lineRule="auto"/>
        <w:ind w:left="2835" w:firstLine="0"/>
      </w:pPr>
      <w:r>
        <w:rPr>
          <w:b/>
          <w:sz w:val="28"/>
        </w:rPr>
        <w:t>SINH VIÊN THỰC HIỆN:</w:t>
      </w:r>
    </w:p>
    <w:p w14:paraId="1E112403" w14:textId="77777777" w:rsidR="00DE1FBD" w:rsidRDefault="002C4C4A">
      <w:pPr>
        <w:spacing w:before="0" w:after="0" w:line="312" w:lineRule="auto"/>
        <w:ind w:left="2835" w:firstLine="0"/>
      </w:pPr>
      <w:r>
        <w:rPr>
          <w:sz w:val="28"/>
        </w:rPr>
        <w:t>2001230510 – Đỗ Lê Thanh Mẫn</w:t>
      </w:r>
    </w:p>
    <w:p w14:paraId="129F444F" w14:textId="77777777" w:rsidR="00DE1FBD" w:rsidRDefault="002C4C4A">
      <w:pPr>
        <w:spacing w:before="0" w:after="0" w:line="312" w:lineRule="auto"/>
        <w:ind w:left="2835" w:firstLine="0"/>
      </w:pPr>
      <w:r>
        <w:rPr>
          <w:sz w:val="28"/>
        </w:rPr>
        <w:t>2001230467 – Bùi Hữu Lộc</w:t>
      </w:r>
    </w:p>
    <w:p w14:paraId="030C4D8A" w14:textId="77777777" w:rsidR="00DE1FBD" w:rsidRDefault="002C4C4A">
      <w:pPr>
        <w:spacing w:before="0" w:after="0" w:line="312" w:lineRule="auto"/>
        <w:ind w:left="2835" w:firstLine="0"/>
      </w:pPr>
      <w:r>
        <w:rPr>
          <w:sz w:val="28"/>
        </w:rPr>
        <w:t>2001230923 – Phan Minh Thiện</w:t>
      </w:r>
    </w:p>
    <w:p w14:paraId="0A075B83" w14:textId="77777777" w:rsidR="00DE1FBD" w:rsidRDefault="00DE1FBD">
      <w:pPr>
        <w:pStyle w:val="Center"/>
        <w:spacing w:after="0"/>
      </w:pPr>
    </w:p>
    <w:p w14:paraId="574E62CB" w14:textId="77777777" w:rsidR="00DE1FBD" w:rsidRDefault="00DE1FBD">
      <w:pPr>
        <w:pStyle w:val="Center"/>
        <w:spacing w:after="0"/>
      </w:pPr>
    </w:p>
    <w:p w14:paraId="7530EB09" w14:textId="77777777" w:rsidR="00DE1FBD" w:rsidRDefault="00DE1FBD">
      <w:pPr>
        <w:pStyle w:val="Center"/>
        <w:spacing w:after="0"/>
      </w:pPr>
    </w:p>
    <w:p w14:paraId="70B5BF5D" w14:textId="77777777" w:rsidR="00DE1FBD" w:rsidRDefault="00DE1FBD">
      <w:pPr>
        <w:pStyle w:val="Center"/>
        <w:spacing w:after="0"/>
      </w:pPr>
    </w:p>
    <w:p w14:paraId="077B3FCF" w14:textId="77777777" w:rsidR="00DE1FBD" w:rsidRDefault="00DE1FBD">
      <w:pPr>
        <w:pStyle w:val="Center"/>
        <w:spacing w:after="0"/>
      </w:pPr>
    </w:p>
    <w:p w14:paraId="1E4BA6C4" w14:textId="77777777" w:rsidR="00DE1FBD" w:rsidRDefault="00DE1FBD">
      <w:pPr>
        <w:pStyle w:val="Center"/>
        <w:spacing w:after="0"/>
      </w:pPr>
    </w:p>
    <w:p w14:paraId="57497A61" w14:textId="77777777" w:rsidR="00DE1FBD" w:rsidRDefault="002C4C4A">
      <w:pPr>
        <w:pStyle w:val="Center"/>
        <w:spacing w:before="0" w:after="0" w:line="276" w:lineRule="auto"/>
      </w:pPr>
      <w:r>
        <w:rPr>
          <w:b/>
        </w:rPr>
        <w:t>TP. Hồ Chí Minh, tháng 10 năm 2026</w:t>
      </w:r>
    </w:p>
    <w:p w14:paraId="38E8B886" w14:textId="77777777" w:rsidR="00DE1FBD" w:rsidRDefault="002C4C4A">
      <w:pPr>
        <w:pStyle w:val="Center"/>
        <w:pageBreakBefore/>
        <w:spacing w:before="0" w:after="0" w:line="276" w:lineRule="auto"/>
      </w:pPr>
      <w:r>
        <w:rPr>
          <w:b/>
          <w:sz w:val="28"/>
        </w:rPr>
        <w:lastRenderedPageBreak/>
        <w:t>BỘ CÔNG THƯƠNG</w:t>
      </w:r>
    </w:p>
    <w:p w14:paraId="52FBCBFD" w14:textId="77777777" w:rsidR="00DE1FBD" w:rsidRDefault="002C4C4A">
      <w:pPr>
        <w:pStyle w:val="Center"/>
        <w:spacing w:before="0" w:after="0" w:line="276" w:lineRule="auto"/>
      </w:pPr>
      <w:r>
        <w:rPr>
          <w:b/>
          <w:sz w:val="28"/>
        </w:rPr>
        <w:t>TRƯỜNG ĐẠI HỌC CÔNG THƯƠNG TP. HCM</w:t>
      </w:r>
    </w:p>
    <w:p w14:paraId="20CD848D" w14:textId="77777777" w:rsidR="00DE1FBD" w:rsidRDefault="002C4C4A">
      <w:pPr>
        <w:pStyle w:val="Center"/>
        <w:spacing w:before="0" w:after="0" w:line="276" w:lineRule="auto"/>
      </w:pPr>
      <w:r>
        <w:rPr>
          <w:b/>
          <w:sz w:val="28"/>
        </w:rPr>
        <w:t>KHOA CÔNG NGHỆ THÔNG TIN</w:t>
      </w:r>
    </w:p>
    <w:p w14:paraId="0762CE52" w14:textId="77777777" w:rsidR="00DE1FBD" w:rsidRDefault="002C4C4A">
      <w:pPr>
        <w:pStyle w:val="Center"/>
        <w:spacing w:before="0" w:after="1200" w:line="276" w:lineRule="auto"/>
      </w:pPr>
      <w:r>
        <w:t>──────────</w:t>
      </w:r>
    </w:p>
    <w:p w14:paraId="7491E2FF" w14:textId="77777777" w:rsidR="00DE1FBD" w:rsidRDefault="002C4C4A">
      <w:pPr>
        <w:pStyle w:val="Center"/>
        <w:spacing w:before="0" w:line="276" w:lineRule="auto"/>
      </w:pPr>
      <w:r>
        <w:rPr>
          <w:b/>
          <w:sz w:val="32"/>
        </w:rPr>
        <w:t>ĐỒ ÁN MÔN HỌC</w:t>
      </w:r>
    </w:p>
    <w:p w14:paraId="1BBE4E38" w14:textId="77777777" w:rsidR="00DE1FBD" w:rsidRDefault="002C4C4A">
      <w:pPr>
        <w:pStyle w:val="Center"/>
        <w:spacing w:before="0" w:after="800" w:line="276" w:lineRule="auto"/>
      </w:pPr>
      <w:r>
        <w:rPr>
          <w:b/>
          <w:sz w:val="32"/>
        </w:rPr>
        <w:t>CƠ SỞ DỮ LIỆU NoSQL</w:t>
      </w:r>
    </w:p>
    <w:p w14:paraId="6ECB7E4D" w14:textId="77777777" w:rsidR="00DE1FBD" w:rsidRDefault="002C4C4A">
      <w:pPr>
        <w:pStyle w:val="Center"/>
        <w:spacing w:before="0" w:after="0" w:line="276" w:lineRule="auto"/>
      </w:pPr>
      <w:r>
        <w:rPr>
          <w:b/>
          <w:sz w:val="40"/>
        </w:rPr>
        <w:t xml:space="preserve">XÂY DỰNG </w:t>
      </w:r>
      <w:r>
        <w:rPr>
          <w:b/>
          <w:sz w:val="40"/>
        </w:rPr>
        <w:t>HỆ THỐNG QUẢN LÝ</w:t>
      </w:r>
    </w:p>
    <w:p w14:paraId="0FB94683" w14:textId="77777777" w:rsidR="00DE1FBD" w:rsidRDefault="002C4C4A">
      <w:pPr>
        <w:pStyle w:val="Center"/>
        <w:spacing w:before="0" w:line="276" w:lineRule="auto"/>
      </w:pPr>
      <w:r>
        <w:rPr>
          <w:b/>
          <w:sz w:val="40"/>
        </w:rPr>
        <w:t>TRUNG TÂM BẢO HÀNH ĐIỆN TỬ</w:t>
      </w:r>
    </w:p>
    <w:p w14:paraId="51D2D0DA" w14:textId="77777777" w:rsidR="00DE1FBD" w:rsidRDefault="002C4C4A">
      <w:pPr>
        <w:pStyle w:val="Center"/>
        <w:spacing w:before="0" w:after="800" w:line="276" w:lineRule="auto"/>
      </w:pPr>
      <w:r>
        <w:rPr>
          <w:b/>
          <w:sz w:val="28"/>
        </w:rPr>
        <w:t>(TRÊN CƠ SỞ DỮ LIỆU MongoDB)</w:t>
      </w:r>
    </w:p>
    <w:p w14:paraId="1FA31D0E" w14:textId="77777777" w:rsidR="00DE1FBD" w:rsidRDefault="002C4C4A">
      <w:pPr>
        <w:pStyle w:val="Center"/>
        <w:spacing w:before="0" w:after="480" w:line="276" w:lineRule="auto"/>
      </w:pPr>
      <w:r>
        <w:rPr>
          <w:sz w:val="28"/>
        </w:rPr>
        <w:t>Ngành: Công nghệ thông tin</w:t>
      </w:r>
    </w:p>
    <w:p w14:paraId="4F9E5E1A" w14:textId="77777777" w:rsidR="00DE1FBD" w:rsidRDefault="002C4C4A">
      <w:pPr>
        <w:spacing w:before="0" w:after="0" w:line="312" w:lineRule="auto"/>
        <w:ind w:left="2835" w:firstLine="0"/>
      </w:pPr>
      <w:r>
        <w:rPr>
          <w:b/>
          <w:sz w:val="28"/>
        </w:rPr>
        <w:t>GIẢNG VIÊN HƯỚNG DẪN:</w:t>
      </w:r>
    </w:p>
    <w:p w14:paraId="098CF83F" w14:textId="77777777" w:rsidR="00DE1FBD" w:rsidRDefault="002C4C4A">
      <w:pPr>
        <w:spacing w:before="0" w:after="0" w:line="312" w:lineRule="auto"/>
        <w:ind w:left="2835" w:firstLine="0"/>
      </w:pPr>
      <w:r>
        <w:rPr>
          <w:sz w:val="28"/>
        </w:rPr>
        <w:t>Hồ Trung Đoàn</w:t>
      </w:r>
    </w:p>
    <w:p w14:paraId="001C327A" w14:textId="77777777" w:rsidR="00DE1FBD" w:rsidRDefault="00DE1FBD">
      <w:pPr>
        <w:spacing w:before="0" w:after="0" w:line="312" w:lineRule="auto"/>
        <w:ind w:left="2835" w:firstLine="0"/>
      </w:pPr>
    </w:p>
    <w:p w14:paraId="54C91E87" w14:textId="77777777" w:rsidR="00DE1FBD" w:rsidRDefault="002C4C4A">
      <w:pPr>
        <w:spacing w:before="0" w:after="0" w:line="312" w:lineRule="auto"/>
        <w:ind w:left="2835" w:firstLine="0"/>
      </w:pPr>
      <w:r>
        <w:rPr>
          <w:b/>
          <w:sz w:val="28"/>
        </w:rPr>
        <w:t>SINH VIÊN THỰC HIỆN:</w:t>
      </w:r>
    </w:p>
    <w:p w14:paraId="42A50154" w14:textId="77777777" w:rsidR="00DE1FBD" w:rsidRDefault="002C4C4A">
      <w:pPr>
        <w:spacing w:before="0" w:after="0" w:line="312" w:lineRule="auto"/>
        <w:ind w:left="2835" w:firstLine="0"/>
      </w:pPr>
      <w:r>
        <w:rPr>
          <w:sz w:val="28"/>
        </w:rPr>
        <w:t>2001230510 – Đỗ Lê Thanh Mẫn</w:t>
      </w:r>
    </w:p>
    <w:p w14:paraId="4F30C509" w14:textId="77777777" w:rsidR="00DE1FBD" w:rsidRDefault="002C4C4A">
      <w:pPr>
        <w:spacing w:before="0" w:after="0" w:line="312" w:lineRule="auto"/>
        <w:ind w:left="2835" w:firstLine="0"/>
      </w:pPr>
      <w:r>
        <w:rPr>
          <w:sz w:val="28"/>
        </w:rPr>
        <w:t>2001230467 – Bùi Hữu Lộc</w:t>
      </w:r>
    </w:p>
    <w:p w14:paraId="1D03DC17" w14:textId="77777777" w:rsidR="00DE1FBD" w:rsidRDefault="002C4C4A">
      <w:pPr>
        <w:spacing w:before="0" w:after="0" w:line="312" w:lineRule="auto"/>
        <w:ind w:left="2835" w:firstLine="0"/>
      </w:pPr>
      <w:r>
        <w:rPr>
          <w:sz w:val="28"/>
        </w:rPr>
        <w:t>2001230923 – Phan Minh Thiện</w:t>
      </w:r>
    </w:p>
    <w:p w14:paraId="381F0E76" w14:textId="77777777" w:rsidR="00DE1FBD" w:rsidRDefault="00DE1FBD">
      <w:pPr>
        <w:pStyle w:val="Center"/>
        <w:spacing w:after="0"/>
      </w:pPr>
    </w:p>
    <w:p w14:paraId="1A7A8FDF" w14:textId="77777777" w:rsidR="00DE1FBD" w:rsidRDefault="00DE1FBD">
      <w:pPr>
        <w:pStyle w:val="Center"/>
        <w:spacing w:after="0"/>
      </w:pPr>
    </w:p>
    <w:p w14:paraId="6AEE3108" w14:textId="77777777" w:rsidR="00DE1FBD" w:rsidRDefault="00DE1FBD">
      <w:pPr>
        <w:pStyle w:val="Center"/>
        <w:spacing w:after="0"/>
      </w:pPr>
    </w:p>
    <w:p w14:paraId="4EDBE3A3" w14:textId="77777777" w:rsidR="00DE1FBD" w:rsidRDefault="002C4C4A">
      <w:pPr>
        <w:pStyle w:val="Center"/>
        <w:spacing w:before="0" w:after="0" w:line="276" w:lineRule="auto"/>
      </w:pPr>
      <w:r>
        <w:rPr>
          <w:b/>
        </w:rPr>
        <w:t>TP. Hồ Chí Minh, tháng 10 năm 2026</w:t>
      </w:r>
    </w:p>
    <w:p w14:paraId="64B8B510" w14:textId="77777777" w:rsidR="00DE1FBD" w:rsidRDefault="00DE1FBD">
      <w:pPr>
        <w:sectPr w:rsidR="00DE1FBD">
          <w:pgSz w:w="11906" w:h="16838"/>
          <w:pgMar w:top="1417" w:right="1417" w:bottom="1417" w:left="1984" w:header="709" w:footer="709" w:gutter="0"/>
          <w:cols w:space="720"/>
          <w:docGrid w:linePitch="360"/>
        </w:sectPr>
      </w:pPr>
    </w:p>
    <w:p w14:paraId="1D070048" w14:textId="77777777" w:rsidR="00DE1FBD" w:rsidRDefault="002C4C4A">
      <w:pPr>
        <w:pStyle w:val="Heading1"/>
      </w:pPr>
      <w:bookmarkStart w:id="0" w:name="_Toc244110885"/>
      <w:r>
        <w:lastRenderedPageBreak/>
        <w:t>LỜI CẢM ƠN</w:t>
      </w:r>
      <w:bookmarkEnd w:id="0"/>
    </w:p>
    <w:p w14:paraId="30A278FD" w14:textId="77777777" w:rsidR="00DE1FBD" w:rsidRDefault="002C4C4A">
      <w:r>
        <w:t xml:space="preserve">Nhóm chúng em xin gửi lời cảm ơn chân thành đến thầy Hồ Trung Đoàn, giảng viên học phần Cơ sở dữ liệu NoSQL, đã truyền đạt kiến thức nền tảng về các mô hình dữ liệu phi quan hệ, về MongoDB và cách </w:t>
      </w:r>
      <w:r>
        <w:t>thiết kế dữ liệu theo hướng truy vấn. Những buổi học và các góp ý của thầy giúp nhóm định hướng đề tài, chọn đúng công cụ và tránh được nhiều sai lầm khi chuyển một hệ thống vốn quen thuộc với cơ sở dữ liệu quan hệ sang mô hình document.</w:t>
      </w:r>
    </w:p>
    <w:p w14:paraId="6408498A" w14:textId="77777777" w:rsidR="00DE1FBD" w:rsidRDefault="002C4C4A">
      <w:r>
        <w:t>Nhóm cũng cảm ơn Khoa Công nghệ Thông tin, Trường Đại học Công Thương TP. Hồ Chí Minh đã tạo điều kiện về phòng máy, tài liệu và thời gian để nhóm hoàn thành đồ án. Trong quá trình thực hiện, dù đã cố gắng kiểm thử kỹ lưỡng, báo cáo chắc chắn còn những thiếu sót. Nhóm rất mong nhận được nhận xét của thầy để hoàn thiện sản phẩm và kiến thức của mình.</w:t>
      </w:r>
    </w:p>
    <w:p w14:paraId="2CFA25D9" w14:textId="77777777" w:rsidR="00DE1FBD" w:rsidRDefault="002C4C4A">
      <w:pPr>
        <w:jc w:val="right"/>
      </w:pPr>
      <w:r>
        <w:rPr>
          <w:i/>
        </w:rPr>
        <w:t>Xin trân trọng cảm ơn!</w:t>
      </w:r>
    </w:p>
    <w:p w14:paraId="138AD332" w14:textId="77777777" w:rsidR="00DE1FBD" w:rsidRDefault="002C4C4A">
      <w:pPr>
        <w:pStyle w:val="Heading1"/>
        <w:pageBreakBefore/>
      </w:pPr>
      <w:bookmarkStart w:id="1" w:name="_Toc244110886"/>
      <w:r>
        <w:lastRenderedPageBreak/>
        <w:t>NHẬN XÉT CỦA GIẢNG VIÊN HƯỚNG DẪN</w:t>
      </w:r>
      <w:bookmarkEnd w:id="1"/>
    </w:p>
    <w:p w14:paraId="4FD4E514" w14:textId="77777777" w:rsidR="00DE1FBD" w:rsidRDefault="002C4C4A">
      <w:pPr>
        <w:spacing w:after="0" w:line="432" w:lineRule="auto"/>
        <w:ind w:firstLine="0"/>
      </w:pPr>
      <w:r>
        <w:rPr>
          <w:sz w:val="22"/>
        </w:rPr>
        <w:t>......................................................................................................................................................</w:t>
      </w:r>
    </w:p>
    <w:p w14:paraId="356507C8" w14:textId="77777777" w:rsidR="00DE1FBD" w:rsidRDefault="002C4C4A">
      <w:pPr>
        <w:spacing w:after="0" w:line="432" w:lineRule="auto"/>
        <w:ind w:firstLine="0"/>
      </w:pPr>
      <w:r>
        <w:rPr>
          <w:sz w:val="22"/>
        </w:rPr>
        <w:t>......................................................................................................................................................</w:t>
      </w:r>
    </w:p>
    <w:p w14:paraId="7FE8637C" w14:textId="77777777" w:rsidR="00DE1FBD" w:rsidRDefault="002C4C4A">
      <w:pPr>
        <w:spacing w:after="0" w:line="432" w:lineRule="auto"/>
        <w:ind w:firstLine="0"/>
      </w:pPr>
      <w:r>
        <w:rPr>
          <w:sz w:val="22"/>
        </w:rPr>
        <w:t>......................................................................................................................................................</w:t>
      </w:r>
    </w:p>
    <w:p w14:paraId="113D9877" w14:textId="77777777" w:rsidR="00DE1FBD" w:rsidRDefault="002C4C4A">
      <w:pPr>
        <w:spacing w:after="0" w:line="432" w:lineRule="auto"/>
        <w:ind w:firstLine="0"/>
      </w:pPr>
      <w:r>
        <w:rPr>
          <w:sz w:val="22"/>
        </w:rPr>
        <w:t>......................................................................................................................................................</w:t>
      </w:r>
    </w:p>
    <w:p w14:paraId="030ECFFF" w14:textId="77777777" w:rsidR="00DE1FBD" w:rsidRDefault="002C4C4A">
      <w:pPr>
        <w:spacing w:after="0" w:line="432" w:lineRule="auto"/>
        <w:ind w:firstLine="0"/>
      </w:pPr>
      <w:r>
        <w:rPr>
          <w:sz w:val="22"/>
        </w:rPr>
        <w:t>......................................................................................................................................................</w:t>
      </w:r>
    </w:p>
    <w:p w14:paraId="6A4E170A" w14:textId="77777777" w:rsidR="00DE1FBD" w:rsidRDefault="002C4C4A">
      <w:pPr>
        <w:spacing w:after="0" w:line="432" w:lineRule="auto"/>
        <w:ind w:firstLine="0"/>
      </w:pPr>
      <w:r>
        <w:rPr>
          <w:sz w:val="22"/>
        </w:rPr>
        <w:t>......................................................................................................................................................</w:t>
      </w:r>
    </w:p>
    <w:p w14:paraId="50D6DDAF" w14:textId="77777777" w:rsidR="00DE1FBD" w:rsidRDefault="002C4C4A">
      <w:pPr>
        <w:spacing w:after="0" w:line="432" w:lineRule="auto"/>
        <w:ind w:firstLine="0"/>
      </w:pPr>
      <w:r>
        <w:rPr>
          <w:sz w:val="22"/>
        </w:rPr>
        <w:t>......................................................................................................................................................</w:t>
      </w:r>
    </w:p>
    <w:p w14:paraId="5E036780" w14:textId="77777777" w:rsidR="00DE1FBD" w:rsidRDefault="002C4C4A">
      <w:pPr>
        <w:spacing w:after="0" w:line="432" w:lineRule="auto"/>
        <w:ind w:firstLine="0"/>
      </w:pPr>
      <w:r>
        <w:rPr>
          <w:sz w:val="22"/>
        </w:rPr>
        <w:t>......................................................................................................................................................</w:t>
      </w:r>
    </w:p>
    <w:p w14:paraId="43A68D0A" w14:textId="77777777" w:rsidR="00DE1FBD" w:rsidRDefault="002C4C4A">
      <w:pPr>
        <w:spacing w:after="0" w:line="432" w:lineRule="auto"/>
        <w:ind w:firstLine="0"/>
      </w:pPr>
      <w:r>
        <w:rPr>
          <w:sz w:val="22"/>
        </w:rPr>
        <w:t>......................................................................................................................................................</w:t>
      </w:r>
    </w:p>
    <w:p w14:paraId="677D95EB" w14:textId="77777777" w:rsidR="00DE1FBD" w:rsidRDefault="002C4C4A">
      <w:pPr>
        <w:spacing w:after="0" w:line="432" w:lineRule="auto"/>
        <w:ind w:firstLine="0"/>
      </w:pPr>
      <w:r>
        <w:rPr>
          <w:sz w:val="22"/>
        </w:rPr>
        <w:t>......................................................................................................................................................</w:t>
      </w:r>
    </w:p>
    <w:p w14:paraId="57ED37AE" w14:textId="77777777" w:rsidR="00DE1FBD" w:rsidRDefault="002C4C4A">
      <w:pPr>
        <w:spacing w:after="0" w:line="432" w:lineRule="auto"/>
        <w:ind w:firstLine="0"/>
      </w:pPr>
      <w:r>
        <w:rPr>
          <w:sz w:val="22"/>
        </w:rPr>
        <w:t>......................................................................................................................................................</w:t>
      </w:r>
    </w:p>
    <w:p w14:paraId="427DE9D9" w14:textId="77777777" w:rsidR="00DE1FBD" w:rsidRDefault="002C4C4A">
      <w:pPr>
        <w:spacing w:after="0" w:line="432" w:lineRule="auto"/>
        <w:ind w:firstLine="0"/>
      </w:pPr>
      <w:r>
        <w:rPr>
          <w:sz w:val="22"/>
        </w:rPr>
        <w:t>......................................................................................................................................................</w:t>
      </w:r>
    </w:p>
    <w:p w14:paraId="7381094A" w14:textId="77777777" w:rsidR="00DE1FBD" w:rsidRDefault="002C4C4A">
      <w:pPr>
        <w:spacing w:after="0" w:line="432" w:lineRule="auto"/>
        <w:ind w:firstLine="0"/>
      </w:pPr>
      <w:r>
        <w:rPr>
          <w:sz w:val="22"/>
        </w:rPr>
        <w:t>......................................................................................................................................................</w:t>
      </w:r>
    </w:p>
    <w:p w14:paraId="384E4575" w14:textId="77777777" w:rsidR="00DE1FBD" w:rsidRDefault="002C4C4A">
      <w:pPr>
        <w:spacing w:after="0" w:line="432" w:lineRule="auto"/>
        <w:ind w:firstLine="0"/>
      </w:pPr>
      <w:r>
        <w:rPr>
          <w:sz w:val="22"/>
        </w:rPr>
        <w:t>......................................................................................................................................................</w:t>
      </w:r>
    </w:p>
    <w:p w14:paraId="2DCB70CC" w14:textId="77777777" w:rsidR="00DE1FBD" w:rsidRDefault="002C4C4A">
      <w:pPr>
        <w:spacing w:after="0" w:line="432" w:lineRule="auto"/>
        <w:ind w:firstLine="0"/>
      </w:pPr>
      <w:r>
        <w:rPr>
          <w:sz w:val="22"/>
        </w:rPr>
        <w:t>......................................................................................................................................................</w:t>
      </w:r>
    </w:p>
    <w:p w14:paraId="70B30D09" w14:textId="77777777" w:rsidR="00DE1FBD" w:rsidRDefault="002C4C4A">
      <w:pPr>
        <w:spacing w:after="0" w:line="432" w:lineRule="auto"/>
        <w:ind w:firstLine="0"/>
      </w:pPr>
      <w:r>
        <w:rPr>
          <w:sz w:val="22"/>
        </w:rPr>
        <w:t>......................................................................................................................................................</w:t>
      </w:r>
    </w:p>
    <w:p w14:paraId="200804B0" w14:textId="77777777" w:rsidR="00DE1FBD" w:rsidRDefault="002C4C4A">
      <w:pPr>
        <w:spacing w:after="0" w:line="432" w:lineRule="auto"/>
        <w:ind w:firstLine="0"/>
      </w:pPr>
      <w:r>
        <w:rPr>
          <w:sz w:val="22"/>
        </w:rPr>
        <w:t>......................................................................................................................................................</w:t>
      </w:r>
    </w:p>
    <w:p w14:paraId="6EA8957F" w14:textId="77777777" w:rsidR="00DE1FBD" w:rsidRDefault="002C4C4A">
      <w:pPr>
        <w:spacing w:after="0" w:line="432" w:lineRule="auto"/>
        <w:ind w:firstLine="0"/>
      </w:pPr>
      <w:r>
        <w:rPr>
          <w:sz w:val="22"/>
        </w:rPr>
        <w:t>......................................................................................................................................................</w:t>
      </w:r>
    </w:p>
    <w:p w14:paraId="547C26DE" w14:textId="77777777" w:rsidR="00DE1FBD" w:rsidRDefault="002C4C4A">
      <w:pPr>
        <w:jc w:val="right"/>
      </w:pPr>
      <w:r>
        <w:rPr>
          <w:i/>
        </w:rPr>
        <w:t>TP. Hồ Chí Minh, ngày …… tháng …… năm 2026</w:t>
      </w:r>
    </w:p>
    <w:p w14:paraId="39EBE4B2" w14:textId="77777777" w:rsidR="00DE1FBD" w:rsidRDefault="002C4C4A">
      <w:pPr>
        <w:jc w:val="right"/>
      </w:pPr>
      <w:r>
        <w:rPr>
          <w:b/>
        </w:rPr>
        <w:t>GIẢNG VIÊN HƯỚNG DẪN</w:t>
      </w:r>
    </w:p>
    <w:p w14:paraId="29B15689" w14:textId="77777777" w:rsidR="00DE1FBD" w:rsidRDefault="002C4C4A">
      <w:pPr>
        <w:jc w:val="right"/>
      </w:pPr>
      <w:r>
        <w:rPr>
          <w:i/>
        </w:rPr>
        <w:t>(Ký và ghi rõ họ tên)</w:t>
      </w:r>
    </w:p>
    <w:p w14:paraId="13517F64" w14:textId="77777777" w:rsidR="00DE1FBD" w:rsidRDefault="002C4C4A">
      <w:pPr>
        <w:pStyle w:val="Heading1"/>
        <w:pageBreakBefore/>
      </w:pPr>
      <w:bookmarkStart w:id="2" w:name="_Toc244110887"/>
      <w:r>
        <w:lastRenderedPageBreak/>
        <w:t>BẢNG PHÂN CÔNG CÔNG VIỆC</w:t>
      </w:r>
      <w:bookmarkEnd w:id="2"/>
    </w:p>
    <w:p w14:paraId="3890ECF4" w14:textId="77777777" w:rsidR="00DE1FBD" w:rsidRDefault="002C4C4A">
      <w:r>
        <w:t>Bảng dưới đây ghi nhận phần việc chính của từng thành viên. Các thành viên cùng tham gia kiểm thử, viết báo cáo và chuẩn bị buổi demo. (Nhóm rà soát và điều chỉnh lại tỉ lệ đóng góp trước khi nộp.)</w:t>
      </w:r>
    </w:p>
    <w:p w14:paraId="2ADF2D60" w14:textId="77777777" w:rsidR="00DE1FBD" w:rsidRDefault="002C4C4A">
      <w:pPr>
        <w:pStyle w:val="Bang"/>
        <w:keepNext/>
      </w:pPr>
      <w:bookmarkStart w:id="3" w:name="_Toc244110966"/>
      <w:r>
        <w:t>Bảng 1: Phân công nhiệm vụ trong nhóm</w:t>
      </w:r>
      <w:bookmarkEnd w:id="3"/>
    </w:p>
    <w:tbl>
      <w:tblPr>
        <w:tblStyle w:val="TableGrid"/>
        <w:tblW w:w="8505" w:type="dxa"/>
        <w:jc w:val="center"/>
        <w:tblLayout w:type="fixed"/>
        <w:tblLook w:val="04A0" w:firstRow="1" w:lastRow="0" w:firstColumn="1" w:lastColumn="0" w:noHBand="0" w:noVBand="1"/>
      </w:tblPr>
      <w:tblGrid>
        <w:gridCol w:w="1645"/>
        <w:gridCol w:w="1984"/>
        <w:gridCol w:w="3742"/>
        <w:gridCol w:w="1134"/>
      </w:tblGrid>
      <w:tr w:rsidR="00DE1FBD" w14:paraId="558EF444" w14:textId="77777777">
        <w:trPr>
          <w:tblHeader/>
          <w:jc w:val="center"/>
        </w:trPr>
        <w:tc>
          <w:tcPr>
            <w:tcW w:w="1644" w:type="dxa"/>
            <w:shd w:val="clear" w:color="auto" w:fill="DCE3EC"/>
          </w:tcPr>
          <w:p w14:paraId="4EDC8275" w14:textId="77777777" w:rsidR="00DE1FBD" w:rsidRDefault="002C4C4A">
            <w:pPr>
              <w:pStyle w:val="Cell"/>
              <w:jc w:val="center"/>
            </w:pPr>
            <w:r>
              <w:rPr>
                <w:b/>
              </w:rPr>
              <w:t>MSSV</w:t>
            </w:r>
          </w:p>
        </w:tc>
        <w:tc>
          <w:tcPr>
            <w:tcW w:w="1984" w:type="dxa"/>
            <w:shd w:val="clear" w:color="auto" w:fill="DCE3EC"/>
          </w:tcPr>
          <w:p w14:paraId="7C85A063" w14:textId="77777777" w:rsidR="00DE1FBD" w:rsidRDefault="002C4C4A">
            <w:pPr>
              <w:pStyle w:val="Cell"/>
              <w:jc w:val="center"/>
            </w:pPr>
            <w:r>
              <w:rPr>
                <w:b/>
              </w:rPr>
              <w:t>Họ và tên</w:t>
            </w:r>
          </w:p>
        </w:tc>
        <w:tc>
          <w:tcPr>
            <w:tcW w:w="3742" w:type="dxa"/>
            <w:shd w:val="clear" w:color="auto" w:fill="DCE3EC"/>
          </w:tcPr>
          <w:p w14:paraId="2D66E6A9" w14:textId="77777777" w:rsidR="00DE1FBD" w:rsidRDefault="002C4C4A">
            <w:pPr>
              <w:pStyle w:val="Cell"/>
              <w:jc w:val="center"/>
            </w:pPr>
            <w:r>
              <w:rPr>
                <w:b/>
              </w:rPr>
              <w:t>Nhiệm vụ chính</w:t>
            </w:r>
          </w:p>
        </w:tc>
        <w:tc>
          <w:tcPr>
            <w:tcW w:w="1134" w:type="dxa"/>
            <w:shd w:val="clear" w:color="auto" w:fill="DCE3EC"/>
          </w:tcPr>
          <w:p w14:paraId="5FAB9C10" w14:textId="77777777" w:rsidR="00DE1FBD" w:rsidRDefault="002C4C4A">
            <w:pPr>
              <w:pStyle w:val="Cell"/>
              <w:jc w:val="center"/>
            </w:pPr>
            <w:r>
              <w:rPr>
                <w:b/>
              </w:rPr>
              <w:t>Mức độ hoàn thành</w:t>
            </w:r>
          </w:p>
        </w:tc>
      </w:tr>
      <w:tr w:rsidR="00DE1FBD" w14:paraId="202CD0DA" w14:textId="77777777">
        <w:trPr>
          <w:jc w:val="center"/>
        </w:trPr>
        <w:tc>
          <w:tcPr>
            <w:tcW w:w="1644" w:type="dxa"/>
          </w:tcPr>
          <w:p w14:paraId="683DC877" w14:textId="77777777" w:rsidR="00DE1FBD" w:rsidRDefault="002C4C4A">
            <w:pPr>
              <w:pStyle w:val="Cell"/>
              <w:jc w:val="center"/>
            </w:pPr>
            <w:r>
              <w:t>2001230467</w:t>
            </w:r>
          </w:p>
        </w:tc>
        <w:tc>
          <w:tcPr>
            <w:tcW w:w="1984" w:type="dxa"/>
          </w:tcPr>
          <w:p w14:paraId="25406F6C" w14:textId="77777777" w:rsidR="00DE1FBD" w:rsidRDefault="002C4C4A">
            <w:pPr>
              <w:pStyle w:val="Cell"/>
            </w:pPr>
            <w:r>
              <w:t>Bùi Hữu Lộc (nhóm trưởng)</w:t>
            </w:r>
          </w:p>
        </w:tc>
        <w:tc>
          <w:tcPr>
            <w:tcW w:w="3742" w:type="dxa"/>
          </w:tcPr>
          <w:p w14:paraId="33FF552E" w14:textId="77777777" w:rsidR="00DE1FBD" w:rsidRDefault="002C4C4A">
            <w:pPr>
              <w:pStyle w:val="Cell"/>
            </w:pPr>
            <w:r>
              <w:t xml:space="preserve">Thiết kế mô hình document, collection, index, $jsonSchema; tầng truy cập MongoDB </w:t>
            </w:r>
            <w:r>
              <w:t>(AppDbContext, transaction); aggregation báo cáo; sao lưu/khôi phục; tổng hợp báo cáo.</w:t>
            </w:r>
          </w:p>
        </w:tc>
        <w:tc>
          <w:tcPr>
            <w:tcW w:w="1134" w:type="dxa"/>
          </w:tcPr>
          <w:p w14:paraId="6573A278" w14:textId="77777777" w:rsidR="00DE1FBD" w:rsidRDefault="002C4C4A">
            <w:pPr>
              <w:pStyle w:val="Cell"/>
              <w:jc w:val="center"/>
            </w:pPr>
            <w:r>
              <w:t>100%</w:t>
            </w:r>
          </w:p>
        </w:tc>
      </w:tr>
      <w:tr w:rsidR="00DE1FBD" w14:paraId="7470DD14" w14:textId="77777777">
        <w:trPr>
          <w:jc w:val="center"/>
        </w:trPr>
        <w:tc>
          <w:tcPr>
            <w:tcW w:w="1644" w:type="dxa"/>
          </w:tcPr>
          <w:p w14:paraId="72550D50" w14:textId="77777777" w:rsidR="00DE1FBD" w:rsidRDefault="002C4C4A">
            <w:pPr>
              <w:pStyle w:val="Cell"/>
              <w:jc w:val="center"/>
            </w:pPr>
            <w:r>
              <w:t>2001230510</w:t>
            </w:r>
          </w:p>
        </w:tc>
        <w:tc>
          <w:tcPr>
            <w:tcW w:w="1984" w:type="dxa"/>
          </w:tcPr>
          <w:p w14:paraId="43ECB943" w14:textId="77777777" w:rsidR="00DE1FBD" w:rsidRDefault="002C4C4A">
            <w:pPr>
              <w:pStyle w:val="Cell"/>
            </w:pPr>
            <w:r>
              <w:t>Đỗ Lê Thanh Mẫn</w:t>
            </w:r>
          </w:p>
        </w:tc>
        <w:tc>
          <w:tcPr>
            <w:tcW w:w="3742" w:type="dxa"/>
          </w:tcPr>
          <w:p w14:paraId="6B8C1B46" w14:textId="77777777" w:rsidR="00DE1FBD" w:rsidRDefault="002C4C4A">
            <w:pPr>
              <w:pStyle w:val="Cell"/>
            </w:pPr>
            <w:r>
              <w:t xml:space="preserve">Nghiệp vụ tiếp nhận – kiểm tra – báo giá – sửa chữa; bộ truy vấn cơ bản và nâng cao trên Compass; sinh dữ liệu demo; chương 1–2 của </w:t>
            </w:r>
            <w:r>
              <w:t>báo cáo.</w:t>
            </w:r>
          </w:p>
        </w:tc>
        <w:tc>
          <w:tcPr>
            <w:tcW w:w="1134" w:type="dxa"/>
          </w:tcPr>
          <w:p w14:paraId="78FF47C2" w14:textId="77777777" w:rsidR="00DE1FBD" w:rsidRDefault="002C4C4A">
            <w:pPr>
              <w:pStyle w:val="Cell"/>
              <w:jc w:val="center"/>
            </w:pPr>
            <w:r>
              <w:t>100%</w:t>
            </w:r>
          </w:p>
        </w:tc>
      </w:tr>
      <w:tr w:rsidR="00DE1FBD" w14:paraId="2DA9C73B" w14:textId="77777777">
        <w:trPr>
          <w:jc w:val="center"/>
        </w:trPr>
        <w:tc>
          <w:tcPr>
            <w:tcW w:w="1644" w:type="dxa"/>
          </w:tcPr>
          <w:p w14:paraId="28DE2EFE" w14:textId="77777777" w:rsidR="00DE1FBD" w:rsidRDefault="002C4C4A">
            <w:pPr>
              <w:pStyle w:val="Cell"/>
              <w:jc w:val="center"/>
            </w:pPr>
            <w:r>
              <w:t>2001230923</w:t>
            </w:r>
          </w:p>
        </w:tc>
        <w:tc>
          <w:tcPr>
            <w:tcW w:w="1984" w:type="dxa"/>
          </w:tcPr>
          <w:p w14:paraId="6EBDA14F" w14:textId="77777777" w:rsidR="00DE1FBD" w:rsidRDefault="002C4C4A">
            <w:pPr>
              <w:pStyle w:val="Cell"/>
            </w:pPr>
            <w:r>
              <w:t>Phan Minh Thiện</w:t>
            </w:r>
          </w:p>
        </w:tc>
        <w:tc>
          <w:tcPr>
            <w:tcW w:w="3742" w:type="dxa"/>
          </w:tcPr>
          <w:p w14:paraId="7BE24822" w14:textId="77777777" w:rsidR="00DE1FBD" w:rsidRDefault="002C4C4A">
            <w:pPr>
              <w:pStyle w:val="Cell"/>
            </w:pPr>
            <w:r>
              <w:t>Giao diện React các vai trò; kho linh kiện, thu ngân, bàn giao; import/export dữ liệu; kiểm thử giao diện; slide thuyết trình và kịch bản demo.</w:t>
            </w:r>
          </w:p>
        </w:tc>
        <w:tc>
          <w:tcPr>
            <w:tcW w:w="1134" w:type="dxa"/>
          </w:tcPr>
          <w:p w14:paraId="32F64B0C" w14:textId="77777777" w:rsidR="00DE1FBD" w:rsidRDefault="002C4C4A">
            <w:pPr>
              <w:pStyle w:val="Cell"/>
              <w:jc w:val="center"/>
            </w:pPr>
            <w:r>
              <w:t>100%</w:t>
            </w:r>
          </w:p>
        </w:tc>
      </w:tr>
    </w:tbl>
    <w:p w14:paraId="654CDAED" w14:textId="77777777" w:rsidR="00DE1FBD" w:rsidRDefault="00DE1FBD">
      <w:pPr>
        <w:spacing w:before="0" w:after="0" w:line="240" w:lineRule="auto"/>
      </w:pPr>
    </w:p>
    <w:p w14:paraId="5077B4A7" w14:textId="77777777" w:rsidR="00DE1FBD" w:rsidRDefault="002C4C4A">
      <w:pPr>
        <w:pStyle w:val="Heading1"/>
        <w:pageBreakBefore/>
      </w:pPr>
      <w:bookmarkStart w:id="4" w:name="_Toc244110888"/>
      <w:r>
        <w:lastRenderedPageBreak/>
        <w:t>MỤC LỤC</w:t>
      </w:r>
      <w:bookmarkEnd w:id="4"/>
    </w:p>
    <w:p w14:paraId="7E946DA7" w14:textId="49EF108F"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r>
        <w:fldChar w:fldCharType="begin"/>
      </w:r>
      <w:r>
        <w:instrText>TOC \o "1-2" \h \z \u</w:instrText>
      </w:r>
      <w:r>
        <w:fldChar w:fldCharType="separate"/>
      </w:r>
      <w:hyperlink w:anchor="_Toc244110885" w:history="1">
        <w:r w:rsidRPr="002A307C">
          <w:rPr>
            <w:rStyle w:val="Hyperlink"/>
            <w:rFonts w:eastAsiaTheme="majorEastAsia"/>
            <w:noProof/>
          </w:rPr>
          <w:t>LỜI CẢM ƠN</w:t>
        </w:r>
        <w:r>
          <w:rPr>
            <w:noProof/>
            <w:webHidden/>
          </w:rPr>
          <w:tab/>
        </w:r>
        <w:r>
          <w:rPr>
            <w:noProof/>
            <w:webHidden/>
          </w:rPr>
          <w:fldChar w:fldCharType="begin"/>
        </w:r>
        <w:r>
          <w:rPr>
            <w:noProof/>
            <w:webHidden/>
          </w:rPr>
          <w:instrText xml:space="preserve"> PAGEREF _Toc244110885 \h </w:instrText>
        </w:r>
        <w:r>
          <w:rPr>
            <w:noProof/>
            <w:webHidden/>
          </w:rPr>
        </w:r>
        <w:r>
          <w:rPr>
            <w:noProof/>
            <w:webHidden/>
          </w:rPr>
          <w:fldChar w:fldCharType="separate"/>
        </w:r>
        <w:r>
          <w:rPr>
            <w:noProof/>
            <w:webHidden/>
          </w:rPr>
          <w:t>i</w:t>
        </w:r>
        <w:r>
          <w:rPr>
            <w:noProof/>
            <w:webHidden/>
          </w:rPr>
          <w:fldChar w:fldCharType="end"/>
        </w:r>
      </w:hyperlink>
    </w:p>
    <w:p w14:paraId="1F3F8F63" w14:textId="069E69BA"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886" w:history="1">
        <w:r w:rsidRPr="002A307C">
          <w:rPr>
            <w:rStyle w:val="Hyperlink"/>
            <w:rFonts w:eastAsiaTheme="majorEastAsia"/>
            <w:noProof/>
          </w:rPr>
          <w:t>NHẬN XÉT CỦA GIẢNG VIÊN HƯỚNG DẪN</w:t>
        </w:r>
        <w:r>
          <w:rPr>
            <w:noProof/>
            <w:webHidden/>
          </w:rPr>
          <w:tab/>
        </w:r>
        <w:r>
          <w:rPr>
            <w:noProof/>
            <w:webHidden/>
          </w:rPr>
          <w:fldChar w:fldCharType="begin"/>
        </w:r>
        <w:r>
          <w:rPr>
            <w:noProof/>
            <w:webHidden/>
          </w:rPr>
          <w:instrText xml:space="preserve"> PAGEREF _Toc244110886 \h </w:instrText>
        </w:r>
        <w:r>
          <w:rPr>
            <w:noProof/>
            <w:webHidden/>
          </w:rPr>
        </w:r>
        <w:r>
          <w:rPr>
            <w:noProof/>
            <w:webHidden/>
          </w:rPr>
          <w:fldChar w:fldCharType="separate"/>
        </w:r>
        <w:r>
          <w:rPr>
            <w:noProof/>
            <w:webHidden/>
          </w:rPr>
          <w:t>ii</w:t>
        </w:r>
        <w:r>
          <w:rPr>
            <w:noProof/>
            <w:webHidden/>
          </w:rPr>
          <w:fldChar w:fldCharType="end"/>
        </w:r>
      </w:hyperlink>
    </w:p>
    <w:p w14:paraId="646C9C35" w14:textId="797E0D4F"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887" w:history="1">
        <w:r w:rsidRPr="002A307C">
          <w:rPr>
            <w:rStyle w:val="Hyperlink"/>
            <w:rFonts w:eastAsiaTheme="majorEastAsia"/>
            <w:noProof/>
          </w:rPr>
          <w:t>BẢNG PHÂN CÔNG CÔNG VIỆC</w:t>
        </w:r>
        <w:r>
          <w:rPr>
            <w:noProof/>
            <w:webHidden/>
          </w:rPr>
          <w:tab/>
        </w:r>
        <w:r>
          <w:rPr>
            <w:noProof/>
            <w:webHidden/>
          </w:rPr>
          <w:fldChar w:fldCharType="begin"/>
        </w:r>
        <w:r>
          <w:rPr>
            <w:noProof/>
            <w:webHidden/>
          </w:rPr>
          <w:instrText xml:space="preserve"> PAGEREF _Toc244110887 \h </w:instrText>
        </w:r>
        <w:r>
          <w:rPr>
            <w:noProof/>
            <w:webHidden/>
          </w:rPr>
        </w:r>
        <w:r>
          <w:rPr>
            <w:noProof/>
            <w:webHidden/>
          </w:rPr>
          <w:fldChar w:fldCharType="separate"/>
        </w:r>
        <w:r>
          <w:rPr>
            <w:noProof/>
            <w:webHidden/>
          </w:rPr>
          <w:t>iii</w:t>
        </w:r>
        <w:r>
          <w:rPr>
            <w:noProof/>
            <w:webHidden/>
          </w:rPr>
          <w:fldChar w:fldCharType="end"/>
        </w:r>
      </w:hyperlink>
    </w:p>
    <w:p w14:paraId="35B195E4" w14:textId="45A7CF69"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888" w:history="1">
        <w:r w:rsidRPr="002A307C">
          <w:rPr>
            <w:rStyle w:val="Hyperlink"/>
            <w:rFonts w:eastAsiaTheme="majorEastAsia"/>
            <w:noProof/>
          </w:rPr>
          <w:t>MỤC LỤC</w:t>
        </w:r>
        <w:r>
          <w:rPr>
            <w:noProof/>
            <w:webHidden/>
          </w:rPr>
          <w:tab/>
        </w:r>
        <w:r>
          <w:rPr>
            <w:noProof/>
            <w:webHidden/>
          </w:rPr>
          <w:fldChar w:fldCharType="begin"/>
        </w:r>
        <w:r>
          <w:rPr>
            <w:noProof/>
            <w:webHidden/>
          </w:rPr>
          <w:instrText xml:space="preserve"> PAGEREF _Toc244110888 \h </w:instrText>
        </w:r>
        <w:r>
          <w:rPr>
            <w:noProof/>
            <w:webHidden/>
          </w:rPr>
        </w:r>
        <w:r>
          <w:rPr>
            <w:noProof/>
            <w:webHidden/>
          </w:rPr>
          <w:fldChar w:fldCharType="separate"/>
        </w:r>
        <w:r>
          <w:rPr>
            <w:noProof/>
            <w:webHidden/>
          </w:rPr>
          <w:t>iv</w:t>
        </w:r>
        <w:r>
          <w:rPr>
            <w:noProof/>
            <w:webHidden/>
          </w:rPr>
          <w:fldChar w:fldCharType="end"/>
        </w:r>
      </w:hyperlink>
    </w:p>
    <w:p w14:paraId="78D0103C" w14:textId="3A3B66B7"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889" w:history="1">
        <w:r w:rsidRPr="002A307C">
          <w:rPr>
            <w:rStyle w:val="Hyperlink"/>
            <w:rFonts w:eastAsiaTheme="majorEastAsia"/>
            <w:noProof/>
          </w:rPr>
          <w:t>DANH MỤC CÁC KÝ HIỆU VÀ CHỮ VIẾT TẮT</w:t>
        </w:r>
        <w:r>
          <w:rPr>
            <w:noProof/>
            <w:webHidden/>
          </w:rPr>
          <w:tab/>
        </w:r>
        <w:r>
          <w:rPr>
            <w:noProof/>
            <w:webHidden/>
          </w:rPr>
          <w:fldChar w:fldCharType="begin"/>
        </w:r>
        <w:r>
          <w:rPr>
            <w:noProof/>
            <w:webHidden/>
          </w:rPr>
          <w:instrText xml:space="preserve"> PAGEREF _Toc244110889 \h </w:instrText>
        </w:r>
        <w:r>
          <w:rPr>
            <w:noProof/>
            <w:webHidden/>
          </w:rPr>
        </w:r>
        <w:r>
          <w:rPr>
            <w:noProof/>
            <w:webHidden/>
          </w:rPr>
          <w:fldChar w:fldCharType="separate"/>
        </w:r>
        <w:r>
          <w:rPr>
            <w:noProof/>
            <w:webHidden/>
          </w:rPr>
          <w:t>vii</w:t>
        </w:r>
        <w:r>
          <w:rPr>
            <w:noProof/>
            <w:webHidden/>
          </w:rPr>
          <w:fldChar w:fldCharType="end"/>
        </w:r>
      </w:hyperlink>
    </w:p>
    <w:p w14:paraId="610BC7C7" w14:textId="21C48BCE"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890" w:history="1">
        <w:r w:rsidRPr="002A307C">
          <w:rPr>
            <w:rStyle w:val="Hyperlink"/>
            <w:rFonts w:eastAsiaTheme="majorEastAsia"/>
            <w:noProof/>
          </w:rPr>
          <w:t>DANH MỤC HÌNH</w:t>
        </w:r>
        <w:r>
          <w:rPr>
            <w:noProof/>
            <w:webHidden/>
          </w:rPr>
          <w:tab/>
        </w:r>
        <w:r>
          <w:rPr>
            <w:noProof/>
            <w:webHidden/>
          </w:rPr>
          <w:fldChar w:fldCharType="begin"/>
        </w:r>
        <w:r>
          <w:rPr>
            <w:noProof/>
            <w:webHidden/>
          </w:rPr>
          <w:instrText xml:space="preserve"> PAGEREF _Toc244110890 \h </w:instrText>
        </w:r>
        <w:r>
          <w:rPr>
            <w:noProof/>
            <w:webHidden/>
          </w:rPr>
        </w:r>
        <w:r>
          <w:rPr>
            <w:noProof/>
            <w:webHidden/>
          </w:rPr>
          <w:fldChar w:fldCharType="separate"/>
        </w:r>
        <w:r>
          <w:rPr>
            <w:noProof/>
            <w:webHidden/>
          </w:rPr>
          <w:t>viii</w:t>
        </w:r>
        <w:r>
          <w:rPr>
            <w:noProof/>
            <w:webHidden/>
          </w:rPr>
          <w:fldChar w:fldCharType="end"/>
        </w:r>
      </w:hyperlink>
    </w:p>
    <w:p w14:paraId="1BFC1269" w14:textId="48549006"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891" w:history="1">
        <w:r w:rsidRPr="002A307C">
          <w:rPr>
            <w:rStyle w:val="Hyperlink"/>
            <w:rFonts w:eastAsiaTheme="majorEastAsia"/>
            <w:noProof/>
          </w:rPr>
          <w:t>DANH MỤC BẢNG</w:t>
        </w:r>
        <w:r>
          <w:rPr>
            <w:noProof/>
            <w:webHidden/>
          </w:rPr>
          <w:tab/>
        </w:r>
        <w:r>
          <w:rPr>
            <w:noProof/>
            <w:webHidden/>
          </w:rPr>
          <w:fldChar w:fldCharType="begin"/>
        </w:r>
        <w:r>
          <w:rPr>
            <w:noProof/>
            <w:webHidden/>
          </w:rPr>
          <w:instrText xml:space="preserve"> PAGEREF _Toc244110891 \h </w:instrText>
        </w:r>
        <w:r>
          <w:rPr>
            <w:noProof/>
            <w:webHidden/>
          </w:rPr>
        </w:r>
        <w:r>
          <w:rPr>
            <w:noProof/>
            <w:webHidden/>
          </w:rPr>
          <w:fldChar w:fldCharType="separate"/>
        </w:r>
        <w:r>
          <w:rPr>
            <w:noProof/>
            <w:webHidden/>
          </w:rPr>
          <w:t>x</w:t>
        </w:r>
        <w:r>
          <w:rPr>
            <w:noProof/>
            <w:webHidden/>
          </w:rPr>
          <w:fldChar w:fldCharType="end"/>
        </w:r>
      </w:hyperlink>
    </w:p>
    <w:p w14:paraId="305AF5F3" w14:textId="2069F6B3"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892" w:history="1">
        <w:r w:rsidRPr="002A307C">
          <w:rPr>
            <w:rStyle w:val="Hyperlink"/>
            <w:rFonts w:eastAsiaTheme="majorEastAsia"/>
            <w:noProof/>
          </w:rPr>
          <w:t>MỞ ĐẦU</w:t>
        </w:r>
        <w:r>
          <w:rPr>
            <w:noProof/>
            <w:webHidden/>
          </w:rPr>
          <w:tab/>
        </w:r>
        <w:r>
          <w:rPr>
            <w:noProof/>
            <w:webHidden/>
          </w:rPr>
          <w:fldChar w:fldCharType="begin"/>
        </w:r>
        <w:r>
          <w:rPr>
            <w:noProof/>
            <w:webHidden/>
          </w:rPr>
          <w:instrText xml:space="preserve"> PAGEREF _Toc244110892 \h </w:instrText>
        </w:r>
        <w:r>
          <w:rPr>
            <w:noProof/>
            <w:webHidden/>
          </w:rPr>
        </w:r>
        <w:r>
          <w:rPr>
            <w:noProof/>
            <w:webHidden/>
          </w:rPr>
          <w:fldChar w:fldCharType="separate"/>
        </w:r>
        <w:r>
          <w:rPr>
            <w:noProof/>
            <w:webHidden/>
          </w:rPr>
          <w:t>1</w:t>
        </w:r>
        <w:r>
          <w:rPr>
            <w:noProof/>
            <w:webHidden/>
          </w:rPr>
          <w:fldChar w:fldCharType="end"/>
        </w:r>
      </w:hyperlink>
    </w:p>
    <w:p w14:paraId="2C9A40C6" w14:textId="11B0D230"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893" w:history="1">
        <w:r w:rsidRPr="002A307C">
          <w:rPr>
            <w:rStyle w:val="Hyperlink"/>
            <w:rFonts w:eastAsiaTheme="majorEastAsia"/>
            <w:noProof/>
          </w:rPr>
          <w:t>1. GIỚI THIỆU</w:t>
        </w:r>
        <w:r>
          <w:rPr>
            <w:noProof/>
            <w:webHidden/>
          </w:rPr>
          <w:tab/>
        </w:r>
        <w:r>
          <w:rPr>
            <w:noProof/>
            <w:webHidden/>
          </w:rPr>
          <w:fldChar w:fldCharType="begin"/>
        </w:r>
        <w:r>
          <w:rPr>
            <w:noProof/>
            <w:webHidden/>
          </w:rPr>
          <w:instrText xml:space="preserve"> PAGEREF _Toc244110893 \h </w:instrText>
        </w:r>
        <w:r>
          <w:rPr>
            <w:noProof/>
            <w:webHidden/>
          </w:rPr>
        </w:r>
        <w:r>
          <w:rPr>
            <w:noProof/>
            <w:webHidden/>
          </w:rPr>
          <w:fldChar w:fldCharType="separate"/>
        </w:r>
        <w:r>
          <w:rPr>
            <w:noProof/>
            <w:webHidden/>
          </w:rPr>
          <w:t>1</w:t>
        </w:r>
        <w:r>
          <w:rPr>
            <w:noProof/>
            <w:webHidden/>
          </w:rPr>
          <w:fldChar w:fldCharType="end"/>
        </w:r>
      </w:hyperlink>
    </w:p>
    <w:p w14:paraId="34B3A912" w14:textId="04D83963"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894" w:history="1">
        <w:r w:rsidRPr="002A307C">
          <w:rPr>
            <w:rStyle w:val="Hyperlink"/>
            <w:rFonts w:eastAsiaTheme="majorEastAsia"/>
            <w:noProof/>
          </w:rPr>
          <w:t>2. MỤC TIÊU ĐỀ TÀI</w:t>
        </w:r>
        <w:r>
          <w:rPr>
            <w:noProof/>
            <w:webHidden/>
          </w:rPr>
          <w:tab/>
        </w:r>
        <w:r>
          <w:rPr>
            <w:noProof/>
            <w:webHidden/>
          </w:rPr>
          <w:fldChar w:fldCharType="begin"/>
        </w:r>
        <w:r>
          <w:rPr>
            <w:noProof/>
            <w:webHidden/>
          </w:rPr>
          <w:instrText xml:space="preserve"> PAGEREF _Toc244110894 \h </w:instrText>
        </w:r>
        <w:r>
          <w:rPr>
            <w:noProof/>
            <w:webHidden/>
          </w:rPr>
        </w:r>
        <w:r>
          <w:rPr>
            <w:noProof/>
            <w:webHidden/>
          </w:rPr>
          <w:fldChar w:fldCharType="separate"/>
        </w:r>
        <w:r>
          <w:rPr>
            <w:noProof/>
            <w:webHidden/>
          </w:rPr>
          <w:t>1</w:t>
        </w:r>
        <w:r>
          <w:rPr>
            <w:noProof/>
            <w:webHidden/>
          </w:rPr>
          <w:fldChar w:fldCharType="end"/>
        </w:r>
      </w:hyperlink>
    </w:p>
    <w:p w14:paraId="6B69F9C5" w14:textId="0142C73E"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895" w:history="1">
        <w:r w:rsidRPr="002A307C">
          <w:rPr>
            <w:rStyle w:val="Hyperlink"/>
            <w:rFonts w:eastAsiaTheme="majorEastAsia"/>
            <w:noProof/>
          </w:rPr>
          <w:t>3. ĐỐI TƯỢNG VÀ PHẠM VI ĐỀ TÀI</w:t>
        </w:r>
        <w:r>
          <w:rPr>
            <w:noProof/>
            <w:webHidden/>
          </w:rPr>
          <w:tab/>
        </w:r>
        <w:r>
          <w:rPr>
            <w:noProof/>
            <w:webHidden/>
          </w:rPr>
          <w:fldChar w:fldCharType="begin"/>
        </w:r>
        <w:r>
          <w:rPr>
            <w:noProof/>
            <w:webHidden/>
          </w:rPr>
          <w:instrText xml:space="preserve"> PAGEREF _Toc244110895 \h </w:instrText>
        </w:r>
        <w:r>
          <w:rPr>
            <w:noProof/>
            <w:webHidden/>
          </w:rPr>
        </w:r>
        <w:r>
          <w:rPr>
            <w:noProof/>
            <w:webHidden/>
          </w:rPr>
          <w:fldChar w:fldCharType="separate"/>
        </w:r>
        <w:r>
          <w:rPr>
            <w:noProof/>
            <w:webHidden/>
          </w:rPr>
          <w:t>2</w:t>
        </w:r>
        <w:r>
          <w:rPr>
            <w:noProof/>
            <w:webHidden/>
          </w:rPr>
          <w:fldChar w:fldCharType="end"/>
        </w:r>
      </w:hyperlink>
    </w:p>
    <w:p w14:paraId="5B9FD96D" w14:textId="7B843ABC"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896" w:history="1">
        <w:r w:rsidRPr="002A307C">
          <w:rPr>
            <w:rStyle w:val="Hyperlink"/>
            <w:rFonts w:eastAsiaTheme="majorEastAsia"/>
            <w:noProof/>
          </w:rPr>
          <w:t>4. BỐ CỤC BÁO CÁO</w:t>
        </w:r>
        <w:r>
          <w:rPr>
            <w:noProof/>
            <w:webHidden/>
          </w:rPr>
          <w:tab/>
        </w:r>
        <w:r>
          <w:rPr>
            <w:noProof/>
            <w:webHidden/>
          </w:rPr>
          <w:fldChar w:fldCharType="begin"/>
        </w:r>
        <w:r>
          <w:rPr>
            <w:noProof/>
            <w:webHidden/>
          </w:rPr>
          <w:instrText xml:space="preserve"> PAGEREF _Toc244110896 \h </w:instrText>
        </w:r>
        <w:r>
          <w:rPr>
            <w:noProof/>
            <w:webHidden/>
          </w:rPr>
        </w:r>
        <w:r>
          <w:rPr>
            <w:noProof/>
            <w:webHidden/>
          </w:rPr>
          <w:fldChar w:fldCharType="separate"/>
        </w:r>
        <w:r>
          <w:rPr>
            <w:noProof/>
            <w:webHidden/>
          </w:rPr>
          <w:t>2</w:t>
        </w:r>
        <w:r>
          <w:rPr>
            <w:noProof/>
            <w:webHidden/>
          </w:rPr>
          <w:fldChar w:fldCharType="end"/>
        </w:r>
      </w:hyperlink>
    </w:p>
    <w:p w14:paraId="1E6502F1" w14:textId="75BF008E"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897" w:history="1">
        <w:r w:rsidRPr="002A307C">
          <w:rPr>
            <w:rStyle w:val="Hyperlink"/>
            <w:rFonts w:eastAsiaTheme="majorEastAsia"/>
            <w:noProof/>
          </w:rPr>
          <w:t>CHƯƠNG 1: TỔNG QUAN VỀ NOSQL VÀ MONGODB</w:t>
        </w:r>
        <w:r>
          <w:rPr>
            <w:noProof/>
            <w:webHidden/>
          </w:rPr>
          <w:tab/>
        </w:r>
        <w:r>
          <w:rPr>
            <w:noProof/>
            <w:webHidden/>
          </w:rPr>
          <w:fldChar w:fldCharType="begin"/>
        </w:r>
        <w:r>
          <w:rPr>
            <w:noProof/>
            <w:webHidden/>
          </w:rPr>
          <w:instrText xml:space="preserve"> PAGEREF _Toc244110897 \h </w:instrText>
        </w:r>
        <w:r>
          <w:rPr>
            <w:noProof/>
            <w:webHidden/>
          </w:rPr>
        </w:r>
        <w:r>
          <w:rPr>
            <w:noProof/>
            <w:webHidden/>
          </w:rPr>
          <w:fldChar w:fldCharType="separate"/>
        </w:r>
        <w:r>
          <w:rPr>
            <w:noProof/>
            <w:webHidden/>
          </w:rPr>
          <w:t>3</w:t>
        </w:r>
        <w:r>
          <w:rPr>
            <w:noProof/>
            <w:webHidden/>
          </w:rPr>
          <w:fldChar w:fldCharType="end"/>
        </w:r>
      </w:hyperlink>
    </w:p>
    <w:p w14:paraId="242E90F3" w14:textId="7FECA70F"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898" w:history="1">
        <w:r w:rsidRPr="002A307C">
          <w:rPr>
            <w:rStyle w:val="Hyperlink"/>
            <w:rFonts w:eastAsiaTheme="majorEastAsia"/>
            <w:noProof/>
          </w:rPr>
          <w:t>1.1. CƠ SỞ DỮ LIỆU NOSQL</w:t>
        </w:r>
        <w:r>
          <w:rPr>
            <w:noProof/>
            <w:webHidden/>
          </w:rPr>
          <w:tab/>
        </w:r>
        <w:r>
          <w:rPr>
            <w:noProof/>
            <w:webHidden/>
          </w:rPr>
          <w:fldChar w:fldCharType="begin"/>
        </w:r>
        <w:r>
          <w:rPr>
            <w:noProof/>
            <w:webHidden/>
          </w:rPr>
          <w:instrText xml:space="preserve"> PAGEREF _Toc244110898 \h </w:instrText>
        </w:r>
        <w:r>
          <w:rPr>
            <w:noProof/>
            <w:webHidden/>
          </w:rPr>
        </w:r>
        <w:r>
          <w:rPr>
            <w:noProof/>
            <w:webHidden/>
          </w:rPr>
          <w:fldChar w:fldCharType="separate"/>
        </w:r>
        <w:r>
          <w:rPr>
            <w:noProof/>
            <w:webHidden/>
          </w:rPr>
          <w:t>3</w:t>
        </w:r>
        <w:r>
          <w:rPr>
            <w:noProof/>
            <w:webHidden/>
          </w:rPr>
          <w:fldChar w:fldCharType="end"/>
        </w:r>
      </w:hyperlink>
    </w:p>
    <w:p w14:paraId="297B7300" w14:textId="73F2FCAF"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899" w:history="1">
        <w:r w:rsidRPr="002A307C">
          <w:rPr>
            <w:rStyle w:val="Hyperlink"/>
            <w:rFonts w:eastAsiaTheme="majorEastAsia"/>
            <w:noProof/>
          </w:rPr>
          <w:t>1.2. HỆ QUẢN TRỊ CƠ SỞ DỮ LIỆU MONGODB</w:t>
        </w:r>
        <w:r>
          <w:rPr>
            <w:noProof/>
            <w:webHidden/>
          </w:rPr>
          <w:tab/>
        </w:r>
        <w:r>
          <w:rPr>
            <w:noProof/>
            <w:webHidden/>
          </w:rPr>
          <w:fldChar w:fldCharType="begin"/>
        </w:r>
        <w:r>
          <w:rPr>
            <w:noProof/>
            <w:webHidden/>
          </w:rPr>
          <w:instrText xml:space="preserve"> PAGEREF _Toc244110899 \h </w:instrText>
        </w:r>
        <w:r>
          <w:rPr>
            <w:noProof/>
            <w:webHidden/>
          </w:rPr>
        </w:r>
        <w:r>
          <w:rPr>
            <w:noProof/>
            <w:webHidden/>
          </w:rPr>
          <w:fldChar w:fldCharType="separate"/>
        </w:r>
        <w:r>
          <w:rPr>
            <w:noProof/>
            <w:webHidden/>
          </w:rPr>
          <w:t>5</w:t>
        </w:r>
        <w:r>
          <w:rPr>
            <w:noProof/>
            <w:webHidden/>
          </w:rPr>
          <w:fldChar w:fldCharType="end"/>
        </w:r>
      </w:hyperlink>
    </w:p>
    <w:p w14:paraId="7FF78DBB" w14:textId="3DB9C959"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00" w:history="1">
        <w:r w:rsidRPr="002A307C">
          <w:rPr>
            <w:rStyle w:val="Hyperlink"/>
            <w:rFonts w:eastAsiaTheme="majorEastAsia"/>
            <w:noProof/>
          </w:rPr>
          <w:t>CHƯƠNG 2: CÔNG CỤ VÀ MÔI TRƯỜNG TRIỂN KHAI</w:t>
        </w:r>
        <w:r>
          <w:rPr>
            <w:noProof/>
            <w:webHidden/>
          </w:rPr>
          <w:tab/>
        </w:r>
        <w:r>
          <w:rPr>
            <w:noProof/>
            <w:webHidden/>
          </w:rPr>
          <w:fldChar w:fldCharType="begin"/>
        </w:r>
        <w:r>
          <w:rPr>
            <w:noProof/>
            <w:webHidden/>
          </w:rPr>
          <w:instrText xml:space="preserve"> PAGEREF _Toc244110900 \h </w:instrText>
        </w:r>
        <w:r>
          <w:rPr>
            <w:noProof/>
            <w:webHidden/>
          </w:rPr>
        </w:r>
        <w:r>
          <w:rPr>
            <w:noProof/>
            <w:webHidden/>
          </w:rPr>
          <w:fldChar w:fldCharType="separate"/>
        </w:r>
        <w:r>
          <w:rPr>
            <w:noProof/>
            <w:webHidden/>
          </w:rPr>
          <w:t>9</w:t>
        </w:r>
        <w:r>
          <w:rPr>
            <w:noProof/>
            <w:webHidden/>
          </w:rPr>
          <w:fldChar w:fldCharType="end"/>
        </w:r>
      </w:hyperlink>
    </w:p>
    <w:p w14:paraId="57052AC1" w14:textId="6B8AE6B8"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01" w:history="1">
        <w:r w:rsidRPr="002A307C">
          <w:rPr>
            <w:rStyle w:val="Hyperlink"/>
            <w:rFonts w:eastAsiaTheme="majorEastAsia"/>
            <w:noProof/>
          </w:rPr>
          <w:t>2.1. CÁC CÔNG CỤ LÀM VIỆC VỚI MONGODB</w:t>
        </w:r>
        <w:r>
          <w:rPr>
            <w:noProof/>
            <w:webHidden/>
          </w:rPr>
          <w:tab/>
        </w:r>
        <w:r>
          <w:rPr>
            <w:noProof/>
            <w:webHidden/>
          </w:rPr>
          <w:fldChar w:fldCharType="begin"/>
        </w:r>
        <w:r>
          <w:rPr>
            <w:noProof/>
            <w:webHidden/>
          </w:rPr>
          <w:instrText xml:space="preserve"> PAGEREF _Toc244110901 \h </w:instrText>
        </w:r>
        <w:r>
          <w:rPr>
            <w:noProof/>
            <w:webHidden/>
          </w:rPr>
        </w:r>
        <w:r>
          <w:rPr>
            <w:noProof/>
            <w:webHidden/>
          </w:rPr>
          <w:fldChar w:fldCharType="separate"/>
        </w:r>
        <w:r>
          <w:rPr>
            <w:noProof/>
            <w:webHidden/>
          </w:rPr>
          <w:t>9</w:t>
        </w:r>
        <w:r>
          <w:rPr>
            <w:noProof/>
            <w:webHidden/>
          </w:rPr>
          <w:fldChar w:fldCharType="end"/>
        </w:r>
      </w:hyperlink>
    </w:p>
    <w:p w14:paraId="7C4616A3" w14:textId="1072A976"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02" w:history="1">
        <w:r w:rsidRPr="002A307C">
          <w:rPr>
            <w:rStyle w:val="Hyperlink"/>
            <w:rFonts w:eastAsiaTheme="majorEastAsia"/>
            <w:noProof/>
          </w:rPr>
          <w:t>2.2. MONGODB COMPASS</w:t>
        </w:r>
        <w:r>
          <w:rPr>
            <w:noProof/>
            <w:webHidden/>
          </w:rPr>
          <w:tab/>
        </w:r>
        <w:r>
          <w:rPr>
            <w:noProof/>
            <w:webHidden/>
          </w:rPr>
          <w:fldChar w:fldCharType="begin"/>
        </w:r>
        <w:r>
          <w:rPr>
            <w:noProof/>
            <w:webHidden/>
          </w:rPr>
          <w:instrText xml:space="preserve"> PAGEREF _Toc244110902 \h </w:instrText>
        </w:r>
        <w:r>
          <w:rPr>
            <w:noProof/>
            <w:webHidden/>
          </w:rPr>
        </w:r>
        <w:r>
          <w:rPr>
            <w:noProof/>
            <w:webHidden/>
          </w:rPr>
          <w:fldChar w:fldCharType="separate"/>
        </w:r>
        <w:r>
          <w:rPr>
            <w:noProof/>
            <w:webHidden/>
          </w:rPr>
          <w:t>10</w:t>
        </w:r>
        <w:r>
          <w:rPr>
            <w:noProof/>
            <w:webHidden/>
          </w:rPr>
          <w:fldChar w:fldCharType="end"/>
        </w:r>
      </w:hyperlink>
    </w:p>
    <w:p w14:paraId="27DF53F7" w14:textId="22A8C80B"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03" w:history="1">
        <w:r w:rsidRPr="002A307C">
          <w:rPr>
            <w:rStyle w:val="Hyperlink"/>
            <w:rFonts w:eastAsiaTheme="majorEastAsia"/>
            <w:noProof/>
          </w:rPr>
          <w:t>2.3. CÀI ĐẶT MÔI TRƯỜNG</w:t>
        </w:r>
        <w:r>
          <w:rPr>
            <w:noProof/>
            <w:webHidden/>
          </w:rPr>
          <w:tab/>
        </w:r>
        <w:r>
          <w:rPr>
            <w:noProof/>
            <w:webHidden/>
          </w:rPr>
          <w:fldChar w:fldCharType="begin"/>
        </w:r>
        <w:r>
          <w:rPr>
            <w:noProof/>
            <w:webHidden/>
          </w:rPr>
          <w:instrText xml:space="preserve"> PAGEREF _Toc244110903 \h </w:instrText>
        </w:r>
        <w:r>
          <w:rPr>
            <w:noProof/>
            <w:webHidden/>
          </w:rPr>
        </w:r>
        <w:r>
          <w:rPr>
            <w:noProof/>
            <w:webHidden/>
          </w:rPr>
          <w:fldChar w:fldCharType="separate"/>
        </w:r>
        <w:r>
          <w:rPr>
            <w:noProof/>
            <w:webHidden/>
          </w:rPr>
          <w:t>11</w:t>
        </w:r>
        <w:r>
          <w:rPr>
            <w:noProof/>
            <w:webHidden/>
          </w:rPr>
          <w:fldChar w:fldCharType="end"/>
        </w:r>
      </w:hyperlink>
    </w:p>
    <w:p w14:paraId="3DA5022C" w14:textId="1E1989B4"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04" w:history="1">
        <w:r w:rsidRPr="002A307C">
          <w:rPr>
            <w:rStyle w:val="Hyperlink"/>
            <w:rFonts w:eastAsiaTheme="majorEastAsia"/>
            <w:noProof/>
          </w:rPr>
          <w:t>CHƯƠNG 3: PHÂN TÍCH BÀI TOÁN VÀ THIẾT KẾ CƠ SỞ DỮ LIỆU</w:t>
        </w:r>
        <w:r>
          <w:rPr>
            <w:noProof/>
            <w:webHidden/>
          </w:rPr>
          <w:tab/>
        </w:r>
        <w:r>
          <w:rPr>
            <w:noProof/>
            <w:webHidden/>
          </w:rPr>
          <w:fldChar w:fldCharType="begin"/>
        </w:r>
        <w:r>
          <w:rPr>
            <w:noProof/>
            <w:webHidden/>
          </w:rPr>
          <w:instrText xml:space="preserve"> PAGEREF _Toc244110904 \h </w:instrText>
        </w:r>
        <w:r>
          <w:rPr>
            <w:noProof/>
            <w:webHidden/>
          </w:rPr>
        </w:r>
        <w:r>
          <w:rPr>
            <w:noProof/>
            <w:webHidden/>
          </w:rPr>
          <w:fldChar w:fldCharType="separate"/>
        </w:r>
        <w:r>
          <w:rPr>
            <w:noProof/>
            <w:webHidden/>
          </w:rPr>
          <w:t>13</w:t>
        </w:r>
        <w:r>
          <w:rPr>
            <w:noProof/>
            <w:webHidden/>
          </w:rPr>
          <w:fldChar w:fldCharType="end"/>
        </w:r>
      </w:hyperlink>
    </w:p>
    <w:p w14:paraId="7E512AD9" w14:textId="13141800"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05" w:history="1">
        <w:r w:rsidRPr="002A307C">
          <w:rPr>
            <w:rStyle w:val="Hyperlink"/>
            <w:rFonts w:eastAsiaTheme="majorEastAsia"/>
            <w:noProof/>
          </w:rPr>
          <w:t>3.1. MÔ TẢ BÀI TOÁN</w:t>
        </w:r>
        <w:r>
          <w:rPr>
            <w:noProof/>
            <w:webHidden/>
          </w:rPr>
          <w:tab/>
        </w:r>
        <w:r>
          <w:rPr>
            <w:noProof/>
            <w:webHidden/>
          </w:rPr>
          <w:fldChar w:fldCharType="begin"/>
        </w:r>
        <w:r>
          <w:rPr>
            <w:noProof/>
            <w:webHidden/>
          </w:rPr>
          <w:instrText xml:space="preserve"> PAGEREF _Toc244110905 \h </w:instrText>
        </w:r>
        <w:r>
          <w:rPr>
            <w:noProof/>
            <w:webHidden/>
          </w:rPr>
        </w:r>
        <w:r>
          <w:rPr>
            <w:noProof/>
            <w:webHidden/>
          </w:rPr>
          <w:fldChar w:fldCharType="separate"/>
        </w:r>
        <w:r>
          <w:rPr>
            <w:noProof/>
            <w:webHidden/>
          </w:rPr>
          <w:t>13</w:t>
        </w:r>
        <w:r>
          <w:rPr>
            <w:noProof/>
            <w:webHidden/>
          </w:rPr>
          <w:fldChar w:fldCharType="end"/>
        </w:r>
      </w:hyperlink>
    </w:p>
    <w:p w14:paraId="0AE5B102" w14:textId="09CFD8DE"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06" w:history="1">
        <w:r w:rsidRPr="002A307C">
          <w:rPr>
            <w:rStyle w:val="Hyperlink"/>
            <w:rFonts w:eastAsiaTheme="majorEastAsia"/>
            <w:noProof/>
          </w:rPr>
          <w:t>3.2. CÁC TÁC NHÂN VÀ CHỨC NĂNG</w:t>
        </w:r>
        <w:r>
          <w:rPr>
            <w:noProof/>
            <w:webHidden/>
          </w:rPr>
          <w:tab/>
        </w:r>
        <w:r>
          <w:rPr>
            <w:noProof/>
            <w:webHidden/>
          </w:rPr>
          <w:fldChar w:fldCharType="begin"/>
        </w:r>
        <w:r>
          <w:rPr>
            <w:noProof/>
            <w:webHidden/>
          </w:rPr>
          <w:instrText xml:space="preserve"> PAGEREF _Toc244110906 \h </w:instrText>
        </w:r>
        <w:r>
          <w:rPr>
            <w:noProof/>
            <w:webHidden/>
          </w:rPr>
        </w:r>
        <w:r>
          <w:rPr>
            <w:noProof/>
            <w:webHidden/>
          </w:rPr>
          <w:fldChar w:fldCharType="separate"/>
        </w:r>
        <w:r>
          <w:rPr>
            <w:noProof/>
            <w:webHidden/>
          </w:rPr>
          <w:t>13</w:t>
        </w:r>
        <w:r>
          <w:rPr>
            <w:noProof/>
            <w:webHidden/>
          </w:rPr>
          <w:fldChar w:fldCharType="end"/>
        </w:r>
      </w:hyperlink>
    </w:p>
    <w:p w14:paraId="28C45C0A" w14:textId="1B8DF530"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07" w:history="1">
        <w:r w:rsidRPr="002A307C">
          <w:rPr>
            <w:rStyle w:val="Hyperlink"/>
            <w:rFonts w:eastAsiaTheme="majorEastAsia"/>
            <w:noProof/>
          </w:rPr>
          <w:t>3.3. VÒNG ĐỜI PHIẾU TIẾP NHẬN</w:t>
        </w:r>
        <w:r>
          <w:rPr>
            <w:noProof/>
            <w:webHidden/>
          </w:rPr>
          <w:tab/>
        </w:r>
        <w:r>
          <w:rPr>
            <w:noProof/>
            <w:webHidden/>
          </w:rPr>
          <w:fldChar w:fldCharType="begin"/>
        </w:r>
        <w:r>
          <w:rPr>
            <w:noProof/>
            <w:webHidden/>
          </w:rPr>
          <w:instrText xml:space="preserve"> PAGEREF _Toc244110907 \h </w:instrText>
        </w:r>
        <w:r>
          <w:rPr>
            <w:noProof/>
            <w:webHidden/>
          </w:rPr>
        </w:r>
        <w:r>
          <w:rPr>
            <w:noProof/>
            <w:webHidden/>
          </w:rPr>
          <w:fldChar w:fldCharType="separate"/>
        </w:r>
        <w:r>
          <w:rPr>
            <w:noProof/>
            <w:webHidden/>
          </w:rPr>
          <w:t>14</w:t>
        </w:r>
        <w:r>
          <w:rPr>
            <w:noProof/>
            <w:webHidden/>
          </w:rPr>
          <w:fldChar w:fldCharType="end"/>
        </w:r>
      </w:hyperlink>
    </w:p>
    <w:p w14:paraId="100BBBF6" w14:textId="23B44FDC"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08" w:history="1">
        <w:r w:rsidRPr="002A307C">
          <w:rPr>
            <w:rStyle w:val="Hyperlink"/>
            <w:rFonts w:eastAsiaTheme="majorEastAsia"/>
            <w:noProof/>
          </w:rPr>
          <w:t>3.4. NGUYÊN TẮC THIẾT KẾ MÔ HÌNH DOCUMENT</w:t>
        </w:r>
        <w:r>
          <w:rPr>
            <w:noProof/>
            <w:webHidden/>
          </w:rPr>
          <w:tab/>
        </w:r>
        <w:r>
          <w:rPr>
            <w:noProof/>
            <w:webHidden/>
          </w:rPr>
          <w:fldChar w:fldCharType="begin"/>
        </w:r>
        <w:r>
          <w:rPr>
            <w:noProof/>
            <w:webHidden/>
          </w:rPr>
          <w:instrText xml:space="preserve"> PAGEREF _Toc244110908 \h </w:instrText>
        </w:r>
        <w:r>
          <w:rPr>
            <w:noProof/>
            <w:webHidden/>
          </w:rPr>
        </w:r>
        <w:r>
          <w:rPr>
            <w:noProof/>
            <w:webHidden/>
          </w:rPr>
          <w:fldChar w:fldCharType="separate"/>
        </w:r>
        <w:r>
          <w:rPr>
            <w:noProof/>
            <w:webHidden/>
          </w:rPr>
          <w:t>15</w:t>
        </w:r>
        <w:r>
          <w:rPr>
            <w:noProof/>
            <w:webHidden/>
          </w:rPr>
          <w:fldChar w:fldCharType="end"/>
        </w:r>
      </w:hyperlink>
    </w:p>
    <w:p w14:paraId="2D36750E" w14:textId="5B505156"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09" w:history="1">
        <w:r w:rsidRPr="002A307C">
          <w:rPr>
            <w:rStyle w:val="Hyperlink"/>
            <w:rFonts w:eastAsiaTheme="majorEastAsia"/>
            <w:noProof/>
          </w:rPr>
          <w:t>3.5. DANH SÁCH COLLECTION</w:t>
        </w:r>
        <w:r>
          <w:rPr>
            <w:noProof/>
            <w:webHidden/>
          </w:rPr>
          <w:tab/>
        </w:r>
        <w:r>
          <w:rPr>
            <w:noProof/>
            <w:webHidden/>
          </w:rPr>
          <w:fldChar w:fldCharType="begin"/>
        </w:r>
        <w:r>
          <w:rPr>
            <w:noProof/>
            <w:webHidden/>
          </w:rPr>
          <w:instrText xml:space="preserve"> PAGEREF _Toc244110909 \h </w:instrText>
        </w:r>
        <w:r>
          <w:rPr>
            <w:noProof/>
            <w:webHidden/>
          </w:rPr>
        </w:r>
        <w:r>
          <w:rPr>
            <w:noProof/>
            <w:webHidden/>
          </w:rPr>
          <w:fldChar w:fldCharType="separate"/>
        </w:r>
        <w:r>
          <w:rPr>
            <w:noProof/>
            <w:webHidden/>
          </w:rPr>
          <w:t>16</w:t>
        </w:r>
        <w:r>
          <w:rPr>
            <w:noProof/>
            <w:webHidden/>
          </w:rPr>
          <w:fldChar w:fldCharType="end"/>
        </w:r>
      </w:hyperlink>
    </w:p>
    <w:p w14:paraId="1D3565C4" w14:textId="33820BB9"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10" w:history="1">
        <w:r w:rsidRPr="002A307C">
          <w:rPr>
            <w:rStyle w:val="Hyperlink"/>
            <w:rFonts w:eastAsiaTheme="majorEastAsia"/>
            <w:noProof/>
          </w:rPr>
          <w:t>3.6. CẤU TRÚC CÁC DOCUMENT CHÍNH</w:t>
        </w:r>
        <w:r>
          <w:rPr>
            <w:noProof/>
            <w:webHidden/>
          </w:rPr>
          <w:tab/>
        </w:r>
        <w:r>
          <w:rPr>
            <w:noProof/>
            <w:webHidden/>
          </w:rPr>
          <w:fldChar w:fldCharType="begin"/>
        </w:r>
        <w:r>
          <w:rPr>
            <w:noProof/>
            <w:webHidden/>
          </w:rPr>
          <w:instrText xml:space="preserve"> PAGEREF _Toc244110910 \h </w:instrText>
        </w:r>
        <w:r>
          <w:rPr>
            <w:noProof/>
            <w:webHidden/>
          </w:rPr>
        </w:r>
        <w:r>
          <w:rPr>
            <w:noProof/>
            <w:webHidden/>
          </w:rPr>
          <w:fldChar w:fldCharType="separate"/>
        </w:r>
        <w:r>
          <w:rPr>
            <w:noProof/>
            <w:webHidden/>
          </w:rPr>
          <w:t>17</w:t>
        </w:r>
        <w:r>
          <w:rPr>
            <w:noProof/>
            <w:webHidden/>
          </w:rPr>
          <w:fldChar w:fldCharType="end"/>
        </w:r>
      </w:hyperlink>
    </w:p>
    <w:p w14:paraId="248DD537" w14:textId="252B5B4D"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11" w:history="1">
        <w:r w:rsidRPr="002A307C">
          <w:rPr>
            <w:rStyle w:val="Hyperlink"/>
            <w:rFonts w:eastAsiaTheme="majorEastAsia"/>
            <w:noProof/>
          </w:rPr>
          <w:t>3.7. MÃ NGHIỆP VỤ VÀ BỘ ĐẾM</w:t>
        </w:r>
        <w:r>
          <w:rPr>
            <w:noProof/>
            <w:webHidden/>
          </w:rPr>
          <w:tab/>
        </w:r>
        <w:r>
          <w:rPr>
            <w:noProof/>
            <w:webHidden/>
          </w:rPr>
          <w:fldChar w:fldCharType="begin"/>
        </w:r>
        <w:r>
          <w:rPr>
            <w:noProof/>
            <w:webHidden/>
          </w:rPr>
          <w:instrText xml:space="preserve"> PAGEREF _Toc244110911 \h </w:instrText>
        </w:r>
        <w:r>
          <w:rPr>
            <w:noProof/>
            <w:webHidden/>
          </w:rPr>
        </w:r>
        <w:r>
          <w:rPr>
            <w:noProof/>
            <w:webHidden/>
          </w:rPr>
          <w:fldChar w:fldCharType="separate"/>
        </w:r>
        <w:r>
          <w:rPr>
            <w:noProof/>
            <w:webHidden/>
          </w:rPr>
          <w:t>19</w:t>
        </w:r>
        <w:r>
          <w:rPr>
            <w:noProof/>
            <w:webHidden/>
          </w:rPr>
          <w:fldChar w:fldCharType="end"/>
        </w:r>
      </w:hyperlink>
    </w:p>
    <w:p w14:paraId="70395D9E" w14:textId="27EAC7A0"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12" w:history="1">
        <w:r w:rsidRPr="002A307C">
          <w:rPr>
            <w:rStyle w:val="Hyperlink"/>
            <w:rFonts w:eastAsiaTheme="majorEastAsia"/>
            <w:noProof/>
          </w:rPr>
          <w:t>3.8. THIẾT KẾ CHỈ MỤC</w:t>
        </w:r>
        <w:r>
          <w:rPr>
            <w:noProof/>
            <w:webHidden/>
          </w:rPr>
          <w:tab/>
        </w:r>
        <w:r>
          <w:rPr>
            <w:noProof/>
            <w:webHidden/>
          </w:rPr>
          <w:fldChar w:fldCharType="begin"/>
        </w:r>
        <w:r>
          <w:rPr>
            <w:noProof/>
            <w:webHidden/>
          </w:rPr>
          <w:instrText xml:space="preserve"> PAGEREF _Toc244110912 \h </w:instrText>
        </w:r>
        <w:r>
          <w:rPr>
            <w:noProof/>
            <w:webHidden/>
          </w:rPr>
        </w:r>
        <w:r>
          <w:rPr>
            <w:noProof/>
            <w:webHidden/>
          </w:rPr>
          <w:fldChar w:fldCharType="separate"/>
        </w:r>
        <w:r>
          <w:rPr>
            <w:noProof/>
            <w:webHidden/>
          </w:rPr>
          <w:t>20</w:t>
        </w:r>
        <w:r>
          <w:rPr>
            <w:noProof/>
            <w:webHidden/>
          </w:rPr>
          <w:fldChar w:fldCharType="end"/>
        </w:r>
      </w:hyperlink>
    </w:p>
    <w:p w14:paraId="63C970E8" w14:textId="102F090F"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13" w:history="1">
        <w:r w:rsidRPr="002A307C">
          <w:rPr>
            <w:rStyle w:val="Hyperlink"/>
            <w:rFonts w:eastAsiaTheme="majorEastAsia"/>
            <w:noProof/>
          </w:rPr>
          <w:t>3.9. RÀNG BUỘC $JSONSCHEMA</w:t>
        </w:r>
        <w:r>
          <w:rPr>
            <w:noProof/>
            <w:webHidden/>
          </w:rPr>
          <w:tab/>
        </w:r>
        <w:r>
          <w:rPr>
            <w:noProof/>
            <w:webHidden/>
          </w:rPr>
          <w:fldChar w:fldCharType="begin"/>
        </w:r>
        <w:r>
          <w:rPr>
            <w:noProof/>
            <w:webHidden/>
          </w:rPr>
          <w:instrText xml:space="preserve"> PAGEREF _Toc244110913 \h </w:instrText>
        </w:r>
        <w:r>
          <w:rPr>
            <w:noProof/>
            <w:webHidden/>
          </w:rPr>
        </w:r>
        <w:r>
          <w:rPr>
            <w:noProof/>
            <w:webHidden/>
          </w:rPr>
          <w:fldChar w:fldCharType="separate"/>
        </w:r>
        <w:r>
          <w:rPr>
            <w:noProof/>
            <w:webHidden/>
          </w:rPr>
          <w:t>21</w:t>
        </w:r>
        <w:r>
          <w:rPr>
            <w:noProof/>
            <w:webHidden/>
          </w:rPr>
          <w:fldChar w:fldCharType="end"/>
        </w:r>
      </w:hyperlink>
    </w:p>
    <w:p w14:paraId="41FD4D85" w14:textId="4C9916B8"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14" w:history="1">
        <w:r w:rsidRPr="002A307C">
          <w:rPr>
            <w:rStyle w:val="Hyperlink"/>
            <w:rFonts w:eastAsiaTheme="majorEastAsia"/>
            <w:noProof/>
          </w:rPr>
          <w:t>3.10. BẢO ĐẢM NHẤT QUÁN DỮ LIỆU</w:t>
        </w:r>
        <w:r>
          <w:rPr>
            <w:noProof/>
            <w:webHidden/>
          </w:rPr>
          <w:tab/>
        </w:r>
        <w:r>
          <w:rPr>
            <w:noProof/>
            <w:webHidden/>
          </w:rPr>
          <w:fldChar w:fldCharType="begin"/>
        </w:r>
        <w:r>
          <w:rPr>
            <w:noProof/>
            <w:webHidden/>
          </w:rPr>
          <w:instrText xml:space="preserve"> PAGEREF _Toc244110914 \h </w:instrText>
        </w:r>
        <w:r>
          <w:rPr>
            <w:noProof/>
            <w:webHidden/>
          </w:rPr>
        </w:r>
        <w:r>
          <w:rPr>
            <w:noProof/>
            <w:webHidden/>
          </w:rPr>
          <w:fldChar w:fldCharType="separate"/>
        </w:r>
        <w:r>
          <w:rPr>
            <w:noProof/>
            <w:webHidden/>
          </w:rPr>
          <w:t>22</w:t>
        </w:r>
        <w:r>
          <w:rPr>
            <w:noProof/>
            <w:webHidden/>
          </w:rPr>
          <w:fldChar w:fldCharType="end"/>
        </w:r>
      </w:hyperlink>
    </w:p>
    <w:p w14:paraId="2D93CDF8" w14:textId="0BE711E8"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15" w:history="1">
        <w:r w:rsidRPr="002A307C">
          <w:rPr>
            <w:rStyle w:val="Hyperlink"/>
            <w:rFonts w:eastAsiaTheme="majorEastAsia"/>
            <w:noProof/>
          </w:rPr>
          <w:t>CHƯƠNG 4: XÂY DỰNG CƠ SỞ DỮ LIỆU VÀ TRUY VẤN</w:t>
        </w:r>
        <w:r>
          <w:rPr>
            <w:noProof/>
            <w:webHidden/>
          </w:rPr>
          <w:tab/>
        </w:r>
        <w:r>
          <w:rPr>
            <w:noProof/>
            <w:webHidden/>
          </w:rPr>
          <w:fldChar w:fldCharType="begin"/>
        </w:r>
        <w:r>
          <w:rPr>
            <w:noProof/>
            <w:webHidden/>
          </w:rPr>
          <w:instrText xml:space="preserve"> PAGEREF _Toc244110915 \h </w:instrText>
        </w:r>
        <w:r>
          <w:rPr>
            <w:noProof/>
            <w:webHidden/>
          </w:rPr>
        </w:r>
        <w:r>
          <w:rPr>
            <w:noProof/>
            <w:webHidden/>
          </w:rPr>
          <w:fldChar w:fldCharType="separate"/>
        </w:r>
        <w:r>
          <w:rPr>
            <w:noProof/>
            <w:webHidden/>
          </w:rPr>
          <w:t>24</w:t>
        </w:r>
        <w:r>
          <w:rPr>
            <w:noProof/>
            <w:webHidden/>
          </w:rPr>
          <w:fldChar w:fldCharType="end"/>
        </w:r>
      </w:hyperlink>
    </w:p>
    <w:p w14:paraId="1A517717" w14:textId="2536C1B8"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16" w:history="1">
        <w:r w:rsidRPr="002A307C">
          <w:rPr>
            <w:rStyle w:val="Hyperlink"/>
            <w:rFonts w:eastAsiaTheme="majorEastAsia"/>
            <w:noProof/>
          </w:rPr>
          <w:t>4.1. TẠO CƠ SỞ DỮ LIỆU</w:t>
        </w:r>
        <w:r>
          <w:rPr>
            <w:noProof/>
            <w:webHidden/>
          </w:rPr>
          <w:tab/>
        </w:r>
        <w:r>
          <w:rPr>
            <w:noProof/>
            <w:webHidden/>
          </w:rPr>
          <w:fldChar w:fldCharType="begin"/>
        </w:r>
        <w:r>
          <w:rPr>
            <w:noProof/>
            <w:webHidden/>
          </w:rPr>
          <w:instrText xml:space="preserve"> PAGEREF _Toc244110916 \h </w:instrText>
        </w:r>
        <w:r>
          <w:rPr>
            <w:noProof/>
            <w:webHidden/>
          </w:rPr>
        </w:r>
        <w:r>
          <w:rPr>
            <w:noProof/>
            <w:webHidden/>
          </w:rPr>
          <w:fldChar w:fldCharType="separate"/>
        </w:r>
        <w:r>
          <w:rPr>
            <w:noProof/>
            <w:webHidden/>
          </w:rPr>
          <w:t>24</w:t>
        </w:r>
        <w:r>
          <w:rPr>
            <w:noProof/>
            <w:webHidden/>
          </w:rPr>
          <w:fldChar w:fldCharType="end"/>
        </w:r>
      </w:hyperlink>
    </w:p>
    <w:p w14:paraId="42527895" w14:textId="1BFCD463"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17" w:history="1">
        <w:r w:rsidRPr="002A307C">
          <w:rPr>
            <w:rStyle w:val="Hyperlink"/>
            <w:rFonts w:eastAsiaTheme="majorEastAsia"/>
            <w:noProof/>
          </w:rPr>
          <w:t>4.2. NẠP DỮ LIỆU</w:t>
        </w:r>
        <w:r>
          <w:rPr>
            <w:noProof/>
            <w:webHidden/>
          </w:rPr>
          <w:tab/>
        </w:r>
        <w:r>
          <w:rPr>
            <w:noProof/>
            <w:webHidden/>
          </w:rPr>
          <w:fldChar w:fldCharType="begin"/>
        </w:r>
        <w:r>
          <w:rPr>
            <w:noProof/>
            <w:webHidden/>
          </w:rPr>
          <w:instrText xml:space="preserve"> PAGEREF _Toc244110917 \h </w:instrText>
        </w:r>
        <w:r>
          <w:rPr>
            <w:noProof/>
            <w:webHidden/>
          </w:rPr>
        </w:r>
        <w:r>
          <w:rPr>
            <w:noProof/>
            <w:webHidden/>
          </w:rPr>
          <w:fldChar w:fldCharType="separate"/>
        </w:r>
        <w:r>
          <w:rPr>
            <w:noProof/>
            <w:webHidden/>
          </w:rPr>
          <w:t>24</w:t>
        </w:r>
        <w:r>
          <w:rPr>
            <w:noProof/>
            <w:webHidden/>
          </w:rPr>
          <w:fldChar w:fldCharType="end"/>
        </w:r>
      </w:hyperlink>
    </w:p>
    <w:p w14:paraId="70E8D40D" w14:textId="5AED9D87"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18" w:history="1">
        <w:r w:rsidRPr="002A307C">
          <w:rPr>
            <w:rStyle w:val="Hyperlink"/>
            <w:rFonts w:eastAsiaTheme="majorEastAsia"/>
            <w:noProof/>
          </w:rPr>
          <w:t>4.3. TRUY VẤN CƠ BẢN</w:t>
        </w:r>
        <w:r>
          <w:rPr>
            <w:noProof/>
            <w:webHidden/>
          </w:rPr>
          <w:tab/>
        </w:r>
        <w:r>
          <w:rPr>
            <w:noProof/>
            <w:webHidden/>
          </w:rPr>
          <w:fldChar w:fldCharType="begin"/>
        </w:r>
        <w:r>
          <w:rPr>
            <w:noProof/>
            <w:webHidden/>
          </w:rPr>
          <w:instrText xml:space="preserve"> PAGEREF _Toc244110918 \h </w:instrText>
        </w:r>
        <w:r>
          <w:rPr>
            <w:noProof/>
            <w:webHidden/>
          </w:rPr>
        </w:r>
        <w:r>
          <w:rPr>
            <w:noProof/>
            <w:webHidden/>
          </w:rPr>
          <w:fldChar w:fldCharType="separate"/>
        </w:r>
        <w:r>
          <w:rPr>
            <w:noProof/>
            <w:webHidden/>
          </w:rPr>
          <w:t>27</w:t>
        </w:r>
        <w:r>
          <w:rPr>
            <w:noProof/>
            <w:webHidden/>
          </w:rPr>
          <w:fldChar w:fldCharType="end"/>
        </w:r>
      </w:hyperlink>
    </w:p>
    <w:p w14:paraId="2F1BF474" w14:textId="56EB9302"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19" w:history="1">
        <w:r w:rsidRPr="002A307C">
          <w:rPr>
            <w:rStyle w:val="Hyperlink"/>
            <w:rFonts w:eastAsiaTheme="majorEastAsia"/>
            <w:noProof/>
          </w:rPr>
          <w:t>4.4. TRUY VẤN NÂNG CAO BẰNG AGGREGATION PIPELINE</w:t>
        </w:r>
        <w:r>
          <w:rPr>
            <w:noProof/>
            <w:webHidden/>
          </w:rPr>
          <w:tab/>
        </w:r>
        <w:r>
          <w:rPr>
            <w:noProof/>
            <w:webHidden/>
          </w:rPr>
          <w:fldChar w:fldCharType="begin"/>
        </w:r>
        <w:r>
          <w:rPr>
            <w:noProof/>
            <w:webHidden/>
          </w:rPr>
          <w:instrText xml:space="preserve"> PAGEREF _Toc244110919 \h </w:instrText>
        </w:r>
        <w:r>
          <w:rPr>
            <w:noProof/>
            <w:webHidden/>
          </w:rPr>
        </w:r>
        <w:r>
          <w:rPr>
            <w:noProof/>
            <w:webHidden/>
          </w:rPr>
          <w:fldChar w:fldCharType="separate"/>
        </w:r>
        <w:r>
          <w:rPr>
            <w:noProof/>
            <w:webHidden/>
          </w:rPr>
          <w:t>29</w:t>
        </w:r>
        <w:r>
          <w:rPr>
            <w:noProof/>
            <w:webHidden/>
          </w:rPr>
          <w:fldChar w:fldCharType="end"/>
        </w:r>
      </w:hyperlink>
    </w:p>
    <w:p w14:paraId="5E7DD830" w14:textId="3D9CDC39"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20" w:history="1">
        <w:r w:rsidRPr="002A307C">
          <w:rPr>
            <w:rStyle w:val="Hyperlink"/>
            <w:rFonts w:eastAsiaTheme="majorEastAsia"/>
            <w:noProof/>
          </w:rPr>
          <w:t>4.5. CHỈ MỤC, KẾ HOẠCH TRUY VẤN VÀ KIỂM TRA SCHEMA</w:t>
        </w:r>
        <w:r>
          <w:rPr>
            <w:noProof/>
            <w:webHidden/>
          </w:rPr>
          <w:tab/>
        </w:r>
        <w:r>
          <w:rPr>
            <w:noProof/>
            <w:webHidden/>
          </w:rPr>
          <w:fldChar w:fldCharType="begin"/>
        </w:r>
        <w:r>
          <w:rPr>
            <w:noProof/>
            <w:webHidden/>
          </w:rPr>
          <w:instrText xml:space="preserve"> PAGEREF _Toc244110920 \h </w:instrText>
        </w:r>
        <w:r>
          <w:rPr>
            <w:noProof/>
            <w:webHidden/>
          </w:rPr>
        </w:r>
        <w:r>
          <w:rPr>
            <w:noProof/>
            <w:webHidden/>
          </w:rPr>
          <w:fldChar w:fldCharType="separate"/>
        </w:r>
        <w:r>
          <w:rPr>
            <w:noProof/>
            <w:webHidden/>
          </w:rPr>
          <w:t>34</w:t>
        </w:r>
        <w:r>
          <w:rPr>
            <w:noProof/>
            <w:webHidden/>
          </w:rPr>
          <w:fldChar w:fldCharType="end"/>
        </w:r>
      </w:hyperlink>
    </w:p>
    <w:p w14:paraId="1CDB7F4F" w14:textId="7056E7E9"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21" w:history="1">
        <w:r w:rsidRPr="002A307C">
          <w:rPr>
            <w:rStyle w:val="Hyperlink"/>
            <w:rFonts w:eastAsiaTheme="majorEastAsia"/>
            <w:noProof/>
          </w:rPr>
          <w:t>4.6. IMPORT/EXPORT, SAO LƯU VÀ KHÔI PHỤC</w:t>
        </w:r>
        <w:r>
          <w:rPr>
            <w:noProof/>
            <w:webHidden/>
          </w:rPr>
          <w:tab/>
        </w:r>
        <w:r>
          <w:rPr>
            <w:noProof/>
            <w:webHidden/>
          </w:rPr>
          <w:fldChar w:fldCharType="begin"/>
        </w:r>
        <w:r>
          <w:rPr>
            <w:noProof/>
            <w:webHidden/>
          </w:rPr>
          <w:instrText xml:space="preserve"> PAGEREF _Toc244110921 \h </w:instrText>
        </w:r>
        <w:r>
          <w:rPr>
            <w:noProof/>
            <w:webHidden/>
          </w:rPr>
        </w:r>
        <w:r>
          <w:rPr>
            <w:noProof/>
            <w:webHidden/>
          </w:rPr>
          <w:fldChar w:fldCharType="separate"/>
        </w:r>
        <w:r>
          <w:rPr>
            <w:noProof/>
            <w:webHidden/>
          </w:rPr>
          <w:t>36</w:t>
        </w:r>
        <w:r>
          <w:rPr>
            <w:noProof/>
            <w:webHidden/>
          </w:rPr>
          <w:fldChar w:fldCharType="end"/>
        </w:r>
      </w:hyperlink>
    </w:p>
    <w:p w14:paraId="2BAFB352" w14:textId="4AE19C91"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22" w:history="1">
        <w:r w:rsidRPr="002A307C">
          <w:rPr>
            <w:rStyle w:val="Hyperlink"/>
            <w:rFonts w:eastAsiaTheme="majorEastAsia"/>
            <w:noProof/>
          </w:rPr>
          <w:t>CHƯƠNG 5: KẾT NỐI CƠ SỞ DỮ LIỆU VỚI ỨNG DỤNG</w:t>
        </w:r>
        <w:r>
          <w:rPr>
            <w:noProof/>
            <w:webHidden/>
          </w:rPr>
          <w:tab/>
        </w:r>
        <w:r>
          <w:rPr>
            <w:noProof/>
            <w:webHidden/>
          </w:rPr>
          <w:fldChar w:fldCharType="begin"/>
        </w:r>
        <w:r>
          <w:rPr>
            <w:noProof/>
            <w:webHidden/>
          </w:rPr>
          <w:instrText xml:space="preserve"> PAGEREF _Toc244110922 \h </w:instrText>
        </w:r>
        <w:r>
          <w:rPr>
            <w:noProof/>
            <w:webHidden/>
          </w:rPr>
        </w:r>
        <w:r>
          <w:rPr>
            <w:noProof/>
            <w:webHidden/>
          </w:rPr>
          <w:fldChar w:fldCharType="separate"/>
        </w:r>
        <w:r>
          <w:rPr>
            <w:noProof/>
            <w:webHidden/>
          </w:rPr>
          <w:t>39</w:t>
        </w:r>
        <w:r>
          <w:rPr>
            <w:noProof/>
            <w:webHidden/>
          </w:rPr>
          <w:fldChar w:fldCharType="end"/>
        </w:r>
      </w:hyperlink>
    </w:p>
    <w:p w14:paraId="0E7F1E6B" w14:textId="5759C0BD"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23" w:history="1">
        <w:r w:rsidRPr="002A307C">
          <w:rPr>
            <w:rStyle w:val="Hyperlink"/>
            <w:rFonts w:eastAsiaTheme="majorEastAsia"/>
            <w:noProof/>
          </w:rPr>
          <w:t>5.1. KIẾN TRÚC TỔNG THỂ</w:t>
        </w:r>
        <w:r>
          <w:rPr>
            <w:noProof/>
            <w:webHidden/>
          </w:rPr>
          <w:tab/>
        </w:r>
        <w:r>
          <w:rPr>
            <w:noProof/>
            <w:webHidden/>
          </w:rPr>
          <w:fldChar w:fldCharType="begin"/>
        </w:r>
        <w:r>
          <w:rPr>
            <w:noProof/>
            <w:webHidden/>
          </w:rPr>
          <w:instrText xml:space="preserve"> PAGEREF _Toc244110923 \h </w:instrText>
        </w:r>
        <w:r>
          <w:rPr>
            <w:noProof/>
            <w:webHidden/>
          </w:rPr>
        </w:r>
        <w:r>
          <w:rPr>
            <w:noProof/>
            <w:webHidden/>
          </w:rPr>
          <w:fldChar w:fldCharType="separate"/>
        </w:r>
        <w:r>
          <w:rPr>
            <w:noProof/>
            <w:webHidden/>
          </w:rPr>
          <w:t>39</w:t>
        </w:r>
        <w:r>
          <w:rPr>
            <w:noProof/>
            <w:webHidden/>
          </w:rPr>
          <w:fldChar w:fldCharType="end"/>
        </w:r>
      </w:hyperlink>
    </w:p>
    <w:p w14:paraId="3DBEA93E" w14:textId="2D3C6307"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24" w:history="1">
        <w:r w:rsidRPr="002A307C">
          <w:rPr>
            <w:rStyle w:val="Hyperlink"/>
            <w:rFonts w:eastAsiaTheme="majorEastAsia"/>
            <w:noProof/>
          </w:rPr>
          <w:t>5.2. CẤU HÌNH KẾT NỐI</w:t>
        </w:r>
        <w:r>
          <w:rPr>
            <w:noProof/>
            <w:webHidden/>
          </w:rPr>
          <w:tab/>
        </w:r>
        <w:r>
          <w:rPr>
            <w:noProof/>
            <w:webHidden/>
          </w:rPr>
          <w:fldChar w:fldCharType="begin"/>
        </w:r>
        <w:r>
          <w:rPr>
            <w:noProof/>
            <w:webHidden/>
          </w:rPr>
          <w:instrText xml:space="preserve"> PAGEREF _Toc244110924 \h </w:instrText>
        </w:r>
        <w:r>
          <w:rPr>
            <w:noProof/>
            <w:webHidden/>
          </w:rPr>
        </w:r>
        <w:r>
          <w:rPr>
            <w:noProof/>
            <w:webHidden/>
          </w:rPr>
          <w:fldChar w:fldCharType="separate"/>
        </w:r>
        <w:r>
          <w:rPr>
            <w:noProof/>
            <w:webHidden/>
          </w:rPr>
          <w:t>39</w:t>
        </w:r>
        <w:r>
          <w:rPr>
            <w:noProof/>
            <w:webHidden/>
          </w:rPr>
          <w:fldChar w:fldCharType="end"/>
        </w:r>
      </w:hyperlink>
    </w:p>
    <w:p w14:paraId="566F761B" w14:textId="73F83F5A"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25" w:history="1">
        <w:r w:rsidRPr="002A307C">
          <w:rPr>
            <w:rStyle w:val="Hyperlink"/>
            <w:rFonts w:eastAsiaTheme="majorEastAsia"/>
            <w:noProof/>
          </w:rPr>
          <w:t>5.3. TẦNG TRUY CẬP DỮ LIỆU</w:t>
        </w:r>
        <w:r>
          <w:rPr>
            <w:noProof/>
            <w:webHidden/>
          </w:rPr>
          <w:tab/>
        </w:r>
        <w:r>
          <w:rPr>
            <w:noProof/>
            <w:webHidden/>
          </w:rPr>
          <w:fldChar w:fldCharType="begin"/>
        </w:r>
        <w:r>
          <w:rPr>
            <w:noProof/>
            <w:webHidden/>
          </w:rPr>
          <w:instrText xml:space="preserve"> PAGEREF _Toc244110925 \h </w:instrText>
        </w:r>
        <w:r>
          <w:rPr>
            <w:noProof/>
            <w:webHidden/>
          </w:rPr>
        </w:r>
        <w:r>
          <w:rPr>
            <w:noProof/>
            <w:webHidden/>
          </w:rPr>
          <w:fldChar w:fldCharType="separate"/>
        </w:r>
        <w:r>
          <w:rPr>
            <w:noProof/>
            <w:webHidden/>
          </w:rPr>
          <w:t>40</w:t>
        </w:r>
        <w:r>
          <w:rPr>
            <w:noProof/>
            <w:webHidden/>
          </w:rPr>
          <w:fldChar w:fldCharType="end"/>
        </w:r>
      </w:hyperlink>
    </w:p>
    <w:p w14:paraId="0D12C7B2" w14:textId="34C01901"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26" w:history="1">
        <w:r w:rsidRPr="002A307C">
          <w:rPr>
            <w:rStyle w:val="Hyperlink"/>
            <w:rFonts w:eastAsiaTheme="majorEastAsia"/>
            <w:noProof/>
          </w:rPr>
          <w:t>5.4. GIAO DỊCH ĐA DOCUMENT</w:t>
        </w:r>
        <w:r>
          <w:rPr>
            <w:noProof/>
            <w:webHidden/>
          </w:rPr>
          <w:tab/>
        </w:r>
        <w:r>
          <w:rPr>
            <w:noProof/>
            <w:webHidden/>
          </w:rPr>
          <w:fldChar w:fldCharType="begin"/>
        </w:r>
        <w:r>
          <w:rPr>
            <w:noProof/>
            <w:webHidden/>
          </w:rPr>
          <w:instrText xml:space="preserve"> PAGEREF _Toc244110926 \h </w:instrText>
        </w:r>
        <w:r>
          <w:rPr>
            <w:noProof/>
            <w:webHidden/>
          </w:rPr>
        </w:r>
        <w:r>
          <w:rPr>
            <w:noProof/>
            <w:webHidden/>
          </w:rPr>
          <w:fldChar w:fldCharType="separate"/>
        </w:r>
        <w:r>
          <w:rPr>
            <w:noProof/>
            <w:webHidden/>
          </w:rPr>
          <w:t>40</w:t>
        </w:r>
        <w:r>
          <w:rPr>
            <w:noProof/>
            <w:webHidden/>
          </w:rPr>
          <w:fldChar w:fldCharType="end"/>
        </w:r>
      </w:hyperlink>
    </w:p>
    <w:p w14:paraId="2483C1FF" w14:textId="3E9AFA25"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27" w:history="1">
        <w:r w:rsidRPr="002A307C">
          <w:rPr>
            <w:rStyle w:val="Hyperlink"/>
            <w:rFonts w:eastAsiaTheme="majorEastAsia"/>
            <w:noProof/>
          </w:rPr>
          <w:t>5.5. CẬP NHẬT CÓ ĐIỀU KIỆN CHO TỒN KHO</w:t>
        </w:r>
        <w:r>
          <w:rPr>
            <w:noProof/>
            <w:webHidden/>
          </w:rPr>
          <w:tab/>
        </w:r>
        <w:r>
          <w:rPr>
            <w:noProof/>
            <w:webHidden/>
          </w:rPr>
          <w:fldChar w:fldCharType="begin"/>
        </w:r>
        <w:r>
          <w:rPr>
            <w:noProof/>
            <w:webHidden/>
          </w:rPr>
          <w:instrText xml:space="preserve"> PAGEREF _Toc244110927 \h </w:instrText>
        </w:r>
        <w:r>
          <w:rPr>
            <w:noProof/>
            <w:webHidden/>
          </w:rPr>
        </w:r>
        <w:r>
          <w:rPr>
            <w:noProof/>
            <w:webHidden/>
          </w:rPr>
          <w:fldChar w:fldCharType="separate"/>
        </w:r>
        <w:r>
          <w:rPr>
            <w:noProof/>
            <w:webHidden/>
          </w:rPr>
          <w:t>41</w:t>
        </w:r>
        <w:r>
          <w:rPr>
            <w:noProof/>
            <w:webHidden/>
          </w:rPr>
          <w:fldChar w:fldCharType="end"/>
        </w:r>
      </w:hyperlink>
    </w:p>
    <w:p w14:paraId="6DB60E4E" w14:textId="427508CE"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28" w:history="1">
        <w:r w:rsidRPr="002A307C">
          <w:rPr>
            <w:rStyle w:val="Hyperlink"/>
            <w:rFonts w:eastAsiaTheme="majorEastAsia"/>
            <w:noProof/>
          </w:rPr>
          <w:t>5.6. BÁO CÁO BẰNG AGGREGATION TRONG ỨNG DỤNG</w:t>
        </w:r>
        <w:r>
          <w:rPr>
            <w:noProof/>
            <w:webHidden/>
          </w:rPr>
          <w:tab/>
        </w:r>
        <w:r>
          <w:rPr>
            <w:noProof/>
            <w:webHidden/>
          </w:rPr>
          <w:fldChar w:fldCharType="begin"/>
        </w:r>
        <w:r>
          <w:rPr>
            <w:noProof/>
            <w:webHidden/>
          </w:rPr>
          <w:instrText xml:space="preserve"> PAGEREF _Toc244110928 \h </w:instrText>
        </w:r>
        <w:r>
          <w:rPr>
            <w:noProof/>
            <w:webHidden/>
          </w:rPr>
        </w:r>
        <w:r>
          <w:rPr>
            <w:noProof/>
            <w:webHidden/>
          </w:rPr>
          <w:fldChar w:fldCharType="separate"/>
        </w:r>
        <w:r>
          <w:rPr>
            <w:noProof/>
            <w:webHidden/>
          </w:rPr>
          <w:t>42</w:t>
        </w:r>
        <w:r>
          <w:rPr>
            <w:noProof/>
            <w:webHidden/>
          </w:rPr>
          <w:fldChar w:fldCharType="end"/>
        </w:r>
      </w:hyperlink>
    </w:p>
    <w:p w14:paraId="7C4FA8CA" w14:textId="03AE03D3"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29" w:history="1">
        <w:r w:rsidRPr="002A307C">
          <w:rPr>
            <w:rStyle w:val="Hyperlink"/>
            <w:rFonts w:eastAsiaTheme="majorEastAsia"/>
            <w:noProof/>
          </w:rPr>
          <w:t>5.7. SAO LƯU TỪ ỨNG DỤNG</w:t>
        </w:r>
        <w:r>
          <w:rPr>
            <w:noProof/>
            <w:webHidden/>
          </w:rPr>
          <w:tab/>
        </w:r>
        <w:r>
          <w:rPr>
            <w:noProof/>
            <w:webHidden/>
          </w:rPr>
          <w:fldChar w:fldCharType="begin"/>
        </w:r>
        <w:r>
          <w:rPr>
            <w:noProof/>
            <w:webHidden/>
          </w:rPr>
          <w:instrText xml:space="preserve"> PAGEREF _Toc244110929 \h </w:instrText>
        </w:r>
        <w:r>
          <w:rPr>
            <w:noProof/>
            <w:webHidden/>
          </w:rPr>
        </w:r>
        <w:r>
          <w:rPr>
            <w:noProof/>
            <w:webHidden/>
          </w:rPr>
          <w:fldChar w:fldCharType="separate"/>
        </w:r>
        <w:r>
          <w:rPr>
            <w:noProof/>
            <w:webHidden/>
          </w:rPr>
          <w:t>42</w:t>
        </w:r>
        <w:r>
          <w:rPr>
            <w:noProof/>
            <w:webHidden/>
          </w:rPr>
          <w:fldChar w:fldCharType="end"/>
        </w:r>
      </w:hyperlink>
    </w:p>
    <w:p w14:paraId="170B414D" w14:textId="2970AEAB"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30" w:history="1">
        <w:r w:rsidRPr="002A307C">
          <w:rPr>
            <w:rStyle w:val="Hyperlink"/>
            <w:rFonts w:eastAsiaTheme="majorEastAsia"/>
            <w:noProof/>
          </w:rPr>
          <w:t>CHƯƠNG 6: KẾT QUẢ DEMO CHƯƠNG TRÌNH</w:t>
        </w:r>
        <w:r>
          <w:rPr>
            <w:noProof/>
            <w:webHidden/>
          </w:rPr>
          <w:tab/>
        </w:r>
        <w:r>
          <w:rPr>
            <w:noProof/>
            <w:webHidden/>
          </w:rPr>
          <w:fldChar w:fldCharType="begin"/>
        </w:r>
        <w:r>
          <w:rPr>
            <w:noProof/>
            <w:webHidden/>
          </w:rPr>
          <w:instrText xml:space="preserve"> PAGEREF _Toc244110930 \h </w:instrText>
        </w:r>
        <w:r>
          <w:rPr>
            <w:noProof/>
            <w:webHidden/>
          </w:rPr>
        </w:r>
        <w:r>
          <w:rPr>
            <w:noProof/>
            <w:webHidden/>
          </w:rPr>
          <w:fldChar w:fldCharType="separate"/>
        </w:r>
        <w:r>
          <w:rPr>
            <w:noProof/>
            <w:webHidden/>
          </w:rPr>
          <w:t>44</w:t>
        </w:r>
        <w:r>
          <w:rPr>
            <w:noProof/>
            <w:webHidden/>
          </w:rPr>
          <w:fldChar w:fldCharType="end"/>
        </w:r>
      </w:hyperlink>
    </w:p>
    <w:p w14:paraId="25D4DA73" w14:textId="36980A00"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31" w:history="1">
        <w:r w:rsidRPr="002A307C">
          <w:rPr>
            <w:rStyle w:val="Hyperlink"/>
            <w:rFonts w:eastAsiaTheme="majorEastAsia"/>
            <w:noProof/>
          </w:rPr>
          <w:t>6.1. ĐĂNG NHẬP VÀ PHÂN QUYỀN</w:t>
        </w:r>
        <w:r>
          <w:rPr>
            <w:noProof/>
            <w:webHidden/>
          </w:rPr>
          <w:tab/>
        </w:r>
        <w:r>
          <w:rPr>
            <w:noProof/>
            <w:webHidden/>
          </w:rPr>
          <w:fldChar w:fldCharType="begin"/>
        </w:r>
        <w:r>
          <w:rPr>
            <w:noProof/>
            <w:webHidden/>
          </w:rPr>
          <w:instrText xml:space="preserve"> PAGEREF _Toc244110931 \h </w:instrText>
        </w:r>
        <w:r>
          <w:rPr>
            <w:noProof/>
            <w:webHidden/>
          </w:rPr>
        </w:r>
        <w:r>
          <w:rPr>
            <w:noProof/>
            <w:webHidden/>
          </w:rPr>
          <w:fldChar w:fldCharType="separate"/>
        </w:r>
        <w:r>
          <w:rPr>
            <w:noProof/>
            <w:webHidden/>
          </w:rPr>
          <w:t>44</w:t>
        </w:r>
        <w:r>
          <w:rPr>
            <w:noProof/>
            <w:webHidden/>
          </w:rPr>
          <w:fldChar w:fldCharType="end"/>
        </w:r>
      </w:hyperlink>
    </w:p>
    <w:p w14:paraId="71CD3F72" w14:textId="6ADB0CBF"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32" w:history="1">
        <w:r w:rsidRPr="002A307C">
          <w:rPr>
            <w:rStyle w:val="Hyperlink"/>
            <w:rFonts w:eastAsiaTheme="majorEastAsia"/>
            <w:noProof/>
          </w:rPr>
          <w:t>6.2. CHỨC NĂNG QUẢN TRỊ</w:t>
        </w:r>
        <w:r>
          <w:rPr>
            <w:noProof/>
            <w:webHidden/>
          </w:rPr>
          <w:tab/>
        </w:r>
        <w:r>
          <w:rPr>
            <w:noProof/>
            <w:webHidden/>
          </w:rPr>
          <w:fldChar w:fldCharType="begin"/>
        </w:r>
        <w:r>
          <w:rPr>
            <w:noProof/>
            <w:webHidden/>
          </w:rPr>
          <w:instrText xml:space="preserve"> PAGEREF _Toc244110932 \h </w:instrText>
        </w:r>
        <w:r>
          <w:rPr>
            <w:noProof/>
            <w:webHidden/>
          </w:rPr>
        </w:r>
        <w:r>
          <w:rPr>
            <w:noProof/>
            <w:webHidden/>
          </w:rPr>
          <w:fldChar w:fldCharType="separate"/>
        </w:r>
        <w:r>
          <w:rPr>
            <w:noProof/>
            <w:webHidden/>
          </w:rPr>
          <w:t>45</w:t>
        </w:r>
        <w:r>
          <w:rPr>
            <w:noProof/>
            <w:webHidden/>
          </w:rPr>
          <w:fldChar w:fldCharType="end"/>
        </w:r>
      </w:hyperlink>
    </w:p>
    <w:p w14:paraId="6A07F82A" w14:textId="38B1D8BC"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33" w:history="1">
        <w:r w:rsidRPr="002A307C">
          <w:rPr>
            <w:rStyle w:val="Hyperlink"/>
            <w:rFonts w:eastAsiaTheme="majorEastAsia"/>
            <w:noProof/>
          </w:rPr>
          <w:t>6.3. NGHIỆP VỤ CHÍNH</w:t>
        </w:r>
        <w:r>
          <w:rPr>
            <w:noProof/>
            <w:webHidden/>
          </w:rPr>
          <w:tab/>
        </w:r>
        <w:r>
          <w:rPr>
            <w:noProof/>
            <w:webHidden/>
          </w:rPr>
          <w:fldChar w:fldCharType="begin"/>
        </w:r>
        <w:r>
          <w:rPr>
            <w:noProof/>
            <w:webHidden/>
          </w:rPr>
          <w:instrText xml:space="preserve"> PAGEREF _Toc244110933 \h </w:instrText>
        </w:r>
        <w:r>
          <w:rPr>
            <w:noProof/>
            <w:webHidden/>
          </w:rPr>
        </w:r>
        <w:r>
          <w:rPr>
            <w:noProof/>
            <w:webHidden/>
          </w:rPr>
          <w:fldChar w:fldCharType="separate"/>
        </w:r>
        <w:r>
          <w:rPr>
            <w:noProof/>
            <w:webHidden/>
          </w:rPr>
          <w:t>47</w:t>
        </w:r>
        <w:r>
          <w:rPr>
            <w:noProof/>
            <w:webHidden/>
          </w:rPr>
          <w:fldChar w:fldCharType="end"/>
        </w:r>
      </w:hyperlink>
    </w:p>
    <w:p w14:paraId="4EC857EC" w14:textId="0837138C"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34" w:history="1">
        <w:r w:rsidRPr="002A307C">
          <w:rPr>
            <w:rStyle w:val="Hyperlink"/>
            <w:rFonts w:eastAsiaTheme="majorEastAsia"/>
            <w:noProof/>
          </w:rPr>
          <w:t>6.4. CHỨC NĂNG HỖ TRỢ</w:t>
        </w:r>
        <w:r>
          <w:rPr>
            <w:noProof/>
            <w:webHidden/>
          </w:rPr>
          <w:tab/>
        </w:r>
        <w:r>
          <w:rPr>
            <w:noProof/>
            <w:webHidden/>
          </w:rPr>
          <w:fldChar w:fldCharType="begin"/>
        </w:r>
        <w:r>
          <w:rPr>
            <w:noProof/>
            <w:webHidden/>
          </w:rPr>
          <w:instrText xml:space="preserve"> PAGEREF _Toc244110934 \h </w:instrText>
        </w:r>
        <w:r>
          <w:rPr>
            <w:noProof/>
            <w:webHidden/>
          </w:rPr>
        </w:r>
        <w:r>
          <w:rPr>
            <w:noProof/>
            <w:webHidden/>
          </w:rPr>
          <w:fldChar w:fldCharType="separate"/>
        </w:r>
        <w:r>
          <w:rPr>
            <w:noProof/>
            <w:webHidden/>
          </w:rPr>
          <w:t>51</w:t>
        </w:r>
        <w:r>
          <w:rPr>
            <w:noProof/>
            <w:webHidden/>
          </w:rPr>
          <w:fldChar w:fldCharType="end"/>
        </w:r>
      </w:hyperlink>
    </w:p>
    <w:p w14:paraId="76E1CB74" w14:textId="3D46EEBF"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35" w:history="1">
        <w:r w:rsidRPr="002A307C">
          <w:rPr>
            <w:rStyle w:val="Hyperlink"/>
            <w:rFonts w:eastAsiaTheme="majorEastAsia"/>
            <w:noProof/>
          </w:rPr>
          <w:t>6.5. KIỂM THỬ</w:t>
        </w:r>
        <w:r>
          <w:rPr>
            <w:noProof/>
            <w:webHidden/>
          </w:rPr>
          <w:tab/>
        </w:r>
        <w:r>
          <w:rPr>
            <w:noProof/>
            <w:webHidden/>
          </w:rPr>
          <w:fldChar w:fldCharType="begin"/>
        </w:r>
        <w:r>
          <w:rPr>
            <w:noProof/>
            <w:webHidden/>
          </w:rPr>
          <w:instrText xml:space="preserve"> PAGEREF _Toc244110935 \h </w:instrText>
        </w:r>
        <w:r>
          <w:rPr>
            <w:noProof/>
            <w:webHidden/>
          </w:rPr>
        </w:r>
        <w:r>
          <w:rPr>
            <w:noProof/>
            <w:webHidden/>
          </w:rPr>
          <w:fldChar w:fldCharType="separate"/>
        </w:r>
        <w:r>
          <w:rPr>
            <w:noProof/>
            <w:webHidden/>
          </w:rPr>
          <w:t>53</w:t>
        </w:r>
        <w:r>
          <w:rPr>
            <w:noProof/>
            <w:webHidden/>
          </w:rPr>
          <w:fldChar w:fldCharType="end"/>
        </w:r>
      </w:hyperlink>
    </w:p>
    <w:p w14:paraId="4F470F5C" w14:textId="2B4A2F5A"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36" w:history="1">
        <w:r w:rsidRPr="002A307C">
          <w:rPr>
            <w:rStyle w:val="Hyperlink"/>
            <w:rFonts w:eastAsiaTheme="majorEastAsia"/>
            <w:noProof/>
          </w:rPr>
          <w:t>KẾT LUẬN</w:t>
        </w:r>
        <w:r>
          <w:rPr>
            <w:noProof/>
            <w:webHidden/>
          </w:rPr>
          <w:tab/>
        </w:r>
        <w:r>
          <w:rPr>
            <w:noProof/>
            <w:webHidden/>
          </w:rPr>
          <w:fldChar w:fldCharType="begin"/>
        </w:r>
        <w:r>
          <w:rPr>
            <w:noProof/>
            <w:webHidden/>
          </w:rPr>
          <w:instrText xml:space="preserve"> PAGEREF _Toc244110936 \h </w:instrText>
        </w:r>
        <w:r>
          <w:rPr>
            <w:noProof/>
            <w:webHidden/>
          </w:rPr>
        </w:r>
        <w:r>
          <w:rPr>
            <w:noProof/>
            <w:webHidden/>
          </w:rPr>
          <w:fldChar w:fldCharType="separate"/>
        </w:r>
        <w:r>
          <w:rPr>
            <w:noProof/>
            <w:webHidden/>
          </w:rPr>
          <w:t>55</w:t>
        </w:r>
        <w:r>
          <w:rPr>
            <w:noProof/>
            <w:webHidden/>
          </w:rPr>
          <w:fldChar w:fldCharType="end"/>
        </w:r>
      </w:hyperlink>
    </w:p>
    <w:p w14:paraId="74251DC0" w14:textId="2B242F96"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37" w:history="1">
        <w:r w:rsidRPr="002A307C">
          <w:rPr>
            <w:rStyle w:val="Hyperlink"/>
            <w:rFonts w:eastAsiaTheme="majorEastAsia"/>
            <w:noProof/>
          </w:rPr>
          <w:t>1. KẾT QUẢ ĐẠT ĐƯỢC</w:t>
        </w:r>
        <w:r>
          <w:rPr>
            <w:noProof/>
            <w:webHidden/>
          </w:rPr>
          <w:tab/>
        </w:r>
        <w:r>
          <w:rPr>
            <w:noProof/>
            <w:webHidden/>
          </w:rPr>
          <w:fldChar w:fldCharType="begin"/>
        </w:r>
        <w:r>
          <w:rPr>
            <w:noProof/>
            <w:webHidden/>
          </w:rPr>
          <w:instrText xml:space="preserve"> PAGEREF _Toc244110937 \h </w:instrText>
        </w:r>
        <w:r>
          <w:rPr>
            <w:noProof/>
            <w:webHidden/>
          </w:rPr>
        </w:r>
        <w:r>
          <w:rPr>
            <w:noProof/>
            <w:webHidden/>
          </w:rPr>
          <w:fldChar w:fldCharType="separate"/>
        </w:r>
        <w:r>
          <w:rPr>
            <w:noProof/>
            <w:webHidden/>
          </w:rPr>
          <w:t>55</w:t>
        </w:r>
        <w:r>
          <w:rPr>
            <w:noProof/>
            <w:webHidden/>
          </w:rPr>
          <w:fldChar w:fldCharType="end"/>
        </w:r>
      </w:hyperlink>
    </w:p>
    <w:p w14:paraId="4EF34D14" w14:textId="5B694639"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38" w:history="1">
        <w:r w:rsidRPr="002A307C">
          <w:rPr>
            <w:rStyle w:val="Hyperlink"/>
            <w:rFonts w:eastAsiaTheme="majorEastAsia"/>
            <w:noProof/>
          </w:rPr>
          <w:t>2. ĐÁNH GIÁ KẾT QUẢ</w:t>
        </w:r>
        <w:r>
          <w:rPr>
            <w:noProof/>
            <w:webHidden/>
          </w:rPr>
          <w:tab/>
        </w:r>
        <w:r>
          <w:rPr>
            <w:noProof/>
            <w:webHidden/>
          </w:rPr>
          <w:fldChar w:fldCharType="begin"/>
        </w:r>
        <w:r>
          <w:rPr>
            <w:noProof/>
            <w:webHidden/>
          </w:rPr>
          <w:instrText xml:space="preserve"> PAGEREF _Toc244110938 \h </w:instrText>
        </w:r>
        <w:r>
          <w:rPr>
            <w:noProof/>
            <w:webHidden/>
          </w:rPr>
        </w:r>
        <w:r>
          <w:rPr>
            <w:noProof/>
            <w:webHidden/>
          </w:rPr>
          <w:fldChar w:fldCharType="separate"/>
        </w:r>
        <w:r>
          <w:rPr>
            <w:noProof/>
            <w:webHidden/>
          </w:rPr>
          <w:t>55</w:t>
        </w:r>
        <w:r>
          <w:rPr>
            <w:noProof/>
            <w:webHidden/>
          </w:rPr>
          <w:fldChar w:fldCharType="end"/>
        </w:r>
      </w:hyperlink>
    </w:p>
    <w:p w14:paraId="66E0DBB2" w14:textId="5A0BF463"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39" w:history="1">
        <w:r w:rsidRPr="002A307C">
          <w:rPr>
            <w:rStyle w:val="Hyperlink"/>
            <w:rFonts w:eastAsiaTheme="majorEastAsia"/>
            <w:noProof/>
          </w:rPr>
          <w:t>3. HẠN CHẾ</w:t>
        </w:r>
        <w:r>
          <w:rPr>
            <w:noProof/>
            <w:webHidden/>
          </w:rPr>
          <w:tab/>
        </w:r>
        <w:r>
          <w:rPr>
            <w:noProof/>
            <w:webHidden/>
          </w:rPr>
          <w:fldChar w:fldCharType="begin"/>
        </w:r>
        <w:r>
          <w:rPr>
            <w:noProof/>
            <w:webHidden/>
          </w:rPr>
          <w:instrText xml:space="preserve"> PAGEREF _Toc244110939 \h </w:instrText>
        </w:r>
        <w:r>
          <w:rPr>
            <w:noProof/>
            <w:webHidden/>
          </w:rPr>
        </w:r>
        <w:r>
          <w:rPr>
            <w:noProof/>
            <w:webHidden/>
          </w:rPr>
          <w:fldChar w:fldCharType="separate"/>
        </w:r>
        <w:r>
          <w:rPr>
            <w:noProof/>
            <w:webHidden/>
          </w:rPr>
          <w:t>56</w:t>
        </w:r>
        <w:r>
          <w:rPr>
            <w:noProof/>
            <w:webHidden/>
          </w:rPr>
          <w:fldChar w:fldCharType="end"/>
        </w:r>
      </w:hyperlink>
    </w:p>
    <w:p w14:paraId="5B5916ED" w14:textId="265E2D9C" w:rsidR="002C4C4A" w:rsidRDefault="002C4C4A">
      <w:pPr>
        <w:pStyle w:val="TOC2"/>
        <w:tabs>
          <w:tab w:val="right" w:leader="dot" w:pos="8495"/>
        </w:tabs>
        <w:rPr>
          <w:rFonts w:asciiTheme="minorHAnsi" w:eastAsiaTheme="minorEastAsia" w:hAnsiTheme="minorHAnsi" w:cstheme="minorBidi"/>
          <w:noProof/>
          <w:kern w:val="2"/>
          <w:sz w:val="22"/>
          <w14:ligatures w14:val="standardContextual"/>
        </w:rPr>
      </w:pPr>
      <w:hyperlink w:anchor="_Toc244110940" w:history="1">
        <w:r w:rsidRPr="002A307C">
          <w:rPr>
            <w:rStyle w:val="Hyperlink"/>
            <w:rFonts w:eastAsiaTheme="majorEastAsia"/>
            <w:noProof/>
          </w:rPr>
          <w:t>4. HƯỚNG PHÁT TRIỂN</w:t>
        </w:r>
        <w:r>
          <w:rPr>
            <w:noProof/>
            <w:webHidden/>
          </w:rPr>
          <w:tab/>
        </w:r>
        <w:r>
          <w:rPr>
            <w:noProof/>
            <w:webHidden/>
          </w:rPr>
          <w:fldChar w:fldCharType="begin"/>
        </w:r>
        <w:r>
          <w:rPr>
            <w:noProof/>
            <w:webHidden/>
          </w:rPr>
          <w:instrText xml:space="preserve"> PAGEREF _Toc244110940 \h </w:instrText>
        </w:r>
        <w:r>
          <w:rPr>
            <w:noProof/>
            <w:webHidden/>
          </w:rPr>
        </w:r>
        <w:r>
          <w:rPr>
            <w:noProof/>
            <w:webHidden/>
          </w:rPr>
          <w:fldChar w:fldCharType="separate"/>
        </w:r>
        <w:r>
          <w:rPr>
            <w:noProof/>
            <w:webHidden/>
          </w:rPr>
          <w:t>56</w:t>
        </w:r>
        <w:r>
          <w:rPr>
            <w:noProof/>
            <w:webHidden/>
          </w:rPr>
          <w:fldChar w:fldCharType="end"/>
        </w:r>
      </w:hyperlink>
    </w:p>
    <w:p w14:paraId="03D16515" w14:textId="0D5E5053"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41" w:history="1">
        <w:r w:rsidRPr="002A307C">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_Toc244110941 \h </w:instrText>
        </w:r>
        <w:r>
          <w:rPr>
            <w:noProof/>
            <w:webHidden/>
          </w:rPr>
        </w:r>
        <w:r>
          <w:rPr>
            <w:noProof/>
            <w:webHidden/>
          </w:rPr>
          <w:fldChar w:fldCharType="separate"/>
        </w:r>
        <w:r>
          <w:rPr>
            <w:noProof/>
            <w:webHidden/>
          </w:rPr>
          <w:t>57</w:t>
        </w:r>
        <w:r>
          <w:rPr>
            <w:noProof/>
            <w:webHidden/>
          </w:rPr>
          <w:fldChar w:fldCharType="end"/>
        </w:r>
      </w:hyperlink>
    </w:p>
    <w:p w14:paraId="1B5A3C7E" w14:textId="131F8816" w:rsidR="00DE1FBD" w:rsidRDefault="002C4C4A">
      <w:pPr>
        <w:ind w:firstLine="0"/>
      </w:pPr>
      <w:r>
        <w:fldChar w:fldCharType="end"/>
      </w:r>
    </w:p>
    <w:p w14:paraId="6FCF6EBC" w14:textId="77777777" w:rsidR="00DE1FBD" w:rsidRDefault="002C4C4A">
      <w:pPr>
        <w:pStyle w:val="Heading1"/>
        <w:pageBreakBefore/>
      </w:pPr>
      <w:bookmarkStart w:id="5" w:name="_Toc244110889"/>
      <w:r>
        <w:lastRenderedPageBreak/>
        <w:t>DANH MỤC CÁC KÝ HIỆU VÀ CHỮ VIẾT TẮT</w:t>
      </w:r>
      <w:bookmarkEnd w:id="5"/>
    </w:p>
    <w:p w14:paraId="03D80EA6" w14:textId="77777777" w:rsidR="00DE1FBD" w:rsidRDefault="002C4C4A">
      <w:pPr>
        <w:pStyle w:val="Bang"/>
        <w:keepNext/>
      </w:pPr>
      <w:bookmarkStart w:id="6" w:name="_Toc244110967"/>
      <w:r>
        <w:t>Bảng 2: Các ký hiệu và chữ viết tắt</w:t>
      </w:r>
      <w:bookmarkEnd w:id="6"/>
    </w:p>
    <w:tbl>
      <w:tblPr>
        <w:tblStyle w:val="TableGrid"/>
        <w:tblW w:w="8505" w:type="dxa"/>
        <w:jc w:val="center"/>
        <w:tblLayout w:type="fixed"/>
        <w:tblLook w:val="04A0" w:firstRow="1" w:lastRow="0" w:firstColumn="1" w:lastColumn="0" w:noHBand="0" w:noVBand="1"/>
      </w:tblPr>
      <w:tblGrid>
        <w:gridCol w:w="1588"/>
        <w:gridCol w:w="3515"/>
        <w:gridCol w:w="3402"/>
      </w:tblGrid>
      <w:tr w:rsidR="00DE1FBD" w14:paraId="73C3A8D2" w14:textId="77777777">
        <w:trPr>
          <w:tblHeader/>
          <w:jc w:val="center"/>
        </w:trPr>
        <w:tc>
          <w:tcPr>
            <w:tcW w:w="1587" w:type="dxa"/>
            <w:shd w:val="clear" w:color="auto" w:fill="DCE3EC"/>
          </w:tcPr>
          <w:p w14:paraId="12B69C99" w14:textId="77777777" w:rsidR="00DE1FBD" w:rsidRDefault="002C4C4A">
            <w:pPr>
              <w:pStyle w:val="Cell"/>
              <w:jc w:val="center"/>
            </w:pPr>
            <w:r>
              <w:rPr>
                <w:b/>
              </w:rPr>
              <w:t>Viết tắt</w:t>
            </w:r>
          </w:p>
        </w:tc>
        <w:tc>
          <w:tcPr>
            <w:tcW w:w="3515" w:type="dxa"/>
            <w:shd w:val="clear" w:color="auto" w:fill="DCE3EC"/>
          </w:tcPr>
          <w:p w14:paraId="02A24618" w14:textId="77777777" w:rsidR="00DE1FBD" w:rsidRDefault="002C4C4A">
            <w:pPr>
              <w:pStyle w:val="Cell"/>
              <w:jc w:val="center"/>
            </w:pPr>
            <w:r>
              <w:rPr>
                <w:b/>
              </w:rPr>
              <w:t>Tiếng Anh</w:t>
            </w:r>
          </w:p>
        </w:tc>
        <w:tc>
          <w:tcPr>
            <w:tcW w:w="3402" w:type="dxa"/>
            <w:shd w:val="clear" w:color="auto" w:fill="DCE3EC"/>
          </w:tcPr>
          <w:p w14:paraId="2667B626" w14:textId="77777777" w:rsidR="00DE1FBD" w:rsidRDefault="002C4C4A">
            <w:pPr>
              <w:pStyle w:val="Cell"/>
              <w:jc w:val="center"/>
            </w:pPr>
            <w:r>
              <w:rPr>
                <w:b/>
              </w:rPr>
              <w:t>Tiếng Việt</w:t>
            </w:r>
          </w:p>
        </w:tc>
      </w:tr>
      <w:tr w:rsidR="00DE1FBD" w14:paraId="639AF260" w14:textId="77777777">
        <w:trPr>
          <w:jc w:val="center"/>
        </w:trPr>
        <w:tc>
          <w:tcPr>
            <w:tcW w:w="1587" w:type="dxa"/>
          </w:tcPr>
          <w:p w14:paraId="3430690A" w14:textId="77777777" w:rsidR="00DE1FBD" w:rsidRDefault="002C4C4A">
            <w:pPr>
              <w:pStyle w:val="Cell"/>
              <w:jc w:val="center"/>
            </w:pPr>
            <w:r>
              <w:t>ACID</w:t>
            </w:r>
          </w:p>
        </w:tc>
        <w:tc>
          <w:tcPr>
            <w:tcW w:w="3515" w:type="dxa"/>
          </w:tcPr>
          <w:p w14:paraId="403A7C13" w14:textId="77777777" w:rsidR="00DE1FBD" w:rsidRDefault="002C4C4A">
            <w:pPr>
              <w:pStyle w:val="Cell"/>
            </w:pPr>
            <w:r>
              <w:t>Atomicity, Consistency, Isolation, Durability</w:t>
            </w:r>
          </w:p>
        </w:tc>
        <w:tc>
          <w:tcPr>
            <w:tcW w:w="3402" w:type="dxa"/>
          </w:tcPr>
          <w:p w14:paraId="1EB6BDC5" w14:textId="77777777" w:rsidR="00DE1FBD" w:rsidRDefault="002C4C4A">
            <w:pPr>
              <w:pStyle w:val="Cell"/>
            </w:pPr>
            <w:r>
              <w:t>Bốn tính chất của giao dịch</w:t>
            </w:r>
          </w:p>
        </w:tc>
      </w:tr>
      <w:tr w:rsidR="00DE1FBD" w14:paraId="3690AD1F" w14:textId="77777777">
        <w:trPr>
          <w:jc w:val="center"/>
        </w:trPr>
        <w:tc>
          <w:tcPr>
            <w:tcW w:w="1587" w:type="dxa"/>
          </w:tcPr>
          <w:p w14:paraId="4A513579" w14:textId="77777777" w:rsidR="00DE1FBD" w:rsidRDefault="002C4C4A">
            <w:pPr>
              <w:pStyle w:val="Cell"/>
              <w:jc w:val="center"/>
            </w:pPr>
            <w:r>
              <w:t>API</w:t>
            </w:r>
          </w:p>
        </w:tc>
        <w:tc>
          <w:tcPr>
            <w:tcW w:w="3515" w:type="dxa"/>
          </w:tcPr>
          <w:p w14:paraId="287D52AD" w14:textId="77777777" w:rsidR="00DE1FBD" w:rsidRDefault="002C4C4A">
            <w:pPr>
              <w:pStyle w:val="Cell"/>
            </w:pPr>
            <w:r>
              <w:t>Application Programming Interface</w:t>
            </w:r>
          </w:p>
        </w:tc>
        <w:tc>
          <w:tcPr>
            <w:tcW w:w="3402" w:type="dxa"/>
          </w:tcPr>
          <w:p w14:paraId="6AD98A04" w14:textId="77777777" w:rsidR="00DE1FBD" w:rsidRDefault="002C4C4A">
            <w:pPr>
              <w:pStyle w:val="Cell"/>
            </w:pPr>
            <w:r>
              <w:t xml:space="preserve">Giao diện </w:t>
            </w:r>
            <w:r>
              <w:t>lập trình ứng dụng</w:t>
            </w:r>
          </w:p>
        </w:tc>
      </w:tr>
      <w:tr w:rsidR="00DE1FBD" w14:paraId="6E673578" w14:textId="77777777">
        <w:trPr>
          <w:jc w:val="center"/>
        </w:trPr>
        <w:tc>
          <w:tcPr>
            <w:tcW w:w="1587" w:type="dxa"/>
          </w:tcPr>
          <w:p w14:paraId="674E46DD" w14:textId="77777777" w:rsidR="00DE1FBD" w:rsidRDefault="002C4C4A">
            <w:pPr>
              <w:pStyle w:val="Cell"/>
              <w:jc w:val="center"/>
            </w:pPr>
            <w:r>
              <w:t>BASE</w:t>
            </w:r>
          </w:p>
        </w:tc>
        <w:tc>
          <w:tcPr>
            <w:tcW w:w="3515" w:type="dxa"/>
          </w:tcPr>
          <w:p w14:paraId="41018CDD" w14:textId="77777777" w:rsidR="00DE1FBD" w:rsidRDefault="002C4C4A">
            <w:pPr>
              <w:pStyle w:val="Cell"/>
            </w:pPr>
            <w:r>
              <w:t>Basically Available, Soft state, Eventually consistent</w:t>
            </w:r>
          </w:p>
        </w:tc>
        <w:tc>
          <w:tcPr>
            <w:tcW w:w="3402" w:type="dxa"/>
          </w:tcPr>
          <w:p w14:paraId="7385C86F" w14:textId="77777777" w:rsidR="00DE1FBD" w:rsidRDefault="002C4C4A">
            <w:pPr>
              <w:pStyle w:val="Cell"/>
            </w:pPr>
            <w:r>
              <w:t>Sẵn sàng cơ bản, trạng thái mềm, nhất quán cuối cùng</w:t>
            </w:r>
          </w:p>
        </w:tc>
      </w:tr>
      <w:tr w:rsidR="00DE1FBD" w14:paraId="3C571BAC" w14:textId="77777777">
        <w:trPr>
          <w:jc w:val="center"/>
        </w:trPr>
        <w:tc>
          <w:tcPr>
            <w:tcW w:w="1587" w:type="dxa"/>
          </w:tcPr>
          <w:p w14:paraId="087B3335" w14:textId="77777777" w:rsidR="00DE1FBD" w:rsidRDefault="002C4C4A">
            <w:pPr>
              <w:pStyle w:val="Cell"/>
              <w:jc w:val="center"/>
            </w:pPr>
            <w:r>
              <w:t>BSON</w:t>
            </w:r>
          </w:p>
        </w:tc>
        <w:tc>
          <w:tcPr>
            <w:tcW w:w="3515" w:type="dxa"/>
          </w:tcPr>
          <w:p w14:paraId="79684068" w14:textId="77777777" w:rsidR="00DE1FBD" w:rsidRDefault="002C4C4A">
            <w:pPr>
              <w:pStyle w:val="Cell"/>
            </w:pPr>
            <w:r>
              <w:t>Binary JSON</w:t>
            </w:r>
          </w:p>
        </w:tc>
        <w:tc>
          <w:tcPr>
            <w:tcW w:w="3402" w:type="dxa"/>
          </w:tcPr>
          <w:p w14:paraId="2F7BD2EA" w14:textId="77777777" w:rsidR="00DE1FBD" w:rsidRDefault="002C4C4A">
            <w:pPr>
              <w:pStyle w:val="Cell"/>
            </w:pPr>
            <w:r>
              <w:t>Định dạng nhị phân MongoDB dùng lưu document</w:t>
            </w:r>
          </w:p>
        </w:tc>
      </w:tr>
      <w:tr w:rsidR="00DE1FBD" w14:paraId="2651F6BF" w14:textId="77777777">
        <w:trPr>
          <w:jc w:val="center"/>
        </w:trPr>
        <w:tc>
          <w:tcPr>
            <w:tcW w:w="1587" w:type="dxa"/>
          </w:tcPr>
          <w:p w14:paraId="74CD65F4" w14:textId="77777777" w:rsidR="00DE1FBD" w:rsidRDefault="002C4C4A">
            <w:pPr>
              <w:pStyle w:val="Cell"/>
              <w:jc w:val="center"/>
            </w:pPr>
            <w:r>
              <w:t>CAP</w:t>
            </w:r>
          </w:p>
        </w:tc>
        <w:tc>
          <w:tcPr>
            <w:tcW w:w="3515" w:type="dxa"/>
          </w:tcPr>
          <w:p w14:paraId="06CD44FE" w14:textId="77777777" w:rsidR="00DE1FBD" w:rsidRDefault="002C4C4A">
            <w:pPr>
              <w:pStyle w:val="Cell"/>
            </w:pPr>
            <w:r>
              <w:t>Consistency, Availability, Partition tolerance</w:t>
            </w:r>
          </w:p>
        </w:tc>
        <w:tc>
          <w:tcPr>
            <w:tcW w:w="3402" w:type="dxa"/>
          </w:tcPr>
          <w:p w14:paraId="0BDC87CA" w14:textId="77777777" w:rsidR="00DE1FBD" w:rsidRDefault="002C4C4A">
            <w:pPr>
              <w:pStyle w:val="Cell"/>
            </w:pPr>
            <w:r>
              <w:t xml:space="preserve">Nhất </w:t>
            </w:r>
            <w:r>
              <w:t>quán, sẵn sàng, chịu phân mảnh</w:t>
            </w:r>
          </w:p>
        </w:tc>
      </w:tr>
      <w:tr w:rsidR="00DE1FBD" w14:paraId="6A63BFBB" w14:textId="77777777">
        <w:trPr>
          <w:jc w:val="center"/>
        </w:trPr>
        <w:tc>
          <w:tcPr>
            <w:tcW w:w="1587" w:type="dxa"/>
          </w:tcPr>
          <w:p w14:paraId="3173D73A" w14:textId="77777777" w:rsidR="00DE1FBD" w:rsidRDefault="002C4C4A">
            <w:pPr>
              <w:pStyle w:val="Cell"/>
              <w:jc w:val="center"/>
            </w:pPr>
            <w:r>
              <w:t>COLLSCAN</w:t>
            </w:r>
          </w:p>
        </w:tc>
        <w:tc>
          <w:tcPr>
            <w:tcW w:w="3515" w:type="dxa"/>
          </w:tcPr>
          <w:p w14:paraId="44149DBE" w14:textId="77777777" w:rsidR="00DE1FBD" w:rsidRDefault="002C4C4A">
            <w:pPr>
              <w:pStyle w:val="Cell"/>
            </w:pPr>
            <w:r>
              <w:t>Collection scan</w:t>
            </w:r>
          </w:p>
        </w:tc>
        <w:tc>
          <w:tcPr>
            <w:tcW w:w="3402" w:type="dxa"/>
          </w:tcPr>
          <w:p w14:paraId="65F45B69" w14:textId="77777777" w:rsidR="00DE1FBD" w:rsidRDefault="002C4C4A">
            <w:pPr>
              <w:pStyle w:val="Cell"/>
            </w:pPr>
            <w:r>
              <w:t>Quét toàn bộ collection</w:t>
            </w:r>
          </w:p>
        </w:tc>
      </w:tr>
      <w:tr w:rsidR="00DE1FBD" w14:paraId="0EDBBB2B" w14:textId="77777777">
        <w:trPr>
          <w:jc w:val="center"/>
        </w:trPr>
        <w:tc>
          <w:tcPr>
            <w:tcW w:w="1587" w:type="dxa"/>
          </w:tcPr>
          <w:p w14:paraId="0FBF5B0D" w14:textId="77777777" w:rsidR="00DE1FBD" w:rsidRDefault="002C4C4A">
            <w:pPr>
              <w:pStyle w:val="Cell"/>
              <w:jc w:val="center"/>
            </w:pPr>
            <w:r>
              <w:t>CRUD</w:t>
            </w:r>
          </w:p>
        </w:tc>
        <w:tc>
          <w:tcPr>
            <w:tcW w:w="3515" w:type="dxa"/>
          </w:tcPr>
          <w:p w14:paraId="3B14CDB3" w14:textId="77777777" w:rsidR="00DE1FBD" w:rsidRDefault="002C4C4A">
            <w:pPr>
              <w:pStyle w:val="Cell"/>
            </w:pPr>
            <w:r>
              <w:t>Create, Read, Update, Delete</w:t>
            </w:r>
          </w:p>
        </w:tc>
        <w:tc>
          <w:tcPr>
            <w:tcW w:w="3402" w:type="dxa"/>
          </w:tcPr>
          <w:p w14:paraId="28242CE9" w14:textId="77777777" w:rsidR="00DE1FBD" w:rsidRDefault="002C4C4A">
            <w:pPr>
              <w:pStyle w:val="Cell"/>
            </w:pPr>
            <w:r>
              <w:t>Thêm, đọc, sửa, xóa</w:t>
            </w:r>
          </w:p>
        </w:tc>
      </w:tr>
      <w:tr w:rsidR="00DE1FBD" w14:paraId="43129CBC" w14:textId="77777777">
        <w:trPr>
          <w:jc w:val="center"/>
        </w:trPr>
        <w:tc>
          <w:tcPr>
            <w:tcW w:w="1587" w:type="dxa"/>
          </w:tcPr>
          <w:p w14:paraId="1EA80FE7" w14:textId="77777777" w:rsidR="00DE1FBD" w:rsidRDefault="002C4C4A">
            <w:pPr>
              <w:pStyle w:val="Cell"/>
              <w:jc w:val="center"/>
            </w:pPr>
            <w:r>
              <w:t>DBMS</w:t>
            </w:r>
          </w:p>
        </w:tc>
        <w:tc>
          <w:tcPr>
            <w:tcW w:w="3515" w:type="dxa"/>
          </w:tcPr>
          <w:p w14:paraId="3076DBFF" w14:textId="77777777" w:rsidR="00DE1FBD" w:rsidRDefault="002C4C4A">
            <w:pPr>
              <w:pStyle w:val="Cell"/>
            </w:pPr>
            <w:r>
              <w:t>Database Management System</w:t>
            </w:r>
          </w:p>
        </w:tc>
        <w:tc>
          <w:tcPr>
            <w:tcW w:w="3402" w:type="dxa"/>
          </w:tcPr>
          <w:p w14:paraId="5AE29FA0" w14:textId="77777777" w:rsidR="00DE1FBD" w:rsidRDefault="002C4C4A">
            <w:pPr>
              <w:pStyle w:val="Cell"/>
            </w:pPr>
            <w:r>
              <w:t>Hệ quản trị cơ sở dữ liệu</w:t>
            </w:r>
          </w:p>
        </w:tc>
      </w:tr>
      <w:tr w:rsidR="00DE1FBD" w14:paraId="5DFFB6C3" w14:textId="77777777">
        <w:trPr>
          <w:jc w:val="center"/>
        </w:trPr>
        <w:tc>
          <w:tcPr>
            <w:tcW w:w="1587" w:type="dxa"/>
          </w:tcPr>
          <w:p w14:paraId="3C13A972" w14:textId="77777777" w:rsidR="00DE1FBD" w:rsidRDefault="002C4C4A">
            <w:pPr>
              <w:pStyle w:val="Cell"/>
              <w:jc w:val="center"/>
            </w:pPr>
            <w:r>
              <w:t>EJSON</w:t>
            </w:r>
          </w:p>
        </w:tc>
        <w:tc>
          <w:tcPr>
            <w:tcW w:w="3515" w:type="dxa"/>
          </w:tcPr>
          <w:p w14:paraId="59584963" w14:textId="77777777" w:rsidR="00DE1FBD" w:rsidRDefault="002C4C4A">
            <w:pPr>
              <w:pStyle w:val="Cell"/>
            </w:pPr>
            <w:r>
              <w:t>Extended JSON</w:t>
            </w:r>
          </w:p>
        </w:tc>
        <w:tc>
          <w:tcPr>
            <w:tcW w:w="3402" w:type="dxa"/>
          </w:tcPr>
          <w:p w14:paraId="2B04460A" w14:textId="77777777" w:rsidR="00DE1FBD" w:rsidRDefault="002C4C4A">
            <w:pPr>
              <w:pStyle w:val="Cell"/>
            </w:pPr>
            <w:r>
              <w:t>JSON mở rộng, giữ kiểu dữ liệu BSON</w:t>
            </w:r>
          </w:p>
        </w:tc>
      </w:tr>
      <w:tr w:rsidR="00DE1FBD" w14:paraId="04EC3C33" w14:textId="77777777">
        <w:trPr>
          <w:jc w:val="center"/>
        </w:trPr>
        <w:tc>
          <w:tcPr>
            <w:tcW w:w="1587" w:type="dxa"/>
          </w:tcPr>
          <w:p w14:paraId="36133B78" w14:textId="77777777" w:rsidR="00DE1FBD" w:rsidRDefault="002C4C4A">
            <w:pPr>
              <w:pStyle w:val="Cell"/>
              <w:jc w:val="center"/>
            </w:pPr>
            <w:r>
              <w:t>IXSCAN</w:t>
            </w:r>
          </w:p>
        </w:tc>
        <w:tc>
          <w:tcPr>
            <w:tcW w:w="3515" w:type="dxa"/>
          </w:tcPr>
          <w:p w14:paraId="1ADD4243" w14:textId="77777777" w:rsidR="00DE1FBD" w:rsidRDefault="002C4C4A">
            <w:pPr>
              <w:pStyle w:val="Cell"/>
            </w:pPr>
            <w:r>
              <w:t>Index scan</w:t>
            </w:r>
          </w:p>
        </w:tc>
        <w:tc>
          <w:tcPr>
            <w:tcW w:w="3402" w:type="dxa"/>
          </w:tcPr>
          <w:p w14:paraId="3543CBBF" w14:textId="77777777" w:rsidR="00DE1FBD" w:rsidRDefault="002C4C4A">
            <w:pPr>
              <w:pStyle w:val="Cell"/>
            </w:pPr>
            <w:r>
              <w:t>Quét theo chỉ mục</w:t>
            </w:r>
          </w:p>
        </w:tc>
      </w:tr>
      <w:tr w:rsidR="00DE1FBD" w14:paraId="235FE25A" w14:textId="77777777">
        <w:trPr>
          <w:jc w:val="center"/>
        </w:trPr>
        <w:tc>
          <w:tcPr>
            <w:tcW w:w="1587" w:type="dxa"/>
          </w:tcPr>
          <w:p w14:paraId="75CE33E3" w14:textId="77777777" w:rsidR="00DE1FBD" w:rsidRDefault="002C4C4A">
            <w:pPr>
              <w:pStyle w:val="Cell"/>
              <w:jc w:val="center"/>
            </w:pPr>
            <w:r>
              <w:t>JWT</w:t>
            </w:r>
          </w:p>
        </w:tc>
        <w:tc>
          <w:tcPr>
            <w:tcW w:w="3515" w:type="dxa"/>
          </w:tcPr>
          <w:p w14:paraId="02A9709F" w14:textId="77777777" w:rsidR="00DE1FBD" w:rsidRDefault="002C4C4A">
            <w:pPr>
              <w:pStyle w:val="Cell"/>
            </w:pPr>
            <w:r>
              <w:t>JSON Web Token</w:t>
            </w:r>
          </w:p>
        </w:tc>
        <w:tc>
          <w:tcPr>
            <w:tcW w:w="3402" w:type="dxa"/>
          </w:tcPr>
          <w:p w14:paraId="39523FA1" w14:textId="77777777" w:rsidR="00DE1FBD" w:rsidRDefault="002C4C4A">
            <w:pPr>
              <w:pStyle w:val="Cell"/>
            </w:pPr>
            <w:r>
              <w:t>Mã thông báo xác thực</w:t>
            </w:r>
          </w:p>
        </w:tc>
      </w:tr>
      <w:tr w:rsidR="00DE1FBD" w14:paraId="78C1583F" w14:textId="77777777">
        <w:trPr>
          <w:jc w:val="center"/>
        </w:trPr>
        <w:tc>
          <w:tcPr>
            <w:tcW w:w="1587" w:type="dxa"/>
          </w:tcPr>
          <w:p w14:paraId="307B5F87" w14:textId="77777777" w:rsidR="00DE1FBD" w:rsidRDefault="002C4C4A">
            <w:pPr>
              <w:pStyle w:val="Cell"/>
              <w:jc w:val="center"/>
            </w:pPr>
            <w:r>
              <w:t>KTV</w:t>
            </w:r>
          </w:p>
        </w:tc>
        <w:tc>
          <w:tcPr>
            <w:tcW w:w="3515" w:type="dxa"/>
          </w:tcPr>
          <w:p w14:paraId="080C86CD" w14:textId="77777777" w:rsidR="00DE1FBD" w:rsidRDefault="002C4C4A">
            <w:pPr>
              <w:pStyle w:val="Cell"/>
            </w:pPr>
            <w:r>
              <w:t>—</w:t>
            </w:r>
          </w:p>
        </w:tc>
        <w:tc>
          <w:tcPr>
            <w:tcW w:w="3402" w:type="dxa"/>
          </w:tcPr>
          <w:p w14:paraId="639C2842" w14:textId="77777777" w:rsidR="00DE1FBD" w:rsidRDefault="002C4C4A">
            <w:pPr>
              <w:pStyle w:val="Cell"/>
            </w:pPr>
            <w:r>
              <w:t>Kỹ thuật viên</w:t>
            </w:r>
          </w:p>
        </w:tc>
      </w:tr>
      <w:tr w:rsidR="00DE1FBD" w14:paraId="12645A41" w14:textId="77777777">
        <w:trPr>
          <w:jc w:val="center"/>
        </w:trPr>
        <w:tc>
          <w:tcPr>
            <w:tcW w:w="1587" w:type="dxa"/>
          </w:tcPr>
          <w:p w14:paraId="2C6354C9" w14:textId="77777777" w:rsidR="00DE1FBD" w:rsidRDefault="002C4C4A">
            <w:pPr>
              <w:pStyle w:val="Cell"/>
              <w:jc w:val="center"/>
            </w:pPr>
            <w:r>
              <w:t>NoSQL</w:t>
            </w:r>
          </w:p>
        </w:tc>
        <w:tc>
          <w:tcPr>
            <w:tcW w:w="3515" w:type="dxa"/>
          </w:tcPr>
          <w:p w14:paraId="79B86C12" w14:textId="77777777" w:rsidR="00DE1FBD" w:rsidRDefault="002C4C4A">
            <w:pPr>
              <w:pStyle w:val="Cell"/>
            </w:pPr>
            <w:r>
              <w:t>Not only SQL</w:t>
            </w:r>
          </w:p>
        </w:tc>
        <w:tc>
          <w:tcPr>
            <w:tcW w:w="3402" w:type="dxa"/>
          </w:tcPr>
          <w:p w14:paraId="3316F290" w14:textId="77777777" w:rsidR="00DE1FBD" w:rsidRDefault="002C4C4A">
            <w:pPr>
              <w:pStyle w:val="Cell"/>
            </w:pPr>
            <w:r>
              <w:t>Cơ sở dữ liệu phi quan hệ</w:t>
            </w:r>
          </w:p>
        </w:tc>
      </w:tr>
      <w:tr w:rsidR="00DE1FBD" w14:paraId="7DAF85DE" w14:textId="77777777">
        <w:trPr>
          <w:jc w:val="center"/>
        </w:trPr>
        <w:tc>
          <w:tcPr>
            <w:tcW w:w="1587" w:type="dxa"/>
          </w:tcPr>
          <w:p w14:paraId="2EE71E38" w14:textId="77777777" w:rsidR="00DE1FBD" w:rsidRDefault="002C4C4A">
            <w:pPr>
              <w:pStyle w:val="Cell"/>
              <w:jc w:val="center"/>
            </w:pPr>
            <w:r>
              <w:t>OTP</w:t>
            </w:r>
          </w:p>
        </w:tc>
        <w:tc>
          <w:tcPr>
            <w:tcW w:w="3515" w:type="dxa"/>
          </w:tcPr>
          <w:p w14:paraId="737F236E" w14:textId="77777777" w:rsidR="00DE1FBD" w:rsidRDefault="002C4C4A">
            <w:pPr>
              <w:pStyle w:val="Cell"/>
            </w:pPr>
            <w:r>
              <w:t>One-Time Password</w:t>
            </w:r>
          </w:p>
        </w:tc>
        <w:tc>
          <w:tcPr>
            <w:tcW w:w="3402" w:type="dxa"/>
          </w:tcPr>
          <w:p w14:paraId="6F7F3209" w14:textId="77777777" w:rsidR="00DE1FBD" w:rsidRDefault="002C4C4A">
            <w:pPr>
              <w:pStyle w:val="Cell"/>
            </w:pPr>
            <w:r>
              <w:t>Mật khẩu dùng một lần</w:t>
            </w:r>
          </w:p>
        </w:tc>
      </w:tr>
      <w:tr w:rsidR="00DE1FBD" w14:paraId="23D1F963" w14:textId="77777777">
        <w:trPr>
          <w:jc w:val="center"/>
        </w:trPr>
        <w:tc>
          <w:tcPr>
            <w:tcW w:w="1587" w:type="dxa"/>
          </w:tcPr>
          <w:p w14:paraId="51AF8691" w14:textId="77777777" w:rsidR="00DE1FBD" w:rsidRDefault="002C4C4A">
            <w:pPr>
              <w:pStyle w:val="Cell"/>
              <w:jc w:val="center"/>
            </w:pPr>
            <w:r>
              <w:t>QC</w:t>
            </w:r>
          </w:p>
        </w:tc>
        <w:tc>
          <w:tcPr>
            <w:tcW w:w="3515" w:type="dxa"/>
          </w:tcPr>
          <w:p w14:paraId="55CA3853" w14:textId="77777777" w:rsidR="00DE1FBD" w:rsidRDefault="002C4C4A">
            <w:pPr>
              <w:pStyle w:val="Cell"/>
            </w:pPr>
            <w:r>
              <w:t>Quality Control</w:t>
            </w:r>
          </w:p>
        </w:tc>
        <w:tc>
          <w:tcPr>
            <w:tcW w:w="3402" w:type="dxa"/>
          </w:tcPr>
          <w:p w14:paraId="49DFA537" w14:textId="77777777" w:rsidR="00DE1FBD" w:rsidRDefault="002C4C4A">
            <w:pPr>
              <w:pStyle w:val="Cell"/>
            </w:pPr>
            <w:r>
              <w:t>Kiểm tra chất lượng</w:t>
            </w:r>
          </w:p>
        </w:tc>
      </w:tr>
      <w:tr w:rsidR="00DE1FBD" w14:paraId="3E2CB248" w14:textId="77777777">
        <w:trPr>
          <w:jc w:val="center"/>
        </w:trPr>
        <w:tc>
          <w:tcPr>
            <w:tcW w:w="1587" w:type="dxa"/>
          </w:tcPr>
          <w:p w14:paraId="49590C9A" w14:textId="77777777" w:rsidR="00DE1FBD" w:rsidRDefault="002C4C4A">
            <w:pPr>
              <w:pStyle w:val="Cell"/>
              <w:jc w:val="center"/>
            </w:pPr>
            <w:r>
              <w:t>SLA</w:t>
            </w:r>
          </w:p>
        </w:tc>
        <w:tc>
          <w:tcPr>
            <w:tcW w:w="3515" w:type="dxa"/>
          </w:tcPr>
          <w:p w14:paraId="78454E47" w14:textId="77777777" w:rsidR="00DE1FBD" w:rsidRDefault="002C4C4A">
            <w:pPr>
              <w:pStyle w:val="Cell"/>
            </w:pPr>
            <w:r>
              <w:t xml:space="preserve">Service Level </w:t>
            </w:r>
            <w:r>
              <w:t>Agreement</w:t>
            </w:r>
          </w:p>
        </w:tc>
        <w:tc>
          <w:tcPr>
            <w:tcW w:w="3402" w:type="dxa"/>
          </w:tcPr>
          <w:p w14:paraId="15D8EDEF" w14:textId="77777777" w:rsidR="00DE1FBD" w:rsidRDefault="002C4C4A">
            <w:pPr>
              <w:pStyle w:val="Cell"/>
            </w:pPr>
            <w:r>
              <w:t>Cam kết thời hạn xử lý</w:t>
            </w:r>
          </w:p>
        </w:tc>
      </w:tr>
      <w:tr w:rsidR="00DE1FBD" w14:paraId="1E1644E2" w14:textId="77777777">
        <w:trPr>
          <w:jc w:val="center"/>
        </w:trPr>
        <w:tc>
          <w:tcPr>
            <w:tcW w:w="1587" w:type="dxa"/>
          </w:tcPr>
          <w:p w14:paraId="53C0406F" w14:textId="77777777" w:rsidR="00DE1FBD" w:rsidRDefault="002C4C4A">
            <w:pPr>
              <w:pStyle w:val="Cell"/>
              <w:jc w:val="center"/>
            </w:pPr>
            <w:r>
              <w:t>TTL</w:t>
            </w:r>
          </w:p>
        </w:tc>
        <w:tc>
          <w:tcPr>
            <w:tcW w:w="3515" w:type="dxa"/>
          </w:tcPr>
          <w:p w14:paraId="1174B8B8" w14:textId="77777777" w:rsidR="00DE1FBD" w:rsidRDefault="002C4C4A">
            <w:pPr>
              <w:pStyle w:val="Cell"/>
            </w:pPr>
            <w:r>
              <w:t>Time To Live</w:t>
            </w:r>
          </w:p>
        </w:tc>
        <w:tc>
          <w:tcPr>
            <w:tcW w:w="3402" w:type="dxa"/>
          </w:tcPr>
          <w:p w14:paraId="45DF2EE1" w14:textId="77777777" w:rsidR="00DE1FBD" w:rsidRDefault="002C4C4A">
            <w:pPr>
              <w:pStyle w:val="Cell"/>
            </w:pPr>
            <w:r>
              <w:t>Thời gian sống của document</w:t>
            </w:r>
          </w:p>
        </w:tc>
      </w:tr>
    </w:tbl>
    <w:p w14:paraId="575D4F18" w14:textId="77777777" w:rsidR="00DE1FBD" w:rsidRDefault="00DE1FBD">
      <w:pPr>
        <w:spacing w:before="0" w:after="0" w:line="240" w:lineRule="auto"/>
      </w:pPr>
    </w:p>
    <w:p w14:paraId="31B02004" w14:textId="77777777" w:rsidR="00DE1FBD" w:rsidRDefault="002C4C4A">
      <w:pPr>
        <w:pStyle w:val="Heading1"/>
        <w:pageBreakBefore/>
      </w:pPr>
      <w:bookmarkStart w:id="7" w:name="_Toc244110890"/>
      <w:r>
        <w:lastRenderedPageBreak/>
        <w:t>DANH MỤC HÌNH</w:t>
      </w:r>
      <w:bookmarkEnd w:id="7"/>
    </w:p>
    <w:p w14:paraId="0D9E5EC5" w14:textId="7DF48066"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r>
        <w:fldChar w:fldCharType="begin"/>
      </w:r>
      <w:r>
        <w:instrText>TOC \h \z \t "Hinh,1"</w:instrText>
      </w:r>
      <w:r>
        <w:fldChar w:fldCharType="separate"/>
      </w:r>
      <w:hyperlink w:anchor="_Toc244110942" w:history="1">
        <w:r w:rsidRPr="003368DA">
          <w:rPr>
            <w:rStyle w:val="Hyperlink"/>
            <w:rFonts w:eastAsiaTheme="majorEastAsia"/>
            <w:noProof/>
          </w:rPr>
          <w:t>Hình 2.1: Kết nối MongoDB Compass tới replica set rs0</w:t>
        </w:r>
        <w:r>
          <w:rPr>
            <w:noProof/>
            <w:webHidden/>
          </w:rPr>
          <w:tab/>
        </w:r>
        <w:r>
          <w:rPr>
            <w:noProof/>
            <w:webHidden/>
          </w:rPr>
          <w:fldChar w:fldCharType="begin"/>
        </w:r>
        <w:r>
          <w:rPr>
            <w:noProof/>
            <w:webHidden/>
          </w:rPr>
          <w:instrText xml:space="preserve"> PAGEREF _Toc244110942 \h </w:instrText>
        </w:r>
        <w:r>
          <w:rPr>
            <w:noProof/>
            <w:webHidden/>
          </w:rPr>
        </w:r>
        <w:r>
          <w:rPr>
            <w:noProof/>
            <w:webHidden/>
          </w:rPr>
          <w:fldChar w:fldCharType="separate"/>
        </w:r>
        <w:r>
          <w:rPr>
            <w:noProof/>
            <w:webHidden/>
          </w:rPr>
          <w:t>12</w:t>
        </w:r>
        <w:r>
          <w:rPr>
            <w:noProof/>
            <w:webHidden/>
          </w:rPr>
          <w:fldChar w:fldCharType="end"/>
        </w:r>
      </w:hyperlink>
    </w:p>
    <w:p w14:paraId="0FA6735A" w14:textId="0EB73A36"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43" w:history="1">
        <w:r w:rsidRPr="003368DA">
          <w:rPr>
            <w:rStyle w:val="Hyperlink"/>
            <w:rFonts w:eastAsiaTheme="majorEastAsia"/>
            <w:noProof/>
          </w:rPr>
          <w:t>Hình 3.1: Máy trạng thái của phiếu tiếp nhận</w:t>
        </w:r>
        <w:r>
          <w:rPr>
            <w:noProof/>
            <w:webHidden/>
          </w:rPr>
          <w:tab/>
        </w:r>
        <w:r>
          <w:rPr>
            <w:noProof/>
            <w:webHidden/>
          </w:rPr>
          <w:fldChar w:fldCharType="begin"/>
        </w:r>
        <w:r>
          <w:rPr>
            <w:noProof/>
            <w:webHidden/>
          </w:rPr>
          <w:instrText xml:space="preserve"> PAGEREF _Toc244110943 \h </w:instrText>
        </w:r>
        <w:r>
          <w:rPr>
            <w:noProof/>
            <w:webHidden/>
          </w:rPr>
        </w:r>
        <w:r>
          <w:rPr>
            <w:noProof/>
            <w:webHidden/>
          </w:rPr>
          <w:fldChar w:fldCharType="separate"/>
        </w:r>
        <w:r>
          <w:rPr>
            <w:noProof/>
            <w:webHidden/>
          </w:rPr>
          <w:t>14</w:t>
        </w:r>
        <w:r>
          <w:rPr>
            <w:noProof/>
            <w:webHidden/>
          </w:rPr>
          <w:fldChar w:fldCharType="end"/>
        </w:r>
      </w:hyperlink>
    </w:p>
    <w:p w14:paraId="7FA3F79E" w14:textId="1FF06498"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44" w:history="1">
        <w:r w:rsidRPr="003368DA">
          <w:rPr>
            <w:rStyle w:val="Hyperlink"/>
            <w:rFonts w:eastAsiaTheme="majorEastAsia"/>
            <w:noProof/>
          </w:rPr>
          <w:t>Hình 3.2: Mô hình document: các collection chính và quan hệ nhúng/tham chiếu</w:t>
        </w:r>
        <w:r>
          <w:rPr>
            <w:noProof/>
            <w:webHidden/>
          </w:rPr>
          <w:tab/>
        </w:r>
        <w:r>
          <w:rPr>
            <w:noProof/>
            <w:webHidden/>
          </w:rPr>
          <w:fldChar w:fldCharType="begin"/>
        </w:r>
        <w:r>
          <w:rPr>
            <w:noProof/>
            <w:webHidden/>
          </w:rPr>
          <w:instrText xml:space="preserve"> PAGEREF _Toc244110944 \h </w:instrText>
        </w:r>
        <w:r>
          <w:rPr>
            <w:noProof/>
            <w:webHidden/>
          </w:rPr>
        </w:r>
        <w:r>
          <w:rPr>
            <w:noProof/>
            <w:webHidden/>
          </w:rPr>
          <w:fldChar w:fldCharType="separate"/>
        </w:r>
        <w:r>
          <w:rPr>
            <w:noProof/>
            <w:webHidden/>
          </w:rPr>
          <w:t>16</w:t>
        </w:r>
        <w:r>
          <w:rPr>
            <w:noProof/>
            <w:webHidden/>
          </w:rPr>
          <w:fldChar w:fldCharType="end"/>
        </w:r>
      </w:hyperlink>
    </w:p>
    <w:p w14:paraId="505F63E1" w14:textId="664EA219"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45" w:history="1">
        <w:r w:rsidRPr="003368DA">
          <w:rPr>
            <w:rStyle w:val="Hyperlink"/>
            <w:rFonts w:eastAsiaTheme="majorEastAsia"/>
            <w:noProof/>
          </w:rPr>
          <w:t>Hình 4.1: Số phiếu tiếp nhận theo tháng trong dữ liệu demo</w:t>
        </w:r>
        <w:r>
          <w:rPr>
            <w:noProof/>
            <w:webHidden/>
          </w:rPr>
          <w:tab/>
        </w:r>
        <w:r>
          <w:rPr>
            <w:noProof/>
            <w:webHidden/>
          </w:rPr>
          <w:fldChar w:fldCharType="begin"/>
        </w:r>
        <w:r>
          <w:rPr>
            <w:noProof/>
            <w:webHidden/>
          </w:rPr>
          <w:instrText xml:space="preserve"> PAGEREF _Toc244110945 \h </w:instrText>
        </w:r>
        <w:r>
          <w:rPr>
            <w:noProof/>
            <w:webHidden/>
          </w:rPr>
        </w:r>
        <w:r>
          <w:rPr>
            <w:noProof/>
            <w:webHidden/>
          </w:rPr>
          <w:fldChar w:fldCharType="separate"/>
        </w:r>
        <w:r>
          <w:rPr>
            <w:noProof/>
            <w:webHidden/>
          </w:rPr>
          <w:t>26</w:t>
        </w:r>
        <w:r>
          <w:rPr>
            <w:noProof/>
            <w:webHidden/>
          </w:rPr>
          <w:fldChar w:fldCharType="end"/>
        </w:r>
      </w:hyperlink>
    </w:p>
    <w:p w14:paraId="768795C3" w14:textId="2AF581AB"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46" w:history="1">
        <w:r w:rsidRPr="003368DA">
          <w:rPr>
            <w:rStyle w:val="Hyperlink"/>
            <w:rFonts w:eastAsiaTheme="majorEastAsia"/>
            <w:noProof/>
          </w:rPr>
          <w:t>Hình 4.2: Duyệt document phiếu tiếp nhận trong Compass</w:t>
        </w:r>
        <w:r>
          <w:rPr>
            <w:noProof/>
            <w:webHidden/>
          </w:rPr>
          <w:tab/>
        </w:r>
        <w:r>
          <w:rPr>
            <w:noProof/>
            <w:webHidden/>
          </w:rPr>
          <w:fldChar w:fldCharType="begin"/>
        </w:r>
        <w:r>
          <w:rPr>
            <w:noProof/>
            <w:webHidden/>
          </w:rPr>
          <w:instrText xml:space="preserve"> PAGEREF _Toc244110946 \h </w:instrText>
        </w:r>
        <w:r>
          <w:rPr>
            <w:noProof/>
            <w:webHidden/>
          </w:rPr>
        </w:r>
        <w:r>
          <w:rPr>
            <w:noProof/>
            <w:webHidden/>
          </w:rPr>
          <w:fldChar w:fldCharType="separate"/>
        </w:r>
        <w:r>
          <w:rPr>
            <w:noProof/>
            <w:webHidden/>
          </w:rPr>
          <w:t>26</w:t>
        </w:r>
        <w:r>
          <w:rPr>
            <w:noProof/>
            <w:webHidden/>
          </w:rPr>
          <w:fldChar w:fldCharType="end"/>
        </w:r>
      </w:hyperlink>
    </w:p>
    <w:p w14:paraId="4A8950AD" w14:textId="665AC178"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47" w:history="1">
        <w:r w:rsidRPr="003368DA">
          <w:rPr>
            <w:rStyle w:val="Hyperlink"/>
            <w:rFonts w:eastAsiaTheme="majorEastAsia"/>
            <w:noProof/>
          </w:rPr>
          <w:t>Hình 4.3: Phân tích schema collection tickets bằng Compass</w:t>
        </w:r>
        <w:r>
          <w:rPr>
            <w:noProof/>
            <w:webHidden/>
          </w:rPr>
          <w:tab/>
        </w:r>
        <w:r>
          <w:rPr>
            <w:noProof/>
            <w:webHidden/>
          </w:rPr>
          <w:fldChar w:fldCharType="begin"/>
        </w:r>
        <w:r>
          <w:rPr>
            <w:noProof/>
            <w:webHidden/>
          </w:rPr>
          <w:instrText xml:space="preserve"> PAGEREF _Toc244110947 \h </w:instrText>
        </w:r>
        <w:r>
          <w:rPr>
            <w:noProof/>
            <w:webHidden/>
          </w:rPr>
        </w:r>
        <w:r>
          <w:rPr>
            <w:noProof/>
            <w:webHidden/>
          </w:rPr>
          <w:fldChar w:fldCharType="separate"/>
        </w:r>
        <w:r>
          <w:rPr>
            <w:noProof/>
            <w:webHidden/>
          </w:rPr>
          <w:t>27</w:t>
        </w:r>
        <w:r>
          <w:rPr>
            <w:noProof/>
            <w:webHidden/>
          </w:rPr>
          <w:fldChar w:fldCharType="end"/>
        </w:r>
      </w:hyperlink>
    </w:p>
    <w:p w14:paraId="10E8D9FD" w14:textId="6B339E5E"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48" w:history="1">
        <w:r w:rsidRPr="003368DA">
          <w:rPr>
            <w:rStyle w:val="Hyperlink"/>
            <w:rFonts w:eastAsiaTheme="majorEastAsia"/>
            <w:noProof/>
          </w:rPr>
          <w:t>Hình 4.4: Chạy bộ truy vấn cơ bản trên Compass</w:t>
        </w:r>
        <w:r>
          <w:rPr>
            <w:noProof/>
            <w:webHidden/>
          </w:rPr>
          <w:tab/>
        </w:r>
        <w:r>
          <w:rPr>
            <w:noProof/>
            <w:webHidden/>
          </w:rPr>
          <w:fldChar w:fldCharType="begin"/>
        </w:r>
        <w:r>
          <w:rPr>
            <w:noProof/>
            <w:webHidden/>
          </w:rPr>
          <w:instrText xml:space="preserve"> PAGEREF _Toc244110948 \h </w:instrText>
        </w:r>
        <w:r>
          <w:rPr>
            <w:noProof/>
            <w:webHidden/>
          </w:rPr>
        </w:r>
        <w:r>
          <w:rPr>
            <w:noProof/>
            <w:webHidden/>
          </w:rPr>
          <w:fldChar w:fldCharType="separate"/>
        </w:r>
        <w:r>
          <w:rPr>
            <w:noProof/>
            <w:webHidden/>
          </w:rPr>
          <w:t>28</w:t>
        </w:r>
        <w:r>
          <w:rPr>
            <w:noProof/>
            <w:webHidden/>
          </w:rPr>
          <w:fldChar w:fldCharType="end"/>
        </w:r>
      </w:hyperlink>
    </w:p>
    <w:p w14:paraId="4FFF69EB" w14:textId="1D6BD39B"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49" w:history="1">
        <w:r w:rsidRPr="003368DA">
          <w:rPr>
            <w:rStyle w:val="Hyperlink"/>
            <w:rFonts w:eastAsiaTheme="majorEastAsia"/>
            <w:noProof/>
          </w:rPr>
          <w:t>Hình 4.5: Doanh thu theo tháng (triệu đồng)</w:t>
        </w:r>
        <w:r>
          <w:rPr>
            <w:noProof/>
            <w:webHidden/>
          </w:rPr>
          <w:tab/>
        </w:r>
        <w:r>
          <w:rPr>
            <w:noProof/>
            <w:webHidden/>
          </w:rPr>
          <w:fldChar w:fldCharType="begin"/>
        </w:r>
        <w:r>
          <w:rPr>
            <w:noProof/>
            <w:webHidden/>
          </w:rPr>
          <w:instrText xml:space="preserve"> PAGEREF _Toc244110949 \h </w:instrText>
        </w:r>
        <w:r>
          <w:rPr>
            <w:noProof/>
            <w:webHidden/>
          </w:rPr>
        </w:r>
        <w:r>
          <w:rPr>
            <w:noProof/>
            <w:webHidden/>
          </w:rPr>
          <w:fldChar w:fldCharType="separate"/>
        </w:r>
        <w:r>
          <w:rPr>
            <w:noProof/>
            <w:webHidden/>
          </w:rPr>
          <w:t>30</w:t>
        </w:r>
        <w:r>
          <w:rPr>
            <w:noProof/>
            <w:webHidden/>
          </w:rPr>
          <w:fldChar w:fldCharType="end"/>
        </w:r>
      </w:hyperlink>
    </w:p>
    <w:p w14:paraId="148F4041" w14:textId="7192E9A0"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50" w:history="1">
        <w:r w:rsidRPr="003368DA">
          <w:rPr>
            <w:rStyle w:val="Hyperlink"/>
            <w:rFonts w:eastAsiaTheme="majorEastAsia"/>
            <w:noProof/>
          </w:rPr>
          <w:t>Hình 4.6: Dựng pipeline doanh thu theo tháng trong Compass</w:t>
        </w:r>
        <w:r>
          <w:rPr>
            <w:noProof/>
            <w:webHidden/>
          </w:rPr>
          <w:tab/>
        </w:r>
        <w:r>
          <w:rPr>
            <w:noProof/>
            <w:webHidden/>
          </w:rPr>
          <w:fldChar w:fldCharType="begin"/>
        </w:r>
        <w:r>
          <w:rPr>
            <w:noProof/>
            <w:webHidden/>
          </w:rPr>
          <w:instrText xml:space="preserve"> PAGEREF _Toc244110950 \h </w:instrText>
        </w:r>
        <w:r>
          <w:rPr>
            <w:noProof/>
            <w:webHidden/>
          </w:rPr>
        </w:r>
        <w:r>
          <w:rPr>
            <w:noProof/>
            <w:webHidden/>
          </w:rPr>
          <w:fldChar w:fldCharType="separate"/>
        </w:r>
        <w:r>
          <w:rPr>
            <w:noProof/>
            <w:webHidden/>
          </w:rPr>
          <w:t>34</w:t>
        </w:r>
        <w:r>
          <w:rPr>
            <w:noProof/>
            <w:webHidden/>
          </w:rPr>
          <w:fldChar w:fldCharType="end"/>
        </w:r>
      </w:hyperlink>
    </w:p>
    <w:p w14:paraId="56A0B5F5" w14:textId="69817F32"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51" w:history="1">
        <w:r w:rsidRPr="003368DA">
          <w:rPr>
            <w:rStyle w:val="Hyperlink"/>
            <w:rFonts w:eastAsiaTheme="majorEastAsia"/>
            <w:noProof/>
          </w:rPr>
          <w:t>Hình 4.7: Pipeline hiệu suất kỹ thuật viên với $lookup trong Compass</w:t>
        </w:r>
        <w:r>
          <w:rPr>
            <w:noProof/>
            <w:webHidden/>
          </w:rPr>
          <w:tab/>
        </w:r>
        <w:r>
          <w:rPr>
            <w:noProof/>
            <w:webHidden/>
          </w:rPr>
          <w:fldChar w:fldCharType="begin"/>
        </w:r>
        <w:r>
          <w:rPr>
            <w:noProof/>
            <w:webHidden/>
          </w:rPr>
          <w:instrText xml:space="preserve"> PAGEREF _Toc244110951 \h </w:instrText>
        </w:r>
        <w:r>
          <w:rPr>
            <w:noProof/>
            <w:webHidden/>
          </w:rPr>
        </w:r>
        <w:r>
          <w:rPr>
            <w:noProof/>
            <w:webHidden/>
          </w:rPr>
          <w:fldChar w:fldCharType="separate"/>
        </w:r>
        <w:r>
          <w:rPr>
            <w:noProof/>
            <w:webHidden/>
          </w:rPr>
          <w:t>34</w:t>
        </w:r>
        <w:r>
          <w:rPr>
            <w:noProof/>
            <w:webHidden/>
          </w:rPr>
          <w:fldChar w:fldCharType="end"/>
        </w:r>
      </w:hyperlink>
    </w:p>
    <w:p w14:paraId="6E71689E" w14:textId="2B662AB7"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52" w:history="1">
        <w:r w:rsidRPr="003368DA">
          <w:rPr>
            <w:rStyle w:val="Hyperlink"/>
            <w:rFonts w:eastAsiaTheme="majorEastAsia"/>
            <w:noProof/>
          </w:rPr>
          <w:t>Hình 4.8: Explain Plan trực quan trong Compass</w:t>
        </w:r>
        <w:r>
          <w:rPr>
            <w:noProof/>
            <w:webHidden/>
          </w:rPr>
          <w:tab/>
        </w:r>
        <w:r>
          <w:rPr>
            <w:noProof/>
            <w:webHidden/>
          </w:rPr>
          <w:fldChar w:fldCharType="begin"/>
        </w:r>
        <w:r>
          <w:rPr>
            <w:noProof/>
            <w:webHidden/>
          </w:rPr>
          <w:instrText xml:space="preserve"> PAGEREF _Toc244110952 \h </w:instrText>
        </w:r>
        <w:r>
          <w:rPr>
            <w:noProof/>
            <w:webHidden/>
          </w:rPr>
        </w:r>
        <w:r>
          <w:rPr>
            <w:noProof/>
            <w:webHidden/>
          </w:rPr>
          <w:fldChar w:fldCharType="separate"/>
        </w:r>
        <w:r>
          <w:rPr>
            <w:noProof/>
            <w:webHidden/>
          </w:rPr>
          <w:t>35</w:t>
        </w:r>
        <w:r>
          <w:rPr>
            <w:noProof/>
            <w:webHidden/>
          </w:rPr>
          <w:fldChar w:fldCharType="end"/>
        </w:r>
      </w:hyperlink>
    </w:p>
    <w:p w14:paraId="0FC775D4" w14:textId="46410707"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53" w:history="1">
        <w:r w:rsidRPr="003368DA">
          <w:rPr>
            <w:rStyle w:val="Hyperlink"/>
            <w:rFonts w:eastAsiaTheme="majorEastAsia"/>
            <w:noProof/>
          </w:rPr>
          <w:t>Hình 4.9: Validator $jsonSchema xem trong Compass</w:t>
        </w:r>
        <w:r>
          <w:rPr>
            <w:noProof/>
            <w:webHidden/>
          </w:rPr>
          <w:tab/>
        </w:r>
        <w:r>
          <w:rPr>
            <w:noProof/>
            <w:webHidden/>
          </w:rPr>
          <w:fldChar w:fldCharType="begin"/>
        </w:r>
        <w:r>
          <w:rPr>
            <w:noProof/>
            <w:webHidden/>
          </w:rPr>
          <w:instrText xml:space="preserve"> PAGEREF _Toc244110953 \h </w:instrText>
        </w:r>
        <w:r>
          <w:rPr>
            <w:noProof/>
            <w:webHidden/>
          </w:rPr>
        </w:r>
        <w:r>
          <w:rPr>
            <w:noProof/>
            <w:webHidden/>
          </w:rPr>
          <w:fldChar w:fldCharType="separate"/>
        </w:r>
        <w:r>
          <w:rPr>
            <w:noProof/>
            <w:webHidden/>
          </w:rPr>
          <w:t>36</w:t>
        </w:r>
        <w:r>
          <w:rPr>
            <w:noProof/>
            <w:webHidden/>
          </w:rPr>
          <w:fldChar w:fldCharType="end"/>
        </w:r>
      </w:hyperlink>
    </w:p>
    <w:p w14:paraId="72000660" w14:textId="60D0CD70"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54" w:history="1">
        <w:r w:rsidRPr="003368DA">
          <w:rPr>
            <w:rStyle w:val="Hyperlink"/>
            <w:rFonts w:eastAsiaTheme="majorEastAsia"/>
            <w:noProof/>
          </w:rPr>
          <w:t>Hình 4.10: Export/Import dữ liệu bằng Compass</w:t>
        </w:r>
        <w:r>
          <w:rPr>
            <w:noProof/>
            <w:webHidden/>
          </w:rPr>
          <w:tab/>
        </w:r>
        <w:r>
          <w:rPr>
            <w:noProof/>
            <w:webHidden/>
          </w:rPr>
          <w:fldChar w:fldCharType="begin"/>
        </w:r>
        <w:r>
          <w:rPr>
            <w:noProof/>
            <w:webHidden/>
          </w:rPr>
          <w:instrText xml:space="preserve"> PAGEREF _Toc244110954 \h </w:instrText>
        </w:r>
        <w:r>
          <w:rPr>
            <w:noProof/>
            <w:webHidden/>
          </w:rPr>
        </w:r>
        <w:r>
          <w:rPr>
            <w:noProof/>
            <w:webHidden/>
          </w:rPr>
          <w:fldChar w:fldCharType="separate"/>
        </w:r>
        <w:r>
          <w:rPr>
            <w:noProof/>
            <w:webHidden/>
          </w:rPr>
          <w:t>37</w:t>
        </w:r>
        <w:r>
          <w:rPr>
            <w:noProof/>
            <w:webHidden/>
          </w:rPr>
          <w:fldChar w:fldCharType="end"/>
        </w:r>
      </w:hyperlink>
    </w:p>
    <w:p w14:paraId="06019235" w14:textId="7E4581A5"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55" w:history="1">
        <w:r w:rsidRPr="003368DA">
          <w:rPr>
            <w:rStyle w:val="Hyperlink"/>
            <w:rFonts w:eastAsiaTheme="majorEastAsia"/>
            <w:noProof/>
          </w:rPr>
          <w:t>Hình 5.1: Kiến trúc hệ thống Soopi</w:t>
        </w:r>
        <w:r>
          <w:rPr>
            <w:noProof/>
            <w:webHidden/>
          </w:rPr>
          <w:tab/>
        </w:r>
        <w:r>
          <w:rPr>
            <w:noProof/>
            <w:webHidden/>
          </w:rPr>
          <w:fldChar w:fldCharType="begin"/>
        </w:r>
        <w:r>
          <w:rPr>
            <w:noProof/>
            <w:webHidden/>
          </w:rPr>
          <w:instrText xml:space="preserve"> PAGEREF _Toc244110955 \h </w:instrText>
        </w:r>
        <w:r>
          <w:rPr>
            <w:noProof/>
            <w:webHidden/>
          </w:rPr>
        </w:r>
        <w:r>
          <w:rPr>
            <w:noProof/>
            <w:webHidden/>
          </w:rPr>
          <w:fldChar w:fldCharType="separate"/>
        </w:r>
        <w:r>
          <w:rPr>
            <w:noProof/>
            <w:webHidden/>
          </w:rPr>
          <w:t>39</w:t>
        </w:r>
        <w:r>
          <w:rPr>
            <w:noProof/>
            <w:webHidden/>
          </w:rPr>
          <w:fldChar w:fldCharType="end"/>
        </w:r>
      </w:hyperlink>
    </w:p>
    <w:p w14:paraId="05529C27" w14:textId="43CAE86E"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56" w:history="1">
        <w:r w:rsidRPr="003368DA">
          <w:rPr>
            <w:rStyle w:val="Hyperlink"/>
            <w:rFonts w:eastAsiaTheme="majorEastAsia"/>
            <w:noProof/>
          </w:rPr>
          <w:t>Hình 6.1: Trang đăng nhập chung của nhân viên</w:t>
        </w:r>
        <w:r>
          <w:rPr>
            <w:noProof/>
            <w:webHidden/>
          </w:rPr>
          <w:tab/>
        </w:r>
        <w:r>
          <w:rPr>
            <w:noProof/>
            <w:webHidden/>
          </w:rPr>
          <w:fldChar w:fldCharType="begin"/>
        </w:r>
        <w:r>
          <w:rPr>
            <w:noProof/>
            <w:webHidden/>
          </w:rPr>
          <w:instrText xml:space="preserve"> PAGEREF _Toc244110956 \h </w:instrText>
        </w:r>
        <w:r>
          <w:rPr>
            <w:noProof/>
            <w:webHidden/>
          </w:rPr>
        </w:r>
        <w:r>
          <w:rPr>
            <w:noProof/>
            <w:webHidden/>
          </w:rPr>
          <w:fldChar w:fldCharType="separate"/>
        </w:r>
        <w:r>
          <w:rPr>
            <w:noProof/>
            <w:webHidden/>
          </w:rPr>
          <w:t>44</w:t>
        </w:r>
        <w:r>
          <w:rPr>
            <w:noProof/>
            <w:webHidden/>
          </w:rPr>
          <w:fldChar w:fldCharType="end"/>
        </w:r>
      </w:hyperlink>
    </w:p>
    <w:p w14:paraId="4D3D2DAE" w14:textId="6DC4C1C1"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57" w:history="1">
        <w:r w:rsidRPr="003368DA">
          <w:rPr>
            <w:rStyle w:val="Hyperlink"/>
            <w:rFonts w:eastAsiaTheme="majorEastAsia"/>
            <w:noProof/>
          </w:rPr>
          <w:t>Hình 6.2: Trang đăng nhập của khách hàng</w:t>
        </w:r>
        <w:r>
          <w:rPr>
            <w:noProof/>
            <w:webHidden/>
          </w:rPr>
          <w:tab/>
        </w:r>
        <w:r>
          <w:rPr>
            <w:noProof/>
            <w:webHidden/>
          </w:rPr>
          <w:fldChar w:fldCharType="begin"/>
        </w:r>
        <w:r>
          <w:rPr>
            <w:noProof/>
            <w:webHidden/>
          </w:rPr>
          <w:instrText xml:space="preserve"> PAGEREF _Toc244110957 \h </w:instrText>
        </w:r>
        <w:r>
          <w:rPr>
            <w:noProof/>
            <w:webHidden/>
          </w:rPr>
        </w:r>
        <w:r>
          <w:rPr>
            <w:noProof/>
            <w:webHidden/>
          </w:rPr>
          <w:fldChar w:fldCharType="separate"/>
        </w:r>
        <w:r>
          <w:rPr>
            <w:noProof/>
            <w:webHidden/>
          </w:rPr>
          <w:t>45</w:t>
        </w:r>
        <w:r>
          <w:rPr>
            <w:noProof/>
            <w:webHidden/>
          </w:rPr>
          <w:fldChar w:fldCharType="end"/>
        </w:r>
      </w:hyperlink>
    </w:p>
    <w:p w14:paraId="3F0E37D0" w14:textId="240F11B2"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58" w:history="1">
        <w:r w:rsidRPr="003368DA">
          <w:rPr>
            <w:rStyle w:val="Hyperlink"/>
            <w:rFonts w:eastAsiaTheme="majorEastAsia"/>
            <w:noProof/>
          </w:rPr>
          <w:t>Hình 6.3: Trang quản trị: quản lý tài khoản và danh mục</w:t>
        </w:r>
        <w:r>
          <w:rPr>
            <w:noProof/>
            <w:webHidden/>
          </w:rPr>
          <w:tab/>
        </w:r>
        <w:r>
          <w:rPr>
            <w:noProof/>
            <w:webHidden/>
          </w:rPr>
          <w:fldChar w:fldCharType="begin"/>
        </w:r>
        <w:r>
          <w:rPr>
            <w:noProof/>
            <w:webHidden/>
          </w:rPr>
          <w:instrText xml:space="preserve"> PAGEREF _Toc244110958 \h </w:instrText>
        </w:r>
        <w:r>
          <w:rPr>
            <w:noProof/>
            <w:webHidden/>
          </w:rPr>
        </w:r>
        <w:r>
          <w:rPr>
            <w:noProof/>
            <w:webHidden/>
          </w:rPr>
          <w:fldChar w:fldCharType="separate"/>
        </w:r>
        <w:r>
          <w:rPr>
            <w:noProof/>
            <w:webHidden/>
          </w:rPr>
          <w:t>46</w:t>
        </w:r>
        <w:r>
          <w:rPr>
            <w:noProof/>
            <w:webHidden/>
          </w:rPr>
          <w:fldChar w:fldCharType="end"/>
        </w:r>
      </w:hyperlink>
    </w:p>
    <w:p w14:paraId="1F800AF8" w14:textId="6F0A0F5C"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59" w:history="1">
        <w:r w:rsidRPr="003368DA">
          <w:rPr>
            <w:rStyle w:val="Hyperlink"/>
            <w:rFonts w:eastAsiaTheme="majorEastAsia"/>
            <w:noProof/>
          </w:rPr>
          <w:t>Hình 6.4: Tab sao lưu dữ liệu trên trang quản trị (giao diện điện thoại)</w:t>
        </w:r>
        <w:r>
          <w:rPr>
            <w:noProof/>
            <w:webHidden/>
          </w:rPr>
          <w:tab/>
        </w:r>
        <w:r>
          <w:rPr>
            <w:noProof/>
            <w:webHidden/>
          </w:rPr>
          <w:fldChar w:fldCharType="begin"/>
        </w:r>
        <w:r>
          <w:rPr>
            <w:noProof/>
            <w:webHidden/>
          </w:rPr>
          <w:instrText xml:space="preserve"> PAGEREF _Toc244110959 \h </w:instrText>
        </w:r>
        <w:r>
          <w:rPr>
            <w:noProof/>
            <w:webHidden/>
          </w:rPr>
        </w:r>
        <w:r>
          <w:rPr>
            <w:noProof/>
            <w:webHidden/>
          </w:rPr>
          <w:fldChar w:fldCharType="separate"/>
        </w:r>
        <w:r>
          <w:rPr>
            <w:noProof/>
            <w:webHidden/>
          </w:rPr>
          <w:t>47</w:t>
        </w:r>
        <w:r>
          <w:rPr>
            <w:noProof/>
            <w:webHidden/>
          </w:rPr>
          <w:fldChar w:fldCharType="end"/>
        </w:r>
      </w:hyperlink>
    </w:p>
    <w:p w14:paraId="0E318EDC" w14:textId="38C5EDDC"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60" w:history="1">
        <w:r w:rsidRPr="003368DA">
          <w:rPr>
            <w:rStyle w:val="Hyperlink"/>
            <w:rFonts w:eastAsiaTheme="majorEastAsia"/>
            <w:noProof/>
          </w:rPr>
          <w:t>Hình 6.5: Quản lý khách hàng của lễ tân</w:t>
        </w:r>
        <w:r>
          <w:rPr>
            <w:noProof/>
            <w:webHidden/>
          </w:rPr>
          <w:tab/>
        </w:r>
        <w:r>
          <w:rPr>
            <w:noProof/>
            <w:webHidden/>
          </w:rPr>
          <w:fldChar w:fldCharType="begin"/>
        </w:r>
        <w:r>
          <w:rPr>
            <w:noProof/>
            <w:webHidden/>
          </w:rPr>
          <w:instrText xml:space="preserve"> PAGEREF _Toc244110960 \h </w:instrText>
        </w:r>
        <w:r>
          <w:rPr>
            <w:noProof/>
            <w:webHidden/>
          </w:rPr>
        </w:r>
        <w:r>
          <w:rPr>
            <w:noProof/>
            <w:webHidden/>
          </w:rPr>
          <w:fldChar w:fldCharType="separate"/>
        </w:r>
        <w:r>
          <w:rPr>
            <w:noProof/>
            <w:webHidden/>
          </w:rPr>
          <w:t>48</w:t>
        </w:r>
        <w:r>
          <w:rPr>
            <w:noProof/>
            <w:webHidden/>
          </w:rPr>
          <w:fldChar w:fldCharType="end"/>
        </w:r>
      </w:hyperlink>
    </w:p>
    <w:p w14:paraId="1E423B55" w14:textId="4AF37204"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61" w:history="1">
        <w:r w:rsidRPr="003368DA">
          <w:rPr>
            <w:rStyle w:val="Hyperlink"/>
            <w:rFonts w:eastAsiaTheme="majorEastAsia"/>
            <w:noProof/>
          </w:rPr>
          <w:t>Hình 6.6: Ba phiếu ở các giai đoạn khác nhau của quy trình</w:t>
        </w:r>
        <w:r>
          <w:rPr>
            <w:noProof/>
            <w:webHidden/>
          </w:rPr>
          <w:tab/>
        </w:r>
        <w:r>
          <w:rPr>
            <w:noProof/>
            <w:webHidden/>
          </w:rPr>
          <w:fldChar w:fldCharType="begin"/>
        </w:r>
        <w:r>
          <w:rPr>
            <w:noProof/>
            <w:webHidden/>
          </w:rPr>
          <w:instrText xml:space="preserve"> PAGEREF _Toc244110961 \h </w:instrText>
        </w:r>
        <w:r>
          <w:rPr>
            <w:noProof/>
            <w:webHidden/>
          </w:rPr>
        </w:r>
        <w:r>
          <w:rPr>
            <w:noProof/>
            <w:webHidden/>
          </w:rPr>
          <w:fldChar w:fldCharType="separate"/>
        </w:r>
        <w:r>
          <w:rPr>
            <w:noProof/>
            <w:webHidden/>
          </w:rPr>
          <w:t>49</w:t>
        </w:r>
        <w:r>
          <w:rPr>
            <w:noProof/>
            <w:webHidden/>
          </w:rPr>
          <w:fldChar w:fldCharType="end"/>
        </w:r>
      </w:hyperlink>
    </w:p>
    <w:p w14:paraId="6DEAE233" w14:textId="112A4E9C"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62" w:history="1">
        <w:r w:rsidRPr="003368DA">
          <w:rPr>
            <w:rStyle w:val="Hyperlink"/>
            <w:rFonts w:eastAsiaTheme="majorEastAsia"/>
            <w:noProof/>
          </w:rPr>
          <w:t>Hình 6.7: Tồn kho linh kiện theo kệ</w:t>
        </w:r>
        <w:r>
          <w:rPr>
            <w:noProof/>
            <w:webHidden/>
          </w:rPr>
          <w:tab/>
        </w:r>
        <w:r>
          <w:rPr>
            <w:noProof/>
            <w:webHidden/>
          </w:rPr>
          <w:fldChar w:fldCharType="begin"/>
        </w:r>
        <w:r>
          <w:rPr>
            <w:noProof/>
            <w:webHidden/>
          </w:rPr>
          <w:instrText xml:space="preserve"> PAGEREF _Toc244110962 \h </w:instrText>
        </w:r>
        <w:r>
          <w:rPr>
            <w:noProof/>
            <w:webHidden/>
          </w:rPr>
        </w:r>
        <w:r>
          <w:rPr>
            <w:noProof/>
            <w:webHidden/>
          </w:rPr>
          <w:fldChar w:fldCharType="separate"/>
        </w:r>
        <w:r>
          <w:rPr>
            <w:noProof/>
            <w:webHidden/>
          </w:rPr>
          <w:t>50</w:t>
        </w:r>
        <w:r>
          <w:rPr>
            <w:noProof/>
            <w:webHidden/>
          </w:rPr>
          <w:fldChar w:fldCharType="end"/>
        </w:r>
      </w:hyperlink>
    </w:p>
    <w:p w14:paraId="66F4B2D0" w14:textId="3B6E7468"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63" w:history="1">
        <w:r w:rsidRPr="003368DA">
          <w:rPr>
            <w:rStyle w:val="Hyperlink"/>
            <w:rFonts w:eastAsiaTheme="majorEastAsia"/>
            <w:noProof/>
          </w:rPr>
          <w:t>Hình 6.8: Thanh toán và bàn giao máy</w:t>
        </w:r>
        <w:r>
          <w:rPr>
            <w:noProof/>
            <w:webHidden/>
          </w:rPr>
          <w:tab/>
        </w:r>
        <w:r>
          <w:rPr>
            <w:noProof/>
            <w:webHidden/>
          </w:rPr>
          <w:fldChar w:fldCharType="begin"/>
        </w:r>
        <w:r>
          <w:rPr>
            <w:noProof/>
            <w:webHidden/>
          </w:rPr>
          <w:instrText xml:space="preserve"> PAGEREF _Toc244110963 \h </w:instrText>
        </w:r>
        <w:r>
          <w:rPr>
            <w:noProof/>
            <w:webHidden/>
          </w:rPr>
        </w:r>
        <w:r>
          <w:rPr>
            <w:noProof/>
            <w:webHidden/>
          </w:rPr>
          <w:fldChar w:fldCharType="separate"/>
        </w:r>
        <w:r>
          <w:rPr>
            <w:noProof/>
            <w:webHidden/>
          </w:rPr>
          <w:t>51</w:t>
        </w:r>
        <w:r>
          <w:rPr>
            <w:noProof/>
            <w:webHidden/>
          </w:rPr>
          <w:fldChar w:fldCharType="end"/>
        </w:r>
      </w:hyperlink>
    </w:p>
    <w:p w14:paraId="547CD22B" w14:textId="6D36591B"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64" w:history="1">
        <w:r w:rsidRPr="003368DA">
          <w:rPr>
            <w:rStyle w:val="Hyperlink"/>
            <w:rFonts w:eastAsiaTheme="majorEastAsia"/>
            <w:noProof/>
          </w:rPr>
          <w:t>Hình 6.9: Khách hàng tra cứu tiến độ sửa chữa</w:t>
        </w:r>
        <w:r>
          <w:rPr>
            <w:noProof/>
            <w:webHidden/>
          </w:rPr>
          <w:tab/>
        </w:r>
        <w:r>
          <w:rPr>
            <w:noProof/>
            <w:webHidden/>
          </w:rPr>
          <w:fldChar w:fldCharType="begin"/>
        </w:r>
        <w:r>
          <w:rPr>
            <w:noProof/>
            <w:webHidden/>
          </w:rPr>
          <w:instrText xml:space="preserve"> PAGEREF _Toc244110964 \h </w:instrText>
        </w:r>
        <w:r>
          <w:rPr>
            <w:noProof/>
            <w:webHidden/>
          </w:rPr>
        </w:r>
        <w:r>
          <w:rPr>
            <w:noProof/>
            <w:webHidden/>
          </w:rPr>
          <w:fldChar w:fldCharType="separate"/>
        </w:r>
        <w:r>
          <w:rPr>
            <w:noProof/>
            <w:webHidden/>
          </w:rPr>
          <w:t>52</w:t>
        </w:r>
        <w:r>
          <w:rPr>
            <w:noProof/>
            <w:webHidden/>
          </w:rPr>
          <w:fldChar w:fldCharType="end"/>
        </w:r>
      </w:hyperlink>
    </w:p>
    <w:p w14:paraId="53979815" w14:textId="3B9EA1E9"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65" w:history="1">
        <w:r w:rsidRPr="003368DA">
          <w:rPr>
            <w:rStyle w:val="Hyperlink"/>
            <w:rFonts w:eastAsiaTheme="majorEastAsia"/>
            <w:noProof/>
          </w:rPr>
          <w:t>Hình 6.10: Báo cáo và phân bố SLA</w:t>
        </w:r>
        <w:r>
          <w:rPr>
            <w:noProof/>
            <w:webHidden/>
          </w:rPr>
          <w:tab/>
        </w:r>
        <w:r>
          <w:rPr>
            <w:noProof/>
            <w:webHidden/>
          </w:rPr>
          <w:fldChar w:fldCharType="begin"/>
        </w:r>
        <w:r>
          <w:rPr>
            <w:noProof/>
            <w:webHidden/>
          </w:rPr>
          <w:instrText xml:space="preserve"> PAGEREF _Toc244110965 \h </w:instrText>
        </w:r>
        <w:r>
          <w:rPr>
            <w:noProof/>
            <w:webHidden/>
          </w:rPr>
        </w:r>
        <w:r>
          <w:rPr>
            <w:noProof/>
            <w:webHidden/>
          </w:rPr>
          <w:fldChar w:fldCharType="separate"/>
        </w:r>
        <w:r>
          <w:rPr>
            <w:noProof/>
            <w:webHidden/>
          </w:rPr>
          <w:t>53</w:t>
        </w:r>
        <w:r>
          <w:rPr>
            <w:noProof/>
            <w:webHidden/>
          </w:rPr>
          <w:fldChar w:fldCharType="end"/>
        </w:r>
      </w:hyperlink>
    </w:p>
    <w:p w14:paraId="4CC8FA31" w14:textId="79B23D02" w:rsidR="00DE1FBD" w:rsidRDefault="002C4C4A">
      <w:pPr>
        <w:ind w:firstLine="0"/>
      </w:pPr>
      <w:r>
        <w:fldChar w:fldCharType="end"/>
      </w:r>
    </w:p>
    <w:p w14:paraId="5533013E" w14:textId="77777777" w:rsidR="00DE1FBD" w:rsidRDefault="002C4C4A">
      <w:pPr>
        <w:pStyle w:val="Heading1"/>
        <w:pageBreakBefore/>
      </w:pPr>
      <w:bookmarkStart w:id="8" w:name="_Toc244110891"/>
      <w:r>
        <w:lastRenderedPageBreak/>
        <w:t>DANH MỤC BẢNG</w:t>
      </w:r>
      <w:bookmarkEnd w:id="8"/>
    </w:p>
    <w:p w14:paraId="2C0B91C3" w14:textId="1CE43044"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r>
        <w:fldChar w:fldCharType="begin"/>
      </w:r>
      <w:r>
        <w:instrText>TOC \h \z \t "Bang,1"</w:instrText>
      </w:r>
      <w:r>
        <w:fldChar w:fldCharType="separate"/>
      </w:r>
      <w:hyperlink w:anchor="_Toc244110966" w:history="1">
        <w:r w:rsidRPr="000003F6">
          <w:rPr>
            <w:rStyle w:val="Hyperlink"/>
            <w:rFonts w:eastAsiaTheme="majorEastAsia"/>
            <w:noProof/>
          </w:rPr>
          <w:t>Bảng 1: Phân công nhiệm vụ trong nhóm</w:t>
        </w:r>
        <w:r>
          <w:rPr>
            <w:noProof/>
            <w:webHidden/>
          </w:rPr>
          <w:tab/>
        </w:r>
        <w:r>
          <w:rPr>
            <w:noProof/>
            <w:webHidden/>
          </w:rPr>
          <w:fldChar w:fldCharType="begin"/>
        </w:r>
        <w:r>
          <w:rPr>
            <w:noProof/>
            <w:webHidden/>
          </w:rPr>
          <w:instrText xml:space="preserve"> PAGEREF _Toc244110966 \h </w:instrText>
        </w:r>
        <w:r>
          <w:rPr>
            <w:noProof/>
            <w:webHidden/>
          </w:rPr>
        </w:r>
        <w:r>
          <w:rPr>
            <w:noProof/>
            <w:webHidden/>
          </w:rPr>
          <w:fldChar w:fldCharType="separate"/>
        </w:r>
        <w:r>
          <w:rPr>
            <w:noProof/>
            <w:webHidden/>
          </w:rPr>
          <w:t>iii</w:t>
        </w:r>
        <w:r>
          <w:rPr>
            <w:noProof/>
            <w:webHidden/>
          </w:rPr>
          <w:fldChar w:fldCharType="end"/>
        </w:r>
      </w:hyperlink>
    </w:p>
    <w:p w14:paraId="52E3A0CF" w14:textId="512EFF5A"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67" w:history="1">
        <w:r w:rsidRPr="000003F6">
          <w:rPr>
            <w:rStyle w:val="Hyperlink"/>
            <w:rFonts w:eastAsiaTheme="majorEastAsia"/>
            <w:noProof/>
          </w:rPr>
          <w:t>Bảng 2: Các ký hiệu và chữ viết tắt</w:t>
        </w:r>
        <w:r>
          <w:rPr>
            <w:noProof/>
            <w:webHidden/>
          </w:rPr>
          <w:tab/>
        </w:r>
        <w:r>
          <w:rPr>
            <w:noProof/>
            <w:webHidden/>
          </w:rPr>
          <w:fldChar w:fldCharType="begin"/>
        </w:r>
        <w:r>
          <w:rPr>
            <w:noProof/>
            <w:webHidden/>
          </w:rPr>
          <w:instrText xml:space="preserve"> PAGEREF _Toc244110967 \h </w:instrText>
        </w:r>
        <w:r>
          <w:rPr>
            <w:noProof/>
            <w:webHidden/>
          </w:rPr>
        </w:r>
        <w:r>
          <w:rPr>
            <w:noProof/>
            <w:webHidden/>
          </w:rPr>
          <w:fldChar w:fldCharType="separate"/>
        </w:r>
        <w:r>
          <w:rPr>
            <w:noProof/>
            <w:webHidden/>
          </w:rPr>
          <w:t>vii</w:t>
        </w:r>
        <w:r>
          <w:rPr>
            <w:noProof/>
            <w:webHidden/>
          </w:rPr>
          <w:fldChar w:fldCharType="end"/>
        </w:r>
      </w:hyperlink>
    </w:p>
    <w:p w14:paraId="019CFD2B" w14:textId="10B92AC0"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68" w:history="1">
        <w:r w:rsidRPr="000003F6">
          <w:rPr>
            <w:rStyle w:val="Hyperlink"/>
            <w:rFonts w:eastAsiaTheme="majorEastAsia"/>
            <w:noProof/>
          </w:rPr>
          <w:t>Bảng 1.1: So sánh ACID và BASE</w:t>
        </w:r>
        <w:r>
          <w:rPr>
            <w:noProof/>
            <w:webHidden/>
          </w:rPr>
          <w:tab/>
        </w:r>
        <w:r>
          <w:rPr>
            <w:noProof/>
            <w:webHidden/>
          </w:rPr>
          <w:fldChar w:fldCharType="begin"/>
        </w:r>
        <w:r>
          <w:rPr>
            <w:noProof/>
            <w:webHidden/>
          </w:rPr>
          <w:instrText xml:space="preserve"> PAGEREF _Toc244110968 \h </w:instrText>
        </w:r>
        <w:r>
          <w:rPr>
            <w:noProof/>
            <w:webHidden/>
          </w:rPr>
        </w:r>
        <w:r>
          <w:rPr>
            <w:noProof/>
            <w:webHidden/>
          </w:rPr>
          <w:fldChar w:fldCharType="separate"/>
        </w:r>
        <w:r>
          <w:rPr>
            <w:noProof/>
            <w:webHidden/>
          </w:rPr>
          <w:t>4</w:t>
        </w:r>
        <w:r>
          <w:rPr>
            <w:noProof/>
            <w:webHidden/>
          </w:rPr>
          <w:fldChar w:fldCharType="end"/>
        </w:r>
      </w:hyperlink>
    </w:p>
    <w:p w14:paraId="7EA91789" w14:textId="4E749B3D"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69" w:history="1">
        <w:r w:rsidRPr="000003F6">
          <w:rPr>
            <w:rStyle w:val="Hyperlink"/>
            <w:rFonts w:eastAsiaTheme="majorEastAsia"/>
            <w:noProof/>
          </w:rPr>
          <w:t>Bảng 1.2: Bốn nhóm cơ sở dữ liệu NoSQL</w:t>
        </w:r>
        <w:r>
          <w:rPr>
            <w:noProof/>
            <w:webHidden/>
          </w:rPr>
          <w:tab/>
        </w:r>
        <w:r>
          <w:rPr>
            <w:noProof/>
            <w:webHidden/>
          </w:rPr>
          <w:fldChar w:fldCharType="begin"/>
        </w:r>
        <w:r>
          <w:rPr>
            <w:noProof/>
            <w:webHidden/>
          </w:rPr>
          <w:instrText xml:space="preserve"> PAGEREF _Toc244110969 \h </w:instrText>
        </w:r>
        <w:r>
          <w:rPr>
            <w:noProof/>
            <w:webHidden/>
          </w:rPr>
        </w:r>
        <w:r>
          <w:rPr>
            <w:noProof/>
            <w:webHidden/>
          </w:rPr>
          <w:fldChar w:fldCharType="separate"/>
        </w:r>
        <w:r>
          <w:rPr>
            <w:noProof/>
            <w:webHidden/>
          </w:rPr>
          <w:t>4</w:t>
        </w:r>
        <w:r>
          <w:rPr>
            <w:noProof/>
            <w:webHidden/>
          </w:rPr>
          <w:fldChar w:fldCharType="end"/>
        </w:r>
      </w:hyperlink>
    </w:p>
    <w:p w14:paraId="37F8D676" w14:textId="0C6FB705"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70" w:history="1">
        <w:r w:rsidRPr="000003F6">
          <w:rPr>
            <w:rStyle w:val="Hyperlink"/>
            <w:rFonts w:eastAsiaTheme="majorEastAsia"/>
            <w:noProof/>
          </w:rPr>
          <w:t>Bảng 1.3: Tương ứng khái niệm giữa SQL và MongoDB</w:t>
        </w:r>
        <w:r>
          <w:rPr>
            <w:noProof/>
            <w:webHidden/>
          </w:rPr>
          <w:tab/>
        </w:r>
        <w:r>
          <w:rPr>
            <w:noProof/>
            <w:webHidden/>
          </w:rPr>
          <w:fldChar w:fldCharType="begin"/>
        </w:r>
        <w:r>
          <w:rPr>
            <w:noProof/>
            <w:webHidden/>
          </w:rPr>
          <w:instrText xml:space="preserve"> PAGEREF _Toc244110970 \h </w:instrText>
        </w:r>
        <w:r>
          <w:rPr>
            <w:noProof/>
            <w:webHidden/>
          </w:rPr>
        </w:r>
        <w:r>
          <w:rPr>
            <w:noProof/>
            <w:webHidden/>
          </w:rPr>
          <w:fldChar w:fldCharType="separate"/>
        </w:r>
        <w:r>
          <w:rPr>
            <w:noProof/>
            <w:webHidden/>
          </w:rPr>
          <w:t>5</w:t>
        </w:r>
        <w:r>
          <w:rPr>
            <w:noProof/>
            <w:webHidden/>
          </w:rPr>
          <w:fldChar w:fldCharType="end"/>
        </w:r>
      </w:hyperlink>
    </w:p>
    <w:p w14:paraId="60483D43" w14:textId="32EA5B6C"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71" w:history="1">
        <w:r w:rsidRPr="000003F6">
          <w:rPr>
            <w:rStyle w:val="Hyperlink"/>
            <w:rFonts w:eastAsiaTheme="majorEastAsia"/>
            <w:noProof/>
          </w:rPr>
          <w:t>Bảng 1.4: Các loại chỉ mục MongoDB dùng trong đề tài</w:t>
        </w:r>
        <w:r>
          <w:rPr>
            <w:noProof/>
            <w:webHidden/>
          </w:rPr>
          <w:tab/>
        </w:r>
        <w:r>
          <w:rPr>
            <w:noProof/>
            <w:webHidden/>
          </w:rPr>
          <w:fldChar w:fldCharType="begin"/>
        </w:r>
        <w:r>
          <w:rPr>
            <w:noProof/>
            <w:webHidden/>
          </w:rPr>
          <w:instrText xml:space="preserve"> PAGEREF _Toc244110971 \h </w:instrText>
        </w:r>
        <w:r>
          <w:rPr>
            <w:noProof/>
            <w:webHidden/>
          </w:rPr>
        </w:r>
        <w:r>
          <w:rPr>
            <w:noProof/>
            <w:webHidden/>
          </w:rPr>
          <w:fldChar w:fldCharType="separate"/>
        </w:r>
        <w:r>
          <w:rPr>
            <w:noProof/>
            <w:webHidden/>
          </w:rPr>
          <w:t>7</w:t>
        </w:r>
        <w:r>
          <w:rPr>
            <w:noProof/>
            <w:webHidden/>
          </w:rPr>
          <w:fldChar w:fldCharType="end"/>
        </w:r>
      </w:hyperlink>
    </w:p>
    <w:p w14:paraId="4E632FB8" w14:textId="264AF7C9"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72" w:history="1">
        <w:r w:rsidRPr="000003F6">
          <w:rPr>
            <w:rStyle w:val="Hyperlink"/>
            <w:rFonts w:eastAsiaTheme="majorEastAsia"/>
            <w:noProof/>
          </w:rPr>
          <w:t>Bảng 1.5: Ưu và nhược điểm của MongoDB với bài toán bảo hành</w:t>
        </w:r>
        <w:r>
          <w:rPr>
            <w:noProof/>
            <w:webHidden/>
          </w:rPr>
          <w:tab/>
        </w:r>
        <w:r>
          <w:rPr>
            <w:noProof/>
            <w:webHidden/>
          </w:rPr>
          <w:fldChar w:fldCharType="begin"/>
        </w:r>
        <w:r>
          <w:rPr>
            <w:noProof/>
            <w:webHidden/>
          </w:rPr>
          <w:instrText xml:space="preserve"> PAGEREF _Toc244110972 \h </w:instrText>
        </w:r>
        <w:r>
          <w:rPr>
            <w:noProof/>
            <w:webHidden/>
          </w:rPr>
        </w:r>
        <w:r>
          <w:rPr>
            <w:noProof/>
            <w:webHidden/>
          </w:rPr>
          <w:fldChar w:fldCharType="separate"/>
        </w:r>
        <w:r>
          <w:rPr>
            <w:noProof/>
            <w:webHidden/>
          </w:rPr>
          <w:t>8</w:t>
        </w:r>
        <w:r>
          <w:rPr>
            <w:noProof/>
            <w:webHidden/>
          </w:rPr>
          <w:fldChar w:fldCharType="end"/>
        </w:r>
      </w:hyperlink>
    </w:p>
    <w:p w14:paraId="4E2A93C3" w14:textId="0A8C2AB9"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73" w:history="1">
        <w:r w:rsidRPr="000003F6">
          <w:rPr>
            <w:rStyle w:val="Hyperlink"/>
            <w:rFonts w:eastAsiaTheme="majorEastAsia"/>
            <w:noProof/>
          </w:rPr>
          <w:t>Bảng 2.1: So sánh các công cụ quản trị MongoDB</w:t>
        </w:r>
        <w:r>
          <w:rPr>
            <w:noProof/>
            <w:webHidden/>
          </w:rPr>
          <w:tab/>
        </w:r>
        <w:r>
          <w:rPr>
            <w:noProof/>
            <w:webHidden/>
          </w:rPr>
          <w:fldChar w:fldCharType="begin"/>
        </w:r>
        <w:r>
          <w:rPr>
            <w:noProof/>
            <w:webHidden/>
          </w:rPr>
          <w:instrText xml:space="preserve"> PAGEREF _Toc244110973 \h </w:instrText>
        </w:r>
        <w:r>
          <w:rPr>
            <w:noProof/>
            <w:webHidden/>
          </w:rPr>
        </w:r>
        <w:r>
          <w:rPr>
            <w:noProof/>
            <w:webHidden/>
          </w:rPr>
          <w:fldChar w:fldCharType="separate"/>
        </w:r>
        <w:r>
          <w:rPr>
            <w:noProof/>
            <w:webHidden/>
          </w:rPr>
          <w:t>9</w:t>
        </w:r>
        <w:r>
          <w:rPr>
            <w:noProof/>
            <w:webHidden/>
          </w:rPr>
          <w:fldChar w:fldCharType="end"/>
        </w:r>
      </w:hyperlink>
    </w:p>
    <w:p w14:paraId="52738B96" w14:textId="102155F1"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74" w:history="1">
        <w:r w:rsidRPr="000003F6">
          <w:rPr>
            <w:rStyle w:val="Hyperlink"/>
            <w:rFonts w:eastAsiaTheme="majorEastAsia"/>
            <w:noProof/>
          </w:rPr>
          <w:t>Bảng 2.2: Phần mềm sử dụng</w:t>
        </w:r>
        <w:r>
          <w:rPr>
            <w:noProof/>
            <w:webHidden/>
          </w:rPr>
          <w:tab/>
        </w:r>
        <w:r>
          <w:rPr>
            <w:noProof/>
            <w:webHidden/>
          </w:rPr>
          <w:fldChar w:fldCharType="begin"/>
        </w:r>
        <w:r>
          <w:rPr>
            <w:noProof/>
            <w:webHidden/>
          </w:rPr>
          <w:instrText xml:space="preserve"> PAGEREF _Toc244110974 \h </w:instrText>
        </w:r>
        <w:r>
          <w:rPr>
            <w:noProof/>
            <w:webHidden/>
          </w:rPr>
        </w:r>
        <w:r>
          <w:rPr>
            <w:noProof/>
            <w:webHidden/>
          </w:rPr>
          <w:fldChar w:fldCharType="separate"/>
        </w:r>
        <w:r>
          <w:rPr>
            <w:noProof/>
            <w:webHidden/>
          </w:rPr>
          <w:t>11</w:t>
        </w:r>
        <w:r>
          <w:rPr>
            <w:noProof/>
            <w:webHidden/>
          </w:rPr>
          <w:fldChar w:fldCharType="end"/>
        </w:r>
      </w:hyperlink>
    </w:p>
    <w:p w14:paraId="35BEDAFA" w14:textId="6CBF3C93"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75" w:history="1">
        <w:r w:rsidRPr="000003F6">
          <w:rPr>
            <w:rStyle w:val="Hyperlink"/>
            <w:rFonts w:eastAsiaTheme="majorEastAsia"/>
            <w:noProof/>
          </w:rPr>
          <w:t>Bảng 2.3: Các lệnh của run.bat</w:t>
        </w:r>
        <w:r>
          <w:rPr>
            <w:noProof/>
            <w:webHidden/>
          </w:rPr>
          <w:tab/>
        </w:r>
        <w:r>
          <w:rPr>
            <w:noProof/>
            <w:webHidden/>
          </w:rPr>
          <w:fldChar w:fldCharType="begin"/>
        </w:r>
        <w:r>
          <w:rPr>
            <w:noProof/>
            <w:webHidden/>
          </w:rPr>
          <w:instrText xml:space="preserve"> PAGEREF _Toc244110975 \h </w:instrText>
        </w:r>
        <w:r>
          <w:rPr>
            <w:noProof/>
            <w:webHidden/>
          </w:rPr>
        </w:r>
        <w:r>
          <w:rPr>
            <w:noProof/>
            <w:webHidden/>
          </w:rPr>
          <w:fldChar w:fldCharType="separate"/>
        </w:r>
        <w:r>
          <w:rPr>
            <w:noProof/>
            <w:webHidden/>
          </w:rPr>
          <w:t>12</w:t>
        </w:r>
        <w:r>
          <w:rPr>
            <w:noProof/>
            <w:webHidden/>
          </w:rPr>
          <w:fldChar w:fldCharType="end"/>
        </w:r>
      </w:hyperlink>
    </w:p>
    <w:p w14:paraId="75E3685B" w14:textId="7B71600F"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76" w:history="1">
        <w:r w:rsidRPr="000003F6">
          <w:rPr>
            <w:rStyle w:val="Hyperlink"/>
            <w:rFonts w:eastAsiaTheme="majorEastAsia"/>
            <w:noProof/>
          </w:rPr>
          <w:t>Bảng 3.1: Vai trò người dùng và chức năng chính</w:t>
        </w:r>
        <w:r>
          <w:rPr>
            <w:noProof/>
            <w:webHidden/>
          </w:rPr>
          <w:tab/>
        </w:r>
        <w:r>
          <w:rPr>
            <w:noProof/>
            <w:webHidden/>
          </w:rPr>
          <w:fldChar w:fldCharType="begin"/>
        </w:r>
        <w:r>
          <w:rPr>
            <w:noProof/>
            <w:webHidden/>
          </w:rPr>
          <w:instrText xml:space="preserve"> PAGEREF _Toc244110976 \h </w:instrText>
        </w:r>
        <w:r>
          <w:rPr>
            <w:noProof/>
            <w:webHidden/>
          </w:rPr>
        </w:r>
        <w:r>
          <w:rPr>
            <w:noProof/>
            <w:webHidden/>
          </w:rPr>
          <w:fldChar w:fldCharType="separate"/>
        </w:r>
        <w:r>
          <w:rPr>
            <w:noProof/>
            <w:webHidden/>
          </w:rPr>
          <w:t>13</w:t>
        </w:r>
        <w:r>
          <w:rPr>
            <w:noProof/>
            <w:webHidden/>
          </w:rPr>
          <w:fldChar w:fldCharType="end"/>
        </w:r>
      </w:hyperlink>
    </w:p>
    <w:p w14:paraId="30276C76" w14:textId="705EB8E6"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77" w:history="1">
        <w:r w:rsidRPr="000003F6">
          <w:rPr>
            <w:rStyle w:val="Hyperlink"/>
            <w:rFonts w:eastAsiaTheme="majorEastAsia"/>
            <w:noProof/>
          </w:rPr>
          <w:t>Bảng 3.2: Ý nghĩa các trạng thái phiếu</w:t>
        </w:r>
        <w:r>
          <w:rPr>
            <w:noProof/>
            <w:webHidden/>
          </w:rPr>
          <w:tab/>
        </w:r>
        <w:r>
          <w:rPr>
            <w:noProof/>
            <w:webHidden/>
          </w:rPr>
          <w:fldChar w:fldCharType="begin"/>
        </w:r>
        <w:r>
          <w:rPr>
            <w:noProof/>
            <w:webHidden/>
          </w:rPr>
          <w:instrText xml:space="preserve"> PAGEREF _Toc244110977 \h </w:instrText>
        </w:r>
        <w:r>
          <w:rPr>
            <w:noProof/>
            <w:webHidden/>
          </w:rPr>
        </w:r>
        <w:r>
          <w:rPr>
            <w:noProof/>
            <w:webHidden/>
          </w:rPr>
          <w:fldChar w:fldCharType="separate"/>
        </w:r>
        <w:r>
          <w:rPr>
            <w:noProof/>
            <w:webHidden/>
          </w:rPr>
          <w:t>14</w:t>
        </w:r>
        <w:r>
          <w:rPr>
            <w:noProof/>
            <w:webHidden/>
          </w:rPr>
          <w:fldChar w:fldCharType="end"/>
        </w:r>
      </w:hyperlink>
    </w:p>
    <w:p w14:paraId="7378B904" w14:textId="75574DAB"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78" w:history="1">
        <w:r w:rsidRPr="000003F6">
          <w:rPr>
            <w:rStyle w:val="Hyperlink"/>
            <w:rFonts w:eastAsiaTheme="majorEastAsia"/>
            <w:noProof/>
          </w:rPr>
          <w:t>Bảng 3.3: Quyết định nhúng hay tham chiếu</w:t>
        </w:r>
        <w:r>
          <w:rPr>
            <w:noProof/>
            <w:webHidden/>
          </w:rPr>
          <w:tab/>
        </w:r>
        <w:r>
          <w:rPr>
            <w:noProof/>
            <w:webHidden/>
          </w:rPr>
          <w:fldChar w:fldCharType="begin"/>
        </w:r>
        <w:r>
          <w:rPr>
            <w:noProof/>
            <w:webHidden/>
          </w:rPr>
          <w:instrText xml:space="preserve"> PAGEREF _Toc244110978 \h </w:instrText>
        </w:r>
        <w:r>
          <w:rPr>
            <w:noProof/>
            <w:webHidden/>
          </w:rPr>
        </w:r>
        <w:r>
          <w:rPr>
            <w:noProof/>
            <w:webHidden/>
          </w:rPr>
          <w:fldChar w:fldCharType="separate"/>
        </w:r>
        <w:r>
          <w:rPr>
            <w:noProof/>
            <w:webHidden/>
          </w:rPr>
          <w:t>15</w:t>
        </w:r>
        <w:r>
          <w:rPr>
            <w:noProof/>
            <w:webHidden/>
          </w:rPr>
          <w:fldChar w:fldCharType="end"/>
        </w:r>
      </w:hyperlink>
    </w:p>
    <w:p w14:paraId="795EB999" w14:textId="3BE9DB0A"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79" w:history="1">
        <w:r w:rsidRPr="000003F6">
          <w:rPr>
            <w:rStyle w:val="Hyperlink"/>
            <w:rFonts w:eastAsiaTheme="majorEastAsia"/>
            <w:noProof/>
          </w:rPr>
          <w:t>Bảng 3.4: Các collection của cơ sở dữ liệu Soopi</w:t>
        </w:r>
        <w:r>
          <w:rPr>
            <w:noProof/>
            <w:webHidden/>
          </w:rPr>
          <w:tab/>
        </w:r>
        <w:r>
          <w:rPr>
            <w:noProof/>
            <w:webHidden/>
          </w:rPr>
          <w:fldChar w:fldCharType="begin"/>
        </w:r>
        <w:r>
          <w:rPr>
            <w:noProof/>
            <w:webHidden/>
          </w:rPr>
          <w:instrText xml:space="preserve"> PAGEREF _Toc244110979 \h </w:instrText>
        </w:r>
        <w:r>
          <w:rPr>
            <w:noProof/>
            <w:webHidden/>
          </w:rPr>
        </w:r>
        <w:r>
          <w:rPr>
            <w:noProof/>
            <w:webHidden/>
          </w:rPr>
          <w:fldChar w:fldCharType="separate"/>
        </w:r>
        <w:r>
          <w:rPr>
            <w:noProof/>
            <w:webHidden/>
          </w:rPr>
          <w:t>16</w:t>
        </w:r>
        <w:r>
          <w:rPr>
            <w:noProof/>
            <w:webHidden/>
          </w:rPr>
          <w:fldChar w:fldCharType="end"/>
        </w:r>
      </w:hyperlink>
    </w:p>
    <w:p w14:paraId="42031932" w14:textId="249575A0"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80" w:history="1">
        <w:r w:rsidRPr="000003F6">
          <w:rPr>
            <w:rStyle w:val="Hyperlink"/>
            <w:rFonts w:eastAsiaTheme="majorEastAsia"/>
            <w:noProof/>
          </w:rPr>
          <w:t>Bảng 3.5: Định dạng mã nghiệp vụ</w:t>
        </w:r>
        <w:r>
          <w:rPr>
            <w:noProof/>
            <w:webHidden/>
          </w:rPr>
          <w:tab/>
        </w:r>
        <w:r>
          <w:rPr>
            <w:noProof/>
            <w:webHidden/>
          </w:rPr>
          <w:fldChar w:fldCharType="begin"/>
        </w:r>
        <w:r>
          <w:rPr>
            <w:noProof/>
            <w:webHidden/>
          </w:rPr>
          <w:instrText xml:space="preserve"> PAGEREF _Toc244110980 \h </w:instrText>
        </w:r>
        <w:r>
          <w:rPr>
            <w:noProof/>
            <w:webHidden/>
          </w:rPr>
        </w:r>
        <w:r>
          <w:rPr>
            <w:noProof/>
            <w:webHidden/>
          </w:rPr>
          <w:fldChar w:fldCharType="separate"/>
        </w:r>
        <w:r>
          <w:rPr>
            <w:noProof/>
            <w:webHidden/>
          </w:rPr>
          <w:t>19</w:t>
        </w:r>
        <w:r>
          <w:rPr>
            <w:noProof/>
            <w:webHidden/>
          </w:rPr>
          <w:fldChar w:fldCharType="end"/>
        </w:r>
      </w:hyperlink>
    </w:p>
    <w:p w14:paraId="0BEA5B53" w14:textId="48345535"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81" w:history="1">
        <w:r w:rsidRPr="000003F6">
          <w:rPr>
            <w:rStyle w:val="Hyperlink"/>
            <w:rFonts w:eastAsiaTheme="majorEastAsia"/>
            <w:noProof/>
          </w:rPr>
          <w:t>Bảng 3.6: Các chỉ mục phụ</w:t>
        </w:r>
        <w:r>
          <w:rPr>
            <w:noProof/>
            <w:webHidden/>
          </w:rPr>
          <w:tab/>
        </w:r>
        <w:r>
          <w:rPr>
            <w:noProof/>
            <w:webHidden/>
          </w:rPr>
          <w:fldChar w:fldCharType="begin"/>
        </w:r>
        <w:r>
          <w:rPr>
            <w:noProof/>
            <w:webHidden/>
          </w:rPr>
          <w:instrText xml:space="preserve"> PAGEREF _Toc244110981 \h </w:instrText>
        </w:r>
        <w:r>
          <w:rPr>
            <w:noProof/>
            <w:webHidden/>
          </w:rPr>
        </w:r>
        <w:r>
          <w:rPr>
            <w:noProof/>
            <w:webHidden/>
          </w:rPr>
          <w:fldChar w:fldCharType="separate"/>
        </w:r>
        <w:r>
          <w:rPr>
            <w:noProof/>
            <w:webHidden/>
          </w:rPr>
          <w:t>20</w:t>
        </w:r>
        <w:r>
          <w:rPr>
            <w:noProof/>
            <w:webHidden/>
          </w:rPr>
          <w:fldChar w:fldCharType="end"/>
        </w:r>
      </w:hyperlink>
    </w:p>
    <w:p w14:paraId="38BE2F8F" w14:textId="471380D4"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82" w:history="1">
        <w:r w:rsidRPr="000003F6">
          <w:rPr>
            <w:rStyle w:val="Hyperlink"/>
            <w:rFonts w:eastAsiaTheme="majorEastAsia"/>
            <w:noProof/>
          </w:rPr>
          <w:t>Bảng 3.7: Collection có validator và các trường bắt buộc</w:t>
        </w:r>
        <w:r>
          <w:rPr>
            <w:noProof/>
            <w:webHidden/>
          </w:rPr>
          <w:tab/>
        </w:r>
        <w:r>
          <w:rPr>
            <w:noProof/>
            <w:webHidden/>
          </w:rPr>
          <w:fldChar w:fldCharType="begin"/>
        </w:r>
        <w:r>
          <w:rPr>
            <w:noProof/>
            <w:webHidden/>
          </w:rPr>
          <w:instrText xml:space="preserve"> PAGEREF _Toc244110982 \h </w:instrText>
        </w:r>
        <w:r>
          <w:rPr>
            <w:noProof/>
            <w:webHidden/>
          </w:rPr>
        </w:r>
        <w:r>
          <w:rPr>
            <w:noProof/>
            <w:webHidden/>
          </w:rPr>
          <w:fldChar w:fldCharType="separate"/>
        </w:r>
        <w:r>
          <w:rPr>
            <w:noProof/>
            <w:webHidden/>
          </w:rPr>
          <w:t>21</w:t>
        </w:r>
        <w:r>
          <w:rPr>
            <w:noProof/>
            <w:webHidden/>
          </w:rPr>
          <w:fldChar w:fldCharType="end"/>
        </w:r>
      </w:hyperlink>
    </w:p>
    <w:p w14:paraId="73334176" w14:textId="4FC5D0CA"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83" w:history="1">
        <w:r w:rsidRPr="000003F6">
          <w:rPr>
            <w:rStyle w:val="Hyperlink"/>
            <w:rFonts w:eastAsiaTheme="majorEastAsia"/>
            <w:noProof/>
          </w:rPr>
          <w:t>Bảng 3.8: Cơ chế bảo đảm nhất quán</w:t>
        </w:r>
        <w:r>
          <w:rPr>
            <w:noProof/>
            <w:webHidden/>
          </w:rPr>
          <w:tab/>
        </w:r>
        <w:r>
          <w:rPr>
            <w:noProof/>
            <w:webHidden/>
          </w:rPr>
          <w:fldChar w:fldCharType="begin"/>
        </w:r>
        <w:r>
          <w:rPr>
            <w:noProof/>
            <w:webHidden/>
          </w:rPr>
          <w:instrText xml:space="preserve"> PAGEREF _Toc244110983 \h </w:instrText>
        </w:r>
        <w:r>
          <w:rPr>
            <w:noProof/>
            <w:webHidden/>
          </w:rPr>
        </w:r>
        <w:r>
          <w:rPr>
            <w:noProof/>
            <w:webHidden/>
          </w:rPr>
          <w:fldChar w:fldCharType="separate"/>
        </w:r>
        <w:r>
          <w:rPr>
            <w:noProof/>
            <w:webHidden/>
          </w:rPr>
          <w:t>22</w:t>
        </w:r>
        <w:r>
          <w:rPr>
            <w:noProof/>
            <w:webHidden/>
          </w:rPr>
          <w:fldChar w:fldCharType="end"/>
        </w:r>
      </w:hyperlink>
    </w:p>
    <w:p w14:paraId="106334C5" w14:textId="3B6B2433"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84" w:history="1">
        <w:r w:rsidRPr="000003F6">
          <w:rPr>
            <w:rStyle w:val="Hyperlink"/>
            <w:rFonts w:eastAsiaTheme="majorEastAsia"/>
            <w:noProof/>
          </w:rPr>
          <w:t>Bảng 4.1: Tài khoản demo (mật khẩu 1234 ở môi trường phát triển)</w:t>
        </w:r>
        <w:r>
          <w:rPr>
            <w:noProof/>
            <w:webHidden/>
          </w:rPr>
          <w:tab/>
        </w:r>
        <w:r>
          <w:rPr>
            <w:noProof/>
            <w:webHidden/>
          </w:rPr>
          <w:fldChar w:fldCharType="begin"/>
        </w:r>
        <w:r>
          <w:rPr>
            <w:noProof/>
            <w:webHidden/>
          </w:rPr>
          <w:instrText xml:space="preserve"> PAGEREF _Toc244110984 \h </w:instrText>
        </w:r>
        <w:r>
          <w:rPr>
            <w:noProof/>
            <w:webHidden/>
          </w:rPr>
        </w:r>
        <w:r>
          <w:rPr>
            <w:noProof/>
            <w:webHidden/>
          </w:rPr>
          <w:fldChar w:fldCharType="separate"/>
        </w:r>
        <w:r>
          <w:rPr>
            <w:noProof/>
            <w:webHidden/>
          </w:rPr>
          <w:t>25</w:t>
        </w:r>
        <w:r>
          <w:rPr>
            <w:noProof/>
            <w:webHidden/>
          </w:rPr>
          <w:fldChar w:fldCharType="end"/>
        </w:r>
      </w:hyperlink>
    </w:p>
    <w:p w14:paraId="48EC286E" w14:textId="1A979EF1"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85" w:history="1">
        <w:r w:rsidRPr="000003F6">
          <w:rPr>
            <w:rStyle w:val="Hyperlink"/>
            <w:rFonts w:eastAsiaTheme="majorEastAsia"/>
            <w:noProof/>
          </w:rPr>
          <w:t>Bảng 4.2: Phân bố trạng thái phiếu trong dữ liệu demo</w:t>
        </w:r>
        <w:r>
          <w:rPr>
            <w:noProof/>
            <w:webHidden/>
          </w:rPr>
          <w:tab/>
        </w:r>
        <w:r>
          <w:rPr>
            <w:noProof/>
            <w:webHidden/>
          </w:rPr>
          <w:fldChar w:fldCharType="begin"/>
        </w:r>
        <w:r>
          <w:rPr>
            <w:noProof/>
            <w:webHidden/>
          </w:rPr>
          <w:instrText xml:space="preserve"> PAGEREF _Toc244110985 \h </w:instrText>
        </w:r>
        <w:r>
          <w:rPr>
            <w:noProof/>
            <w:webHidden/>
          </w:rPr>
        </w:r>
        <w:r>
          <w:rPr>
            <w:noProof/>
            <w:webHidden/>
          </w:rPr>
          <w:fldChar w:fldCharType="separate"/>
        </w:r>
        <w:r>
          <w:rPr>
            <w:noProof/>
            <w:webHidden/>
          </w:rPr>
          <w:t>26</w:t>
        </w:r>
        <w:r>
          <w:rPr>
            <w:noProof/>
            <w:webHidden/>
          </w:rPr>
          <w:fldChar w:fldCharType="end"/>
        </w:r>
      </w:hyperlink>
    </w:p>
    <w:p w14:paraId="26D7ED03" w14:textId="6F41450A"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86" w:history="1">
        <w:r w:rsidRPr="000003F6">
          <w:rPr>
            <w:rStyle w:val="Hyperlink"/>
            <w:rFonts w:eastAsiaTheme="majorEastAsia"/>
            <w:noProof/>
          </w:rPr>
          <w:t>Bảng 4.3: Doanh thu theo tháng (phiếu thu có phí)</w:t>
        </w:r>
        <w:r>
          <w:rPr>
            <w:noProof/>
            <w:webHidden/>
          </w:rPr>
          <w:tab/>
        </w:r>
        <w:r>
          <w:rPr>
            <w:noProof/>
            <w:webHidden/>
          </w:rPr>
          <w:fldChar w:fldCharType="begin"/>
        </w:r>
        <w:r>
          <w:rPr>
            <w:noProof/>
            <w:webHidden/>
          </w:rPr>
          <w:instrText xml:space="preserve"> PAGEREF _Toc244110986 \h </w:instrText>
        </w:r>
        <w:r>
          <w:rPr>
            <w:noProof/>
            <w:webHidden/>
          </w:rPr>
        </w:r>
        <w:r>
          <w:rPr>
            <w:noProof/>
            <w:webHidden/>
          </w:rPr>
          <w:fldChar w:fldCharType="separate"/>
        </w:r>
        <w:r>
          <w:rPr>
            <w:noProof/>
            <w:webHidden/>
          </w:rPr>
          <w:t>29</w:t>
        </w:r>
        <w:r>
          <w:rPr>
            <w:noProof/>
            <w:webHidden/>
          </w:rPr>
          <w:fldChar w:fldCharType="end"/>
        </w:r>
      </w:hyperlink>
    </w:p>
    <w:p w14:paraId="44AC58E4" w14:textId="170EA672"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87" w:history="1">
        <w:r w:rsidRPr="000003F6">
          <w:rPr>
            <w:rStyle w:val="Hyperlink"/>
            <w:rFonts w:eastAsiaTheme="majorEastAsia"/>
            <w:noProof/>
          </w:rPr>
          <w:t>Bảng 4.4: Thời gian từ tiếp nhận đến bàn giao theo nhóm thiết bị</w:t>
        </w:r>
        <w:r>
          <w:rPr>
            <w:noProof/>
            <w:webHidden/>
          </w:rPr>
          <w:tab/>
        </w:r>
        <w:r>
          <w:rPr>
            <w:noProof/>
            <w:webHidden/>
          </w:rPr>
          <w:fldChar w:fldCharType="begin"/>
        </w:r>
        <w:r>
          <w:rPr>
            <w:noProof/>
            <w:webHidden/>
          </w:rPr>
          <w:instrText xml:space="preserve"> PAGEREF _Toc244110987 \h </w:instrText>
        </w:r>
        <w:r>
          <w:rPr>
            <w:noProof/>
            <w:webHidden/>
          </w:rPr>
        </w:r>
        <w:r>
          <w:rPr>
            <w:noProof/>
            <w:webHidden/>
          </w:rPr>
          <w:fldChar w:fldCharType="separate"/>
        </w:r>
        <w:r>
          <w:rPr>
            <w:noProof/>
            <w:webHidden/>
          </w:rPr>
          <w:t>30</w:t>
        </w:r>
        <w:r>
          <w:rPr>
            <w:noProof/>
            <w:webHidden/>
          </w:rPr>
          <w:fldChar w:fldCharType="end"/>
        </w:r>
      </w:hyperlink>
    </w:p>
    <w:p w14:paraId="22DB03A3" w14:textId="289639C8"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88" w:history="1">
        <w:r w:rsidRPr="000003F6">
          <w:rPr>
            <w:rStyle w:val="Hyperlink"/>
            <w:rFonts w:eastAsiaTheme="majorEastAsia"/>
            <w:noProof/>
          </w:rPr>
          <w:t>Bảng 4.5: Hiệu suất kỹ thuật viên</w:t>
        </w:r>
        <w:r>
          <w:rPr>
            <w:noProof/>
            <w:webHidden/>
          </w:rPr>
          <w:tab/>
        </w:r>
        <w:r>
          <w:rPr>
            <w:noProof/>
            <w:webHidden/>
          </w:rPr>
          <w:fldChar w:fldCharType="begin"/>
        </w:r>
        <w:r>
          <w:rPr>
            <w:noProof/>
            <w:webHidden/>
          </w:rPr>
          <w:instrText xml:space="preserve"> PAGEREF _Toc244110988 \h </w:instrText>
        </w:r>
        <w:r>
          <w:rPr>
            <w:noProof/>
            <w:webHidden/>
          </w:rPr>
        </w:r>
        <w:r>
          <w:rPr>
            <w:noProof/>
            <w:webHidden/>
          </w:rPr>
          <w:fldChar w:fldCharType="separate"/>
        </w:r>
        <w:r>
          <w:rPr>
            <w:noProof/>
            <w:webHidden/>
          </w:rPr>
          <w:t>31</w:t>
        </w:r>
        <w:r>
          <w:rPr>
            <w:noProof/>
            <w:webHidden/>
          </w:rPr>
          <w:fldChar w:fldCharType="end"/>
        </w:r>
      </w:hyperlink>
    </w:p>
    <w:p w14:paraId="472751C4" w14:textId="20CB115B"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89" w:history="1">
        <w:r w:rsidRPr="000003F6">
          <w:rPr>
            <w:rStyle w:val="Hyperlink"/>
            <w:rFonts w:eastAsiaTheme="majorEastAsia"/>
            <w:noProof/>
          </w:rPr>
          <w:t>Bảng 4.6: Top 5 linh kiện đã xuất</w:t>
        </w:r>
        <w:r>
          <w:rPr>
            <w:noProof/>
            <w:webHidden/>
          </w:rPr>
          <w:tab/>
        </w:r>
        <w:r>
          <w:rPr>
            <w:noProof/>
            <w:webHidden/>
          </w:rPr>
          <w:fldChar w:fldCharType="begin"/>
        </w:r>
        <w:r>
          <w:rPr>
            <w:noProof/>
            <w:webHidden/>
          </w:rPr>
          <w:instrText xml:space="preserve"> PAGEREF _Toc244110989 \h </w:instrText>
        </w:r>
        <w:r>
          <w:rPr>
            <w:noProof/>
            <w:webHidden/>
          </w:rPr>
        </w:r>
        <w:r>
          <w:rPr>
            <w:noProof/>
            <w:webHidden/>
          </w:rPr>
          <w:fldChar w:fldCharType="separate"/>
        </w:r>
        <w:r>
          <w:rPr>
            <w:noProof/>
            <w:webHidden/>
          </w:rPr>
          <w:t>32</w:t>
        </w:r>
        <w:r>
          <w:rPr>
            <w:noProof/>
            <w:webHidden/>
          </w:rPr>
          <w:fldChar w:fldCharType="end"/>
        </w:r>
      </w:hyperlink>
    </w:p>
    <w:p w14:paraId="4A78A5F8" w14:textId="38CCB56A"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90" w:history="1">
        <w:r w:rsidRPr="000003F6">
          <w:rPr>
            <w:rStyle w:val="Hyperlink"/>
            <w:rFonts w:eastAsiaTheme="majorEastAsia"/>
            <w:noProof/>
          </w:rPr>
          <w:t>Bảng 4.7: Top 5 khách hàng theo số tiền đã thanh toán</w:t>
        </w:r>
        <w:r>
          <w:rPr>
            <w:noProof/>
            <w:webHidden/>
          </w:rPr>
          <w:tab/>
        </w:r>
        <w:r>
          <w:rPr>
            <w:noProof/>
            <w:webHidden/>
          </w:rPr>
          <w:fldChar w:fldCharType="begin"/>
        </w:r>
        <w:r>
          <w:rPr>
            <w:noProof/>
            <w:webHidden/>
          </w:rPr>
          <w:instrText xml:space="preserve"> PAGEREF _Toc244110990 \h </w:instrText>
        </w:r>
        <w:r>
          <w:rPr>
            <w:noProof/>
            <w:webHidden/>
          </w:rPr>
        </w:r>
        <w:r>
          <w:rPr>
            <w:noProof/>
            <w:webHidden/>
          </w:rPr>
          <w:fldChar w:fldCharType="separate"/>
        </w:r>
        <w:r>
          <w:rPr>
            <w:noProof/>
            <w:webHidden/>
          </w:rPr>
          <w:t>32</w:t>
        </w:r>
        <w:r>
          <w:rPr>
            <w:noProof/>
            <w:webHidden/>
          </w:rPr>
          <w:fldChar w:fldCharType="end"/>
        </w:r>
      </w:hyperlink>
    </w:p>
    <w:p w14:paraId="1183E5CD" w14:textId="7B244FA7"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91" w:history="1">
        <w:r w:rsidRPr="000003F6">
          <w:rPr>
            <w:rStyle w:val="Hyperlink"/>
            <w:rFonts w:eastAsiaTheme="majorEastAsia"/>
            <w:noProof/>
          </w:rPr>
          <w:t>Bảng 4.8: Phân bố điểm đánh giá của khách</w:t>
        </w:r>
        <w:r>
          <w:rPr>
            <w:noProof/>
            <w:webHidden/>
          </w:rPr>
          <w:tab/>
        </w:r>
        <w:r>
          <w:rPr>
            <w:noProof/>
            <w:webHidden/>
          </w:rPr>
          <w:fldChar w:fldCharType="begin"/>
        </w:r>
        <w:r>
          <w:rPr>
            <w:noProof/>
            <w:webHidden/>
          </w:rPr>
          <w:instrText xml:space="preserve"> PAGEREF _Toc244110991 \h </w:instrText>
        </w:r>
        <w:r>
          <w:rPr>
            <w:noProof/>
            <w:webHidden/>
          </w:rPr>
        </w:r>
        <w:r>
          <w:rPr>
            <w:noProof/>
            <w:webHidden/>
          </w:rPr>
          <w:fldChar w:fldCharType="separate"/>
        </w:r>
        <w:r>
          <w:rPr>
            <w:noProof/>
            <w:webHidden/>
          </w:rPr>
          <w:t>33</w:t>
        </w:r>
        <w:r>
          <w:rPr>
            <w:noProof/>
            <w:webHidden/>
          </w:rPr>
          <w:fldChar w:fldCharType="end"/>
        </w:r>
      </w:hyperlink>
    </w:p>
    <w:p w14:paraId="0C13A0A0" w14:textId="0889F649"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92" w:history="1">
        <w:r w:rsidRPr="000003F6">
          <w:rPr>
            <w:rStyle w:val="Hyperlink"/>
            <w:rFonts w:eastAsiaTheme="majorEastAsia"/>
            <w:noProof/>
          </w:rPr>
          <w:t>Bảng 4.9: Doanh thu lũy kế theo tháng</w:t>
        </w:r>
        <w:r>
          <w:rPr>
            <w:noProof/>
            <w:webHidden/>
          </w:rPr>
          <w:tab/>
        </w:r>
        <w:r>
          <w:rPr>
            <w:noProof/>
            <w:webHidden/>
          </w:rPr>
          <w:fldChar w:fldCharType="begin"/>
        </w:r>
        <w:r>
          <w:rPr>
            <w:noProof/>
            <w:webHidden/>
          </w:rPr>
          <w:instrText xml:space="preserve"> PAGEREF _Toc244110992 \h </w:instrText>
        </w:r>
        <w:r>
          <w:rPr>
            <w:noProof/>
            <w:webHidden/>
          </w:rPr>
        </w:r>
        <w:r>
          <w:rPr>
            <w:noProof/>
            <w:webHidden/>
          </w:rPr>
          <w:fldChar w:fldCharType="separate"/>
        </w:r>
        <w:r>
          <w:rPr>
            <w:noProof/>
            <w:webHidden/>
          </w:rPr>
          <w:t>33</w:t>
        </w:r>
        <w:r>
          <w:rPr>
            <w:noProof/>
            <w:webHidden/>
          </w:rPr>
          <w:fldChar w:fldCharType="end"/>
        </w:r>
      </w:hyperlink>
    </w:p>
    <w:p w14:paraId="6805C19C" w14:textId="10276B93"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93" w:history="1">
        <w:r w:rsidRPr="000003F6">
          <w:rPr>
            <w:rStyle w:val="Hyperlink"/>
            <w:rFonts w:eastAsiaTheme="majorEastAsia"/>
            <w:noProof/>
          </w:rPr>
          <w:t>Bảng 4.10: Kết quả explain một số truy vấn trên collection tickets</w:t>
        </w:r>
        <w:r>
          <w:rPr>
            <w:noProof/>
            <w:webHidden/>
          </w:rPr>
          <w:tab/>
        </w:r>
        <w:r>
          <w:rPr>
            <w:noProof/>
            <w:webHidden/>
          </w:rPr>
          <w:fldChar w:fldCharType="begin"/>
        </w:r>
        <w:r>
          <w:rPr>
            <w:noProof/>
            <w:webHidden/>
          </w:rPr>
          <w:instrText xml:space="preserve"> PAGEREF _Toc244110993 \h </w:instrText>
        </w:r>
        <w:r>
          <w:rPr>
            <w:noProof/>
            <w:webHidden/>
          </w:rPr>
        </w:r>
        <w:r>
          <w:rPr>
            <w:noProof/>
            <w:webHidden/>
          </w:rPr>
          <w:fldChar w:fldCharType="separate"/>
        </w:r>
        <w:r>
          <w:rPr>
            <w:noProof/>
            <w:webHidden/>
          </w:rPr>
          <w:t>35</w:t>
        </w:r>
        <w:r>
          <w:rPr>
            <w:noProof/>
            <w:webHidden/>
          </w:rPr>
          <w:fldChar w:fldCharType="end"/>
        </w:r>
      </w:hyperlink>
    </w:p>
    <w:p w14:paraId="3FE1734F" w14:textId="3FDDD5EE"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94" w:history="1">
        <w:r w:rsidRPr="000003F6">
          <w:rPr>
            <w:rStyle w:val="Hyperlink"/>
            <w:rFonts w:eastAsiaTheme="majorEastAsia"/>
            <w:noProof/>
          </w:rPr>
          <w:t>Bảng 4.11: So sánh các phương án sao lưu</w:t>
        </w:r>
        <w:r>
          <w:rPr>
            <w:noProof/>
            <w:webHidden/>
          </w:rPr>
          <w:tab/>
        </w:r>
        <w:r>
          <w:rPr>
            <w:noProof/>
            <w:webHidden/>
          </w:rPr>
          <w:fldChar w:fldCharType="begin"/>
        </w:r>
        <w:r>
          <w:rPr>
            <w:noProof/>
            <w:webHidden/>
          </w:rPr>
          <w:instrText xml:space="preserve"> PAGEREF _Toc244110994 \h </w:instrText>
        </w:r>
        <w:r>
          <w:rPr>
            <w:noProof/>
            <w:webHidden/>
          </w:rPr>
        </w:r>
        <w:r>
          <w:rPr>
            <w:noProof/>
            <w:webHidden/>
          </w:rPr>
          <w:fldChar w:fldCharType="separate"/>
        </w:r>
        <w:r>
          <w:rPr>
            <w:noProof/>
            <w:webHidden/>
          </w:rPr>
          <w:t>38</w:t>
        </w:r>
        <w:r>
          <w:rPr>
            <w:noProof/>
            <w:webHidden/>
          </w:rPr>
          <w:fldChar w:fldCharType="end"/>
        </w:r>
      </w:hyperlink>
    </w:p>
    <w:p w14:paraId="47117E48" w14:textId="07D71477"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95" w:history="1">
        <w:r w:rsidRPr="000003F6">
          <w:rPr>
            <w:rStyle w:val="Hyperlink"/>
            <w:rFonts w:eastAsiaTheme="majorEastAsia"/>
            <w:noProof/>
          </w:rPr>
          <w:t>Bảng 6.1: Kết quả kiểm thử</w:t>
        </w:r>
        <w:r>
          <w:rPr>
            <w:noProof/>
            <w:webHidden/>
          </w:rPr>
          <w:tab/>
        </w:r>
        <w:r>
          <w:rPr>
            <w:noProof/>
            <w:webHidden/>
          </w:rPr>
          <w:fldChar w:fldCharType="begin"/>
        </w:r>
        <w:r>
          <w:rPr>
            <w:noProof/>
            <w:webHidden/>
          </w:rPr>
          <w:instrText xml:space="preserve"> PAGEREF _Toc244110995 \h </w:instrText>
        </w:r>
        <w:r>
          <w:rPr>
            <w:noProof/>
            <w:webHidden/>
          </w:rPr>
        </w:r>
        <w:r>
          <w:rPr>
            <w:noProof/>
            <w:webHidden/>
          </w:rPr>
          <w:fldChar w:fldCharType="separate"/>
        </w:r>
        <w:r>
          <w:rPr>
            <w:noProof/>
            <w:webHidden/>
          </w:rPr>
          <w:t>53</w:t>
        </w:r>
        <w:r>
          <w:rPr>
            <w:noProof/>
            <w:webHidden/>
          </w:rPr>
          <w:fldChar w:fldCharType="end"/>
        </w:r>
      </w:hyperlink>
    </w:p>
    <w:p w14:paraId="05266F2B" w14:textId="5A7F7405" w:rsidR="002C4C4A" w:rsidRDefault="002C4C4A">
      <w:pPr>
        <w:pStyle w:val="TOC1"/>
        <w:tabs>
          <w:tab w:val="right" w:leader="dot" w:pos="8495"/>
        </w:tabs>
        <w:rPr>
          <w:rFonts w:asciiTheme="minorHAnsi" w:eastAsiaTheme="minorEastAsia" w:hAnsiTheme="minorHAnsi" w:cstheme="minorBidi"/>
          <w:noProof/>
          <w:kern w:val="2"/>
          <w:sz w:val="22"/>
          <w14:ligatures w14:val="standardContextual"/>
        </w:rPr>
      </w:pPr>
      <w:hyperlink w:anchor="_Toc244110996" w:history="1">
        <w:r w:rsidRPr="000003F6">
          <w:rPr>
            <w:rStyle w:val="Hyperlink"/>
            <w:rFonts w:eastAsiaTheme="majorEastAsia"/>
            <w:noProof/>
          </w:rPr>
          <w:t>Bảng 3: Đối chiếu yêu cầu đề tài</w:t>
        </w:r>
        <w:r>
          <w:rPr>
            <w:noProof/>
            <w:webHidden/>
          </w:rPr>
          <w:tab/>
        </w:r>
        <w:r>
          <w:rPr>
            <w:noProof/>
            <w:webHidden/>
          </w:rPr>
          <w:fldChar w:fldCharType="begin"/>
        </w:r>
        <w:r>
          <w:rPr>
            <w:noProof/>
            <w:webHidden/>
          </w:rPr>
          <w:instrText xml:space="preserve"> PAGEREF _Toc244110996 \h </w:instrText>
        </w:r>
        <w:r>
          <w:rPr>
            <w:noProof/>
            <w:webHidden/>
          </w:rPr>
        </w:r>
        <w:r>
          <w:rPr>
            <w:noProof/>
            <w:webHidden/>
          </w:rPr>
          <w:fldChar w:fldCharType="separate"/>
        </w:r>
        <w:r>
          <w:rPr>
            <w:noProof/>
            <w:webHidden/>
          </w:rPr>
          <w:t>55</w:t>
        </w:r>
        <w:r>
          <w:rPr>
            <w:noProof/>
            <w:webHidden/>
          </w:rPr>
          <w:fldChar w:fldCharType="end"/>
        </w:r>
      </w:hyperlink>
    </w:p>
    <w:p w14:paraId="20C38064" w14:textId="2E838463" w:rsidR="00DE1FBD" w:rsidRDefault="002C4C4A">
      <w:pPr>
        <w:ind w:firstLine="0"/>
      </w:pPr>
      <w:r>
        <w:fldChar w:fldCharType="end"/>
      </w:r>
    </w:p>
    <w:p w14:paraId="07214024" w14:textId="77777777" w:rsidR="00DE1FBD" w:rsidRDefault="00DE1FBD">
      <w:pPr>
        <w:sectPr w:rsidR="00DE1FBD">
          <w:footerReference w:type="default" r:id="rId8"/>
          <w:pgSz w:w="11906" w:h="16838"/>
          <w:pgMar w:top="1417" w:right="1417" w:bottom="1417" w:left="1984" w:header="709" w:footer="709" w:gutter="0"/>
          <w:pgNumType w:fmt="lowerRoman" w:start="1"/>
          <w:cols w:space="720"/>
          <w:docGrid w:linePitch="360"/>
        </w:sectPr>
      </w:pPr>
    </w:p>
    <w:p w14:paraId="21A66751" w14:textId="77777777" w:rsidR="00DE1FBD" w:rsidRDefault="002C4C4A">
      <w:pPr>
        <w:pStyle w:val="Heading1"/>
      </w:pPr>
      <w:bookmarkStart w:id="9" w:name="_Toc244110892"/>
      <w:r>
        <w:lastRenderedPageBreak/>
        <w:t>MỞ ĐẦU</w:t>
      </w:r>
      <w:bookmarkEnd w:id="9"/>
    </w:p>
    <w:p w14:paraId="07D657C9" w14:textId="77777777" w:rsidR="00DE1FBD" w:rsidRDefault="002C4C4A">
      <w:pPr>
        <w:pStyle w:val="Heading2"/>
      </w:pPr>
      <w:bookmarkStart w:id="10" w:name="_Toc244110893"/>
      <w:r>
        <w:t>1. GIỚI THIỆU</w:t>
      </w:r>
      <w:bookmarkEnd w:id="10"/>
    </w:p>
    <w:p w14:paraId="44F266D4" w14:textId="77777777" w:rsidR="00DE1FBD" w:rsidRDefault="002C4C4A">
      <w:r>
        <w:t>Trung tâm bảo hành điện tử là nơi tiếp nhận hàng trăm thiết bị mỗi tháng: điện thoại, laptop, máy tính bảng, tivi, thiết bị âm thanh và đồ gia dụng. Mỗi thiết bị đi qua một chuỗi bước dài — tiếp nhận, phân công, kiểm tra, báo giá, chờ khách xác nhận, xuất linh kiện, sửa chữa, kiểm tra chất lượng, thu tiền và bàn giao. Ở mỗi bước, dữ liệu được ghi thêm vào hồ sơ của chính thiết bị đó, và mỗi loại thiết bị lại cần một bộ thông tin khác nhau (IMEI với điện thoại, số serial với laptop, tem niêm phong với tivi).</w:t>
      </w:r>
      <w:r>
        <w:t xml:space="preserve"> Nếu lưu bằng cơ sở dữ liệu quan hệ, một phiếu tiếp nhận bị chia nhỏ ra hàng chục bảng và mỗi màn hình phải JOIN nhiều bảng để dựng lại hồ sơ.</w:t>
      </w:r>
    </w:p>
    <w:p w14:paraId="225F9E52" w14:textId="77777777" w:rsidR="00DE1FBD" w:rsidRDefault="002C4C4A">
      <w:r>
        <w:t>Bài toán này rất hợp với mô hình document của MongoDB: một phiếu tiếp nhận là một document chứa đầy đủ lịch sử của nó, đọc một lần là có cả hồ sơ; các trường đặc thù cho từng loại thiết bị không làm phình lược đồ; và aggregation pipeline cho phép làm báo cáo doanh thu, SLA, hiệu suất kỹ thuật viên ngay tại cơ sở dữ liệu. Vì vậy nhóm chọn đề tài “Xây dựng hệ thống quản lý trung tâm bảo hành điện tử Soopi trên cơ sở dữ liệu MongoDB”.</w:t>
      </w:r>
    </w:p>
    <w:p w14:paraId="49497852" w14:textId="77777777" w:rsidR="00DE1FBD" w:rsidRDefault="002C4C4A">
      <w:pPr>
        <w:pStyle w:val="Heading2"/>
      </w:pPr>
      <w:bookmarkStart w:id="11" w:name="_Toc244110894"/>
      <w:r>
        <w:t>2. MỤC TIÊU ĐỀ TÀI</w:t>
      </w:r>
      <w:bookmarkEnd w:id="11"/>
    </w:p>
    <w:p w14:paraId="2299B509" w14:textId="77777777" w:rsidR="00DE1FBD" w:rsidRDefault="002C4C4A">
      <w:pPr>
        <w:tabs>
          <w:tab w:val="left" w:pos="454"/>
        </w:tabs>
        <w:ind w:left="454" w:hanging="283"/>
      </w:pPr>
      <w:r>
        <w:t>-</w:t>
      </w:r>
      <w:r>
        <w:tab/>
        <w:t>Thiết kế cơ sở dữ liệu MongoDB cho toàn bộ nghiệp vụ bảo hành: lựa chọn nhúng hay tham chiếu cho từng quan hệ, chỉ mục phục vụ truy vấn thật, ràng buộc $jsonSchema và giao dịch đa document.</w:t>
      </w:r>
    </w:p>
    <w:p w14:paraId="7DC2EC8A" w14:textId="77777777" w:rsidR="00DE1FBD" w:rsidRDefault="002C4C4A">
      <w:pPr>
        <w:tabs>
          <w:tab w:val="left" w:pos="454"/>
        </w:tabs>
        <w:ind w:left="454" w:hanging="283"/>
      </w:pPr>
      <w:r>
        <w:t>-</w:t>
      </w:r>
      <w:r>
        <w:tab/>
        <w:t>Tạo cơ sở dữ liệu, nạp dữ liệu đầy đủ (6 tháng hoạt động, 4.538 document) và xây dựng bộ truy vấn từ cơ bản đến nâng cao, chạy được trên MongoDB Compass và mongosh.</w:t>
      </w:r>
    </w:p>
    <w:p w14:paraId="39F954E8" w14:textId="77777777" w:rsidR="00DE1FBD" w:rsidRDefault="002C4C4A">
      <w:pPr>
        <w:tabs>
          <w:tab w:val="left" w:pos="454"/>
        </w:tabs>
        <w:ind w:left="454" w:hanging="283"/>
      </w:pPr>
      <w:r>
        <w:t>-</w:t>
      </w:r>
      <w:r>
        <w:tab/>
        <w:t>Thực hiện import/export, sao lưu và khôi phục bằng công cụ chính thức (MongoDB Database Tools) và ngay trong ứng dụng.</w:t>
      </w:r>
    </w:p>
    <w:p w14:paraId="2D3B1BFA" w14:textId="77777777" w:rsidR="00DE1FBD" w:rsidRDefault="002C4C4A">
      <w:pPr>
        <w:tabs>
          <w:tab w:val="left" w:pos="454"/>
        </w:tabs>
        <w:ind w:left="454" w:hanging="283"/>
      </w:pPr>
      <w:r>
        <w:lastRenderedPageBreak/>
        <w:t>-</w:t>
      </w:r>
      <w:r>
        <w:tab/>
        <w:t>Kết nối cơ sở dữ liệu với ứng dụng web ASP.NET Core + React, demo đầy đủ các vai trò: quản trị, lễ tân, điều phối, kỹ thuật viên, thủ kho, thu ngân và khách hàng.</w:t>
      </w:r>
    </w:p>
    <w:p w14:paraId="4FAD1B8A" w14:textId="77777777" w:rsidR="00DE1FBD" w:rsidRDefault="002C4C4A">
      <w:pPr>
        <w:pStyle w:val="Heading2"/>
      </w:pPr>
      <w:bookmarkStart w:id="12" w:name="_Toc244110895"/>
      <w:r>
        <w:t>3. ĐỐI TƯỢNG VÀ PHẠM VI ĐỀ TÀI</w:t>
      </w:r>
      <w:bookmarkEnd w:id="12"/>
    </w:p>
    <w:p w14:paraId="3F064F2E" w14:textId="77777777" w:rsidR="00DE1FBD" w:rsidRDefault="002C4C4A">
      <w:r>
        <w:t>Đối tượng nghiên cứu là hệ quản trị cơ sở dữ liệu MongoDB 8 (bản Community), công cụ MongoDB Compass, mongosh và MongoDB Database Tools, cùng thư viện MongoDB.Driver 3.12 cho .NET. Phạm vi ứng dụng là một trạm bảo hành với đủ quy trình từ tiếp nhận đến bàn giao, kho linh kiện nhiều kệ, thu ngân, cổng khách hàng tra cứu và đăng ký bảo hành trực tuyến, báo cáo quản trị. Hệ thống chạy trên máy cá nhân với replica set một nút để dùng được transaction.</w:t>
      </w:r>
    </w:p>
    <w:p w14:paraId="70186D93" w14:textId="77777777" w:rsidR="00DE1FBD" w:rsidRDefault="002C4C4A">
      <w:pPr>
        <w:pStyle w:val="Heading2"/>
      </w:pPr>
      <w:bookmarkStart w:id="13" w:name="_Toc244110896"/>
      <w:r>
        <w:t xml:space="preserve">4. BỐ </w:t>
      </w:r>
      <w:r>
        <w:t>CỤC BÁO CÁO</w:t>
      </w:r>
      <w:bookmarkEnd w:id="13"/>
    </w:p>
    <w:p w14:paraId="7430A6BF" w14:textId="77777777" w:rsidR="00DE1FBD" w:rsidRDefault="002C4C4A">
      <w:r>
        <w:t>Ngoài phần mở đầu và kết luận, báo cáo gồm sáu chương. Chương 1 trình bày cơ sở lý thuyết NoSQL và MongoDB. Chương 2 giới thiệu và so sánh các công cụ, cài đặt môi trường. Chương 3 phân tích bài toán và thiết kế cơ sở dữ liệu. Chương 4 trình bày việc tạo cơ sở dữ liệu, nạp dữ liệu, các truy vấn và sao lưu/khôi phục. Chương 5 mô tả cách ứng dụng kết nối và làm việc với MongoDB. Chương 6 là kết quả demo các chức năng.</w:t>
      </w:r>
    </w:p>
    <w:p w14:paraId="0979E174" w14:textId="77777777" w:rsidR="00DE1FBD" w:rsidRDefault="002C4C4A">
      <w:pPr>
        <w:pStyle w:val="Heading1"/>
        <w:pageBreakBefore/>
      </w:pPr>
      <w:bookmarkStart w:id="14" w:name="_Toc244110897"/>
      <w:r>
        <w:lastRenderedPageBreak/>
        <w:t>CHƯƠNG 1: TỔNG QUAN VỀ NOSQL VÀ MONGODB</w:t>
      </w:r>
      <w:bookmarkEnd w:id="14"/>
    </w:p>
    <w:p w14:paraId="23CAE08E" w14:textId="77777777" w:rsidR="00DE1FBD" w:rsidRDefault="002C4C4A">
      <w:pPr>
        <w:pStyle w:val="Heading2"/>
      </w:pPr>
      <w:bookmarkStart w:id="15" w:name="_Toc244110898"/>
      <w:r>
        <w:t>1.1. CƠ SỞ DỮ LIỆU NOSQL</w:t>
      </w:r>
      <w:bookmarkEnd w:id="15"/>
    </w:p>
    <w:p w14:paraId="39157104" w14:textId="77777777" w:rsidR="00DE1FBD" w:rsidRDefault="002C4C4A">
      <w:pPr>
        <w:pStyle w:val="Heading3"/>
      </w:pPr>
      <w:r>
        <w:t>1.1.1. Khái niệm và bối cảnh ra đời</w:t>
      </w:r>
    </w:p>
    <w:p w14:paraId="069D8098" w14:textId="77777777" w:rsidR="00DE1FBD" w:rsidRDefault="002C4C4A">
      <w:r>
        <w:t>NoSQL (“Not only SQL”) là tên gọi chung cho các hệ quản trị cơ sở dữ liệu không dùng mô hình bảng quan hệ làm mô hình lưu trữ chính. Nhóm này phát triển mạnh từ cuối những năm 2000, khi các hệ thống web phải phục vụ lượng dữ liệu và lượng người dùng tăng rất nhanh, dữ liệu thay đổi cấu trúc thường xuyên, và chi phí mở rộng theo chiều dọc (mua máy chủ mạnh hơn) trở nên quá lớn. Thay vì một lược đồ cố định và các phép JOIN, cơ sở dữ liệu NoSQL ưu tiên mô hình dữ liệu gần với cách ứng dụng sử dụng, khả năng ph</w:t>
      </w:r>
      <w:r>
        <w:t>ân tán dữ liệu ra nhiều máy (mở rộng theo chiều ngang) và tính sẵn sàng cao.</w:t>
      </w:r>
    </w:p>
    <w:p w14:paraId="635B0E66" w14:textId="77777777" w:rsidR="00DE1FBD" w:rsidRDefault="002C4C4A">
      <w:r>
        <w:t>NoSQL không thay thế hoàn toàn cơ sở dữ liệu quan hệ. Nhiều hệ NoSQL hiện đại, trong đó có MongoDB, đã bổ sung giao dịch ACID, ràng buộc lược đồ và ngôn ngữ truy vấn phong phú. Điểm khác biệt cốt lõi nằm ở cách mô hình hóa: trong NoSQL, người thiết kế bắt đầu từ các truy vấn mà ứng dụng cần, rồi tổ chức dữ liệu để những truy vấn đó đọc ít lần nhất; trong mô hình quan hệ, người thiết kế bắt đầu từ việc chuẩn hóa để loại bỏ dư thừa.</w:t>
      </w:r>
    </w:p>
    <w:p w14:paraId="37444E53" w14:textId="77777777" w:rsidR="00DE1FBD" w:rsidRDefault="002C4C4A">
      <w:pPr>
        <w:pStyle w:val="Heading3"/>
      </w:pPr>
      <w:r>
        <w:t>1.1.2. Định lý CAP</w:t>
      </w:r>
    </w:p>
    <w:p w14:paraId="527D95E0" w14:textId="77777777" w:rsidR="00DE1FBD" w:rsidRDefault="002C4C4A">
      <w:r>
        <w:t>Định lý CAP (Eric Brewer, 2000) phát biểu rằng một hệ thống dữ liệu phân tán không thể đồng thời bảo đảm cả ba tính chất khi xảy ra phân mảnh mạng:</w:t>
      </w:r>
    </w:p>
    <w:p w14:paraId="36EB9668" w14:textId="77777777" w:rsidR="00DE1FBD" w:rsidRDefault="002C4C4A">
      <w:pPr>
        <w:tabs>
          <w:tab w:val="left" w:pos="454"/>
        </w:tabs>
        <w:ind w:left="454" w:hanging="283"/>
      </w:pPr>
      <w:r>
        <w:t>-</w:t>
      </w:r>
      <w:r>
        <w:tab/>
      </w:r>
      <w:r>
        <w:rPr>
          <w:b/>
        </w:rPr>
        <w:t>Consistency (nhất quán):</w:t>
      </w:r>
      <w:r>
        <w:t xml:space="preserve"> mọi lần đọc đều thấy lần ghi mới nhất, hoặc nhận lỗi.</w:t>
      </w:r>
    </w:p>
    <w:p w14:paraId="06F5DA11" w14:textId="77777777" w:rsidR="00DE1FBD" w:rsidRDefault="002C4C4A">
      <w:pPr>
        <w:tabs>
          <w:tab w:val="left" w:pos="454"/>
        </w:tabs>
        <w:ind w:left="454" w:hanging="283"/>
      </w:pPr>
      <w:r>
        <w:t>-</w:t>
      </w:r>
      <w:r>
        <w:tab/>
      </w:r>
      <w:r>
        <w:rPr>
          <w:b/>
        </w:rPr>
        <w:t>Availability (sẵn sàng):</w:t>
      </w:r>
      <w:r>
        <w:t xml:space="preserve"> mọi yêu cầu đều nhận được phản hồi, dù có thể không phải dữ liệu mới nhất.</w:t>
      </w:r>
    </w:p>
    <w:p w14:paraId="20BB8031" w14:textId="77777777" w:rsidR="00DE1FBD" w:rsidRDefault="002C4C4A">
      <w:pPr>
        <w:tabs>
          <w:tab w:val="left" w:pos="454"/>
        </w:tabs>
        <w:ind w:left="454" w:hanging="283"/>
      </w:pPr>
      <w:r>
        <w:t>-</w:t>
      </w:r>
      <w:r>
        <w:tab/>
      </w:r>
      <w:r>
        <w:rPr>
          <w:b/>
        </w:rPr>
        <w:t>Partition tolerance (chịu phân mảnh):</w:t>
      </w:r>
      <w:r>
        <w:t xml:space="preserve"> hệ thống vẫn hoạt động khi kết nối giữa các nút bị gián đoạn.</w:t>
      </w:r>
    </w:p>
    <w:p w14:paraId="54318C40" w14:textId="77777777" w:rsidR="00DE1FBD" w:rsidRDefault="002C4C4A">
      <w:r>
        <w:lastRenderedPageBreak/>
        <w:t>Vì phân mảnh mạng là điều không tránh được trong hệ phân tán, lựa chọn thực tế là giữa C và A khi có sự cố. MongoDB với replica set mặc định nghiêng về CP: chỉ nút primary nhận ghi; khi primary mất liên lạc với đa số, nó tự hạ xuống secondary và hệ thống tạm ngừng nhận ghi cho tới khi bầu được primary mới. Ứng dụng có thể nới lỏng bằng read preference (đọc từ secondary) và write concern thấp hơn nếu chấp nhận dữ liệu cũ.</w:t>
      </w:r>
    </w:p>
    <w:p w14:paraId="0BDE52C9" w14:textId="77777777" w:rsidR="00DE1FBD" w:rsidRDefault="002C4C4A">
      <w:pPr>
        <w:pStyle w:val="Heading3"/>
      </w:pPr>
      <w:r>
        <w:t>1.1.3. ACID và BASE</w:t>
      </w:r>
    </w:p>
    <w:p w14:paraId="6B1AB332" w14:textId="77777777" w:rsidR="00DE1FBD" w:rsidRDefault="002C4C4A">
      <w:r>
        <w:t>Cơ sở dữ liệu quan hệ truyền thống bảo đảm ACID cho mỗi giao dịch. Nhiều hệ NoSQL thời kỳ đầu chọn mô hình BASE: luôn sẵn sàng ở mức cơ bản, trạng thái có thể tạm thời chưa đồng bộ, và cuối cùng sẽ nhất quán. MongoDB nằm giữa hai thái cực: thao tác trên một document luôn nguyên tử; từ phiên bản 4.0 có giao dịch đa document trên replica set và từ 4.2 trên cụm sharded, với read concern “snapshot” và write concern “majority” cho ngữ nghĩa ACID đầy đủ. Đề tài này dùng giao dịch đa document cho các nghiệp vụ tiề</w:t>
      </w:r>
      <w:r>
        <w:t>n và kho (mục 5.4).</w:t>
      </w:r>
    </w:p>
    <w:p w14:paraId="7A597E9F" w14:textId="77777777" w:rsidR="00DE1FBD" w:rsidRDefault="002C4C4A">
      <w:pPr>
        <w:pStyle w:val="Bang"/>
        <w:keepNext/>
      </w:pPr>
      <w:bookmarkStart w:id="16" w:name="_Toc244110968"/>
      <w:r>
        <w:t>Bảng 1.1: So sánh ACID và BASE</w:t>
      </w:r>
      <w:bookmarkEnd w:id="16"/>
    </w:p>
    <w:tbl>
      <w:tblPr>
        <w:tblStyle w:val="TableGrid"/>
        <w:tblW w:w="8505" w:type="dxa"/>
        <w:jc w:val="center"/>
        <w:tblLayout w:type="fixed"/>
        <w:tblLook w:val="04A0" w:firstRow="1" w:lastRow="0" w:firstColumn="1" w:lastColumn="0" w:noHBand="0" w:noVBand="1"/>
      </w:tblPr>
      <w:tblGrid>
        <w:gridCol w:w="1860"/>
        <w:gridCol w:w="3296"/>
        <w:gridCol w:w="3349"/>
      </w:tblGrid>
      <w:tr w:rsidR="00DE1FBD" w14:paraId="4FDA0553" w14:textId="77777777">
        <w:trPr>
          <w:tblHeader/>
          <w:jc w:val="center"/>
        </w:trPr>
        <w:tc>
          <w:tcPr>
            <w:tcW w:w="1860" w:type="dxa"/>
            <w:shd w:val="clear" w:color="auto" w:fill="DCE3EC"/>
          </w:tcPr>
          <w:p w14:paraId="565B8489" w14:textId="77777777" w:rsidR="00DE1FBD" w:rsidRDefault="002C4C4A">
            <w:pPr>
              <w:pStyle w:val="Cell"/>
              <w:jc w:val="center"/>
            </w:pPr>
            <w:r>
              <w:rPr>
                <w:b/>
              </w:rPr>
              <w:t>Tiêu chí</w:t>
            </w:r>
          </w:p>
        </w:tc>
        <w:tc>
          <w:tcPr>
            <w:tcW w:w="3295" w:type="dxa"/>
            <w:shd w:val="clear" w:color="auto" w:fill="DCE3EC"/>
          </w:tcPr>
          <w:p w14:paraId="0FF84F78" w14:textId="77777777" w:rsidR="00DE1FBD" w:rsidRDefault="002C4C4A">
            <w:pPr>
              <w:pStyle w:val="Cell"/>
              <w:jc w:val="center"/>
            </w:pPr>
            <w:r>
              <w:rPr>
                <w:b/>
              </w:rPr>
              <w:t>ACID</w:t>
            </w:r>
          </w:p>
        </w:tc>
        <w:tc>
          <w:tcPr>
            <w:tcW w:w="3348" w:type="dxa"/>
            <w:shd w:val="clear" w:color="auto" w:fill="DCE3EC"/>
          </w:tcPr>
          <w:p w14:paraId="440D5DF3" w14:textId="77777777" w:rsidR="00DE1FBD" w:rsidRDefault="002C4C4A">
            <w:pPr>
              <w:pStyle w:val="Cell"/>
              <w:jc w:val="center"/>
            </w:pPr>
            <w:r>
              <w:rPr>
                <w:b/>
              </w:rPr>
              <w:t>BASE</w:t>
            </w:r>
          </w:p>
        </w:tc>
      </w:tr>
      <w:tr w:rsidR="00DE1FBD" w14:paraId="5E0B77AF" w14:textId="77777777">
        <w:trPr>
          <w:jc w:val="center"/>
        </w:trPr>
        <w:tc>
          <w:tcPr>
            <w:tcW w:w="1860" w:type="dxa"/>
          </w:tcPr>
          <w:p w14:paraId="7A0B1704" w14:textId="77777777" w:rsidR="00DE1FBD" w:rsidRDefault="002C4C4A">
            <w:pPr>
              <w:pStyle w:val="Cell"/>
            </w:pPr>
            <w:r>
              <w:t>Mục tiêu</w:t>
            </w:r>
          </w:p>
        </w:tc>
        <w:tc>
          <w:tcPr>
            <w:tcW w:w="3295" w:type="dxa"/>
          </w:tcPr>
          <w:p w14:paraId="167EFACD" w14:textId="77777777" w:rsidR="00DE1FBD" w:rsidRDefault="002C4C4A">
            <w:pPr>
              <w:pStyle w:val="Cell"/>
            </w:pPr>
            <w:r>
              <w:t xml:space="preserve">Đúng tuyệt đối sau mỗi </w:t>
            </w:r>
            <w:r>
              <w:t>giao dịch</w:t>
            </w:r>
          </w:p>
        </w:tc>
        <w:tc>
          <w:tcPr>
            <w:tcW w:w="3348" w:type="dxa"/>
          </w:tcPr>
          <w:p w14:paraId="2068582D" w14:textId="77777777" w:rsidR="00DE1FBD" w:rsidRDefault="002C4C4A">
            <w:pPr>
              <w:pStyle w:val="Cell"/>
            </w:pPr>
            <w:r>
              <w:t>Sẵn sàng và mở rộng tốt</w:t>
            </w:r>
          </w:p>
        </w:tc>
      </w:tr>
      <w:tr w:rsidR="00DE1FBD" w14:paraId="355AFBF7" w14:textId="77777777">
        <w:trPr>
          <w:jc w:val="center"/>
        </w:trPr>
        <w:tc>
          <w:tcPr>
            <w:tcW w:w="1860" w:type="dxa"/>
          </w:tcPr>
          <w:p w14:paraId="78FB5D65" w14:textId="77777777" w:rsidR="00DE1FBD" w:rsidRDefault="002C4C4A">
            <w:pPr>
              <w:pStyle w:val="Cell"/>
            </w:pPr>
            <w:r>
              <w:t>Nhất quán</w:t>
            </w:r>
          </w:p>
        </w:tc>
        <w:tc>
          <w:tcPr>
            <w:tcW w:w="3295" w:type="dxa"/>
          </w:tcPr>
          <w:p w14:paraId="5E3AF050" w14:textId="77777777" w:rsidR="00DE1FBD" w:rsidRDefault="002C4C4A">
            <w:pPr>
              <w:pStyle w:val="Cell"/>
            </w:pPr>
            <w:r>
              <w:t>Tức thời (strong)</w:t>
            </w:r>
          </w:p>
        </w:tc>
        <w:tc>
          <w:tcPr>
            <w:tcW w:w="3348" w:type="dxa"/>
          </w:tcPr>
          <w:p w14:paraId="16221A63" w14:textId="77777777" w:rsidR="00DE1FBD" w:rsidRDefault="002C4C4A">
            <w:pPr>
              <w:pStyle w:val="Cell"/>
            </w:pPr>
            <w:r>
              <w:t>Cuối cùng (eventual)</w:t>
            </w:r>
          </w:p>
        </w:tc>
      </w:tr>
      <w:tr w:rsidR="00DE1FBD" w14:paraId="37CBF089" w14:textId="77777777">
        <w:trPr>
          <w:jc w:val="center"/>
        </w:trPr>
        <w:tc>
          <w:tcPr>
            <w:tcW w:w="1860" w:type="dxa"/>
          </w:tcPr>
          <w:p w14:paraId="7E810ED0" w14:textId="77777777" w:rsidR="00DE1FBD" w:rsidRDefault="002C4C4A">
            <w:pPr>
              <w:pStyle w:val="Cell"/>
            </w:pPr>
            <w:r>
              <w:t>Khi có lỗi</w:t>
            </w:r>
          </w:p>
        </w:tc>
        <w:tc>
          <w:tcPr>
            <w:tcW w:w="3295" w:type="dxa"/>
          </w:tcPr>
          <w:p w14:paraId="38224AD5" w14:textId="77777777" w:rsidR="00DE1FBD" w:rsidRDefault="002C4C4A">
            <w:pPr>
              <w:pStyle w:val="Cell"/>
            </w:pPr>
            <w:r>
              <w:t>Hủy toàn bộ giao dịch (rollback)</w:t>
            </w:r>
          </w:p>
        </w:tc>
        <w:tc>
          <w:tcPr>
            <w:tcW w:w="3348" w:type="dxa"/>
          </w:tcPr>
          <w:p w14:paraId="169D9E3B" w14:textId="77777777" w:rsidR="00DE1FBD" w:rsidRDefault="002C4C4A">
            <w:pPr>
              <w:pStyle w:val="Cell"/>
            </w:pPr>
            <w:r>
              <w:t>Chấp nhận trạng thái trung gian, đồng bộ sau</w:t>
            </w:r>
          </w:p>
        </w:tc>
      </w:tr>
      <w:tr w:rsidR="00DE1FBD" w14:paraId="043D8714" w14:textId="77777777">
        <w:trPr>
          <w:jc w:val="center"/>
        </w:trPr>
        <w:tc>
          <w:tcPr>
            <w:tcW w:w="1860" w:type="dxa"/>
          </w:tcPr>
          <w:p w14:paraId="25D78CF7" w14:textId="77777777" w:rsidR="00DE1FBD" w:rsidRDefault="002C4C4A">
            <w:pPr>
              <w:pStyle w:val="Cell"/>
            </w:pPr>
            <w:r>
              <w:t>Ví dụ</w:t>
            </w:r>
          </w:p>
        </w:tc>
        <w:tc>
          <w:tcPr>
            <w:tcW w:w="3295" w:type="dxa"/>
          </w:tcPr>
          <w:p w14:paraId="5947A75C" w14:textId="77777777" w:rsidR="00DE1FBD" w:rsidRDefault="002C4C4A">
            <w:pPr>
              <w:pStyle w:val="Cell"/>
            </w:pPr>
            <w:r>
              <w:t>SQL Server, PostgreSQL, MongoDB transaction</w:t>
            </w:r>
          </w:p>
        </w:tc>
        <w:tc>
          <w:tcPr>
            <w:tcW w:w="3348" w:type="dxa"/>
          </w:tcPr>
          <w:p w14:paraId="2CEC6723" w14:textId="77777777" w:rsidR="00DE1FBD" w:rsidRDefault="002C4C4A">
            <w:pPr>
              <w:pStyle w:val="Cell"/>
            </w:pPr>
            <w:r>
              <w:t xml:space="preserve">Cassandra, DynamoDB (mặc </w:t>
            </w:r>
            <w:r>
              <w:t>định), CouchDB</w:t>
            </w:r>
          </w:p>
        </w:tc>
      </w:tr>
    </w:tbl>
    <w:p w14:paraId="4773CA2E" w14:textId="77777777" w:rsidR="00DE1FBD" w:rsidRDefault="00DE1FBD">
      <w:pPr>
        <w:spacing w:before="0" w:after="0" w:line="240" w:lineRule="auto"/>
      </w:pPr>
    </w:p>
    <w:p w14:paraId="40201E3A" w14:textId="77777777" w:rsidR="00DE1FBD" w:rsidRDefault="002C4C4A">
      <w:pPr>
        <w:pStyle w:val="Heading3"/>
      </w:pPr>
      <w:r>
        <w:t>1.1.4. Phân loại cơ sở dữ liệu NoSQL</w:t>
      </w:r>
    </w:p>
    <w:p w14:paraId="2B3476E8" w14:textId="77777777" w:rsidR="00DE1FBD" w:rsidRDefault="002C4C4A">
      <w:r>
        <w:t>Theo mô hình dữ liệu, NoSQL thường chia thành bốn nhóm chính:</w:t>
      </w:r>
    </w:p>
    <w:p w14:paraId="16C261F9" w14:textId="77777777" w:rsidR="00DE1FBD" w:rsidRDefault="002C4C4A">
      <w:pPr>
        <w:pStyle w:val="Bang"/>
        <w:keepNext/>
      </w:pPr>
      <w:bookmarkStart w:id="17" w:name="_Toc244110969"/>
      <w:r>
        <w:t>Bảng 1.2: Bốn nhóm cơ sở dữ liệu NoSQL</w:t>
      </w:r>
      <w:bookmarkEnd w:id="17"/>
    </w:p>
    <w:tbl>
      <w:tblPr>
        <w:tblStyle w:val="TableGrid"/>
        <w:tblW w:w="8505" w:type="dxa"/>
        <w:jc w:val="center"/>
        <w:tblLayout w:type="fixed"/>
        <w:tblLook w:val="04A0" w:firstRow="1" w:lastRow="0" w:firstColumn="1" w:lastColumn="0" w:noHBand="0" w:noVBand="1"/>
      </w:tblPr>
      <w:tblGrid>
        <w:gridCol w:w="1594"/>
        <w:gridCol w:w="2552"/>
        <w:gridCol w:w="2446"/>
        <w:gridCol w:w="1913"/>
      </w:tblGrid>
      <w:tr w:rsidR="00DE1FBD" w14:paraId="4B386B81" w14:textId="77777777">
        <w:trPr>
          <w:tblHeader/>
          <w:jc w:val="center"/>
        </w:trPr>
        <w:tc>
          <w:tcPr>
            <w:tcW w:w="1594" w:type="dxa"/>
            <w:shd w:val="clear" w:color="auto" w:fill="DCE3EC"/>
          </w:tcPr>
          <w:p w14:paraId="3A355012" w14:textId="77777777" w:rsidR="00DE1FBD" w:rsidRDefault="002C4C4A">
            <w:pPr>
              <w:pStyle w:val="Cell"/>
              <w:jc w:val="center"/>
            </w:pPr>
            <w:r>
              <w:rPr>
                <w:b/>
              </w:rPr>
              <w:t>Nhóm</w:t>
            </w:r>
          </w:p>
        </w:tc>
        <w:tc>
          <w:tcPr>
            <w:tcW w:w="2551" w:type="dxa"/>
            <w:shd w:val="clear" w:color="auto" w:fill="DCE3EC"/>
          </w:tcPr>
          <w:p w14:paraId="2A4D8860" w14:textId="77777777" w:rsidR="00DE1FBD" w:rsidRDefault="002C4C4A">
            <w:pPr>
              <w:pStyle w:val="Cell"/>
              <w:jc w:val="center"/>
            </w:pPr>
            <w:r>
              <w:rPr>
                <w:b/>
              </w:rPr>
              <w:t>Mô hình</w:t>
            </w:r>
          </w:p>
        </w:tc>
        <w:tc>
          <w:tcPr>
            <w:tcW w:w="2445" w:type="dxa"/>
            <w:shd w:val="clear" w:color="auto" w:fill="DCE3EC"/>
          </w:tcPr>
          <w:p w14:paraId="7B758970" w14:textId="77777777" w:rsidR="00DE1FBD" w:rsidRDefault="002C4C4A">
            <w:pPr>
              <w:pStyle w:val="Cell"/>
              <w:jc w:val="center"/>
            </w:pPr>
            <w:r>
              <w:rPr>
                <w:b/>
              </w:rPr>
              <w:t>Phù hợp</w:t>
            </w:r>
          </w:p>
        </w:tc>
        <w:tc>
          <w:tcPr>
            <w:tcW w:w="1913" w:type="dxa"/>
            <w:shd w:val="clear" w:color="auto" w:fill="DCE3EC"/>
          </w:tcPr>
          <w:p w14:paraId="6726813A" w14:textId="77777777" w:rsidR="00DE1FBD" w:rsidRDefault="002C4C4A">
            <w:pPr>
              <w:pStyle w:val="Cell"/>
              <w:jc w:val="center"/>
            </w:pPr>
            <w:r>
              <w:rPr>
                <w:b/>
              </w:rPr>
              <w:t>Đại diện</w:t>
            </w:r>
          </w:p>
        </w:tc>
      </w:tr>
      <w:tr w:rsidR="00DE1FBD" w14:paraId="496DCF38" w14:textId="77777777">
        <w:trPr>
          <w:jc w:val="center"/>
        </w:trPr>
        <w:tc>
          <w:tcPr>
            <w:tcW w:w="1594" w:type="dxa"/>
          </w:tcPr>
          <w:p w14:paraId="4E81211C" w14:textId="77777777" w:rsidR="00DE1FBD" w:rsidRDefault="002C4C4A">
            <w:pPr>
              <w:pStyle w:val="Cell"/>
            </w:pPr>
            <w:r>
              <w:t>Key–value</w:t>
            </w:r>
          </w:p>
        </w:tc>
        <w:tc>
          <w:tcPr>
            <w:tcW w:w="2551" w:type="dxa"/>
          </w:tcPr>
          <w:p w14:paraId="4AE00291" w14:textId="77777777" w:rsidR="00DE1FBD" w:rsidRDefault="002C4C4A">
            <w:pPr>
              <w:pStyle w:val="Cell"/>
            </w:pPr>
            <w:r>
              <w:t>Cặp khóa → giá trị không trong suốt</w:t>
            </w:r>
          </w:p>
        </w:tc>
        <w:tc>
          <w:tcPr>
            <w:tcW w:w="2445" w:type="dxa"/>
          </w:tcPr>
          <w:p w14:paraId="0ECF54E3" w14:textId="77777777" w:rsidR="00DE1FBD" w:rsidRDefault="002C4C4A">
            <w:pPr>
              <w:pStyle w:val="Cell"/>
            </w:pPr>
            <w:r>
              <w:t xml:space="preserve">Cache, phiên đăng </w:t>
            </w:r>
            <w:r>
              <w:t>nhập, giỏ hàng</w:t>
            </w:r>
          </w:p>
        </w:tc>
        <w:tc>
          <w:tcPr>
            <w:tcW w:w="1913" w:type="dxa"/>
          </w:tcPr>
          <w:p w14:paraId="42F844A2" w14:textId="77777777" w:rsidR="00DE1FBD" w:rsidRDefault="002C4C4A">
            <w:pPr>
              <w:pStyle w:val="Cell"/>
            </w:pPr>
            <w:r>
              <w:t>Redis, DynamoDB</w:t>
            </w:r>
          </w:p>
        </w:tc>
      </w:tr>
      <w:tr w:rsidR="00DE1FBD" w14:paraId="5C60C4B2" w14:textId="77777777">
        <w:trPr>
          <w:jc w:val="center"/>
        </w:trPr>
        <w:tc>
          <w:tcPr>
            <w:tcW w:w="1594" w:type="dxa"/>
          </w:tcPr>
          <w:p w14:paraId="14B3856B" w14:textId="77777777" w:rsidR="00DE1FBD" w:rsidRDefault="002C4C4A">
            <w:pPr>
              <w:pStyle w:val="Cell"/>
            </w:pPr>
            <w:r>
              <w:t>Document</w:t>
            </w:r>
          </w:p>
        </w:tc>
        <w:tc>
          <w:tcPr>
            <w:tcW w:w="2551" w:type="dxa"/>
          </w:tcPr>
          <w:p w14:paraId="461206D4" w14:textId="77777777" w:rsidR="00DE1FBD" w:rsidRDefault="002C4C4A">
            <w:pPr>
              <w:pStyle w:val="Cell"/>
            </w:pPr>
            <w:r>
              <w:t xml:space="preserve">Document </w:t>
            </w:r>
            <w:r>
              <w:lastRenderedPageBreak/>
              <w:t>JSON/BSON lồng nhau, truy vấn theo mọi trường</w:t>
            </w:r>
          </w:p>
        </w:tc>
        <w:tc>
          <w:tcPr>
            <w:tcW w:w="2445" w:type="dxa"/>
          </w:tcPr>
          <w:p w14:paraId="3C9CCC41" w14:textId="77777777" w:rsidR="00DE1FBD" w:rsidRDefault="002C4C4A">
            <w:pPr>
              <w:pStyle w:val="Cell"/>
            </w:pPr>
            <w:r>
              <w:lastRenderedPageBreak/>
              <w:t xml:space="preserve">Hồ sơ nghiệp vụ, nội </w:t>
            </w:r>
            <w:r>
              <w:lastRenderedPageBreak/>
              <w:t>dung, catalog</w:t>
            </w:r>
          </w:p>
        </w:tc>
        <w:tc>
          <w:tcPr>
            <w:tcW w:w="1913" w:type="dxa"/>
          </w:tcPr>
          <w:p w14:paraId="6654C043" w14:textId="77777777" w:rsidR="00DE1FBD" w:rsidRDefault="002C4C4A">
            <w:pPr>
              <w:pStyle w:val="Cell"/>
            </w:pPr>
            <w:r>
              <w:lastRenderedPageBreak/>
              <w:t xml:space="preserve">MongoDB, </w:t>
            </w:r>
            <w:r>
              <w:lastRenderedPageBreak/>
              <w:t>Couchbase</w:t>
            </w:r>
          </w:p>
        </w:tc>
      </w:tr>
      <w:tr w:rsidR="00DE1FBD" w14:paraId="5E0728FC" w14:textId="77777777">
        <w:trPr>
          <w:jc w:val="center"/>
        </w:trPr>
        <w:tc>
          <w:tcPr>
            <w:tcW w:w="1594" w:type="dxa"/>
          </w:tcPr>
          <w:p w14:paraId="0766D242" w14:textId="77777777" w:rsidR="00DE1FBD" w:rsidRDefault="002C4C4A">
            <w:pPr>
              <w:pStyle w:val="Cell"/>
            </w:pPr>
            <w:r>
              <w:lastRenderedPageBreak/>
              <w:t>Column-family</w:t>
            </w:r>
          </w:p>
        </w:tc>
        <w:tc>
          <w:tcPr>
            <w:tcW w:w="2551" w:type="dxa"/>
          </w:tcPr>
          <w:p w14:paraId="0E9CEF8B" w14:textId="77777777" w:rsidR="00DE1FBD" w:rsidRDefault="002C4C4A">
            <w:pPr>
              <w:pStyle w:val="Cell"/>
            </w:pPr>
            <w:r>
              <w:t>Hàng với tập cột động, lưu theo cột</w:t>
            </w:r>
          </w:p>
        </w:tc>
        <w:tc>
          <w:tcPr>
            <w:tcW w:w="2445" w:type="dxa"/>
          </w:tcPr>
          <w:p w14:paraId="359E5880" w14:textId="77777777" w:rsidR="00DE1FBD" w:rsidRDefault="002C4C4A">
            <w:pPr>
              <w:pStyle w:val="Cell"/>
            </w:pPr>
            <w:r>
              <w:t>Dữ liệu chuỗi thời gian, log rất lớn</w:t>
            </w:r>
          </w:p>
        </w:tc>
        <w:tc>
          <w:tcPr>
            <w:tcW w:w="1913" w:type="dxa"/>
          </w:tcPr>
          <w:p w14:paraId="16B5F866" w14:textId="77777777" w:rsidR="00DE1FBD" w:rsidRDefault="002C4C4A">
            <w:pPr>
              <w:pStyle w:val="Cell"/>
            </w:pPr>
            <w:r>
              <w:t>Cassandra, HBase</w:t>
            </w:r>
          </w:p>
        </w:tc>
      </w:tr>
      <w:tr w:rsidR="00DE1FBD" w14:paraId="4E7E103D" w14:textId="77777777">
        <w:trPr>
          <w:jc w:val="center"/>
        </w:trPr>
        <w:tc>
          <w:tcPr>
            <w:tcW w:w="1594" w:type="dxa"/>
          </w:tcPr>
          <w:p w14:paraId="53BC33C5" w14:textId="77777777" w:rsidR="00DE1FBD" w:rsidRDefault="002C4C4A">
            <w:pPr>
              <w:pStyle w:val="Cell"/>
            </w:pPr>
            <w:r>
              <w:t>Graph</w:t>
            </w:r>
          </w:p>
        </w:tc>
        <w:tc>
          <w:tcPr>
            <w:tcW w:w="2551" w:type="dxa"/>
          </w:tcPr>
          <w:p w14:paraId="761AFFCE" w14:textId="77777777" w:rsidR="00DE1FBD" w:rsidRDefault="002C4C4A">
            <w:pPr>
              <w:pStyle w:val="Cell"/>
            </w:pPr>
            <w:r>
              <w:t>Đỉnh và cạnh có thuộc tính</w:t>
            </w:r>
          </w:p>
        </w:tc>
        <w:tc>
          <w:tcPr>
            <w:tcW w:w="2445" w:type="dxa"/>
          </w:tcPr>
          <w:p w14:paraId="04D4699E" w14:textId="77777777" w:rsidR="00DE1FBD" w:rsidRDefault="002C4C4A">
            <w:pPr>
              <w:pStyle w:val="Cell"/>
            </w:pPr>
            <w:r>
              <w:t>Mạng xã hội, gợi ý, phát hiện gian lận</w:t>
            </w:r>
          </w:p>
        </w:tc>
        <w:tc>
          <w:tcPr>
            <w:tcW w:w="1913" w:type="dxa"/>
          </w:tcPr>
          <w:p w14:paraId="63E4758A" w14:textId="77777777" w:rsidR="00DE1FBD" w:rsidRDefault="002C4C4A">
            <w:pPr>
              <w:pStyle w:val="Cell"/>
            </w:pPr>
            <w:r>
              <w:t>Neo4j, ArangoDB</w:t>
            </w:r>
          </w:p>
        </w:tc>
      </w:tr>
    </w:tbl>
    <w:p w14:paraId="5541DD95" w14:textId="77777777" w:rsidR="00DE1FBD" w:rsidRDefault="00DE1FBD">
      <w:pPr>
        <w:spacing w:before="0" w:after="0" w:line="240" w:lineRule="auto"/>
      </w:pPr>
    </w:p>
    <w:p w14:paraId="5ADE8CC5" w14:textId="77777777" w:rsidR="00DE1FBD" w:rsidRDefault="002C4C4A">
      <w:r>
        <w:t xml:space="preserve">Hồ sơ bảo hành có cấu trúc phân cấp rõ ràng (phiếu → phân công → kiểm tra → kết quả sửa → QC → bàn giao), số lượng phần tử con có giới hạn và hầu như luôn được đọc </w:t>
      </w:r>
      <w:r>
        <w:t>cùng nhau. Đây là trường hợp điển hình của cơ sở dữ liệu document.</w:t>
      </w:r>
    </w:p>
    <w:p w14:paraId="26CB5422" w14:textId="77777777" w:rsidR="00DE1FBD" w:rsidRDefault="002C4C4A">
      <w:pPr>
        <w:pStyle w:val="Heading2"/>
      </w:pPr>
      <w:bookmarkStart w:id="18" w:name="_Toc244110899"/>
      <w:r>
        <w:t>1.2. HỆ QUẢN TRỊ CƠ SỞ DỮ LIỆU MONGODB</w:t>
      </w:r>
      <w:bookmarkEnd w:id="18"/>
    </w:p>
    <w:p w14:paraId="61676BC6" w14:textId="77777777" w:rsidR="00DE1FBD" w:rsidRDefault="002C4C4A">
      <w:pPr>
        <w:pStyle w:val="Heading3"/>
      </w:pPr>
      <w:r>
        <w:t>1.2.1. Giới thiệu</w:t>
      </w:r>
    </w:p>
    <w:p w14:paraId="579E7973" w14:textId="77777777" w:rsidR="00DE1FBD" w:rsidRDefault="002C4C4A">
      <w:r>
        <w:t xml:space="preserve">MongoDB là hệ quản trị cơ sở dữ liệu document mã nguồn mở do MongoDB Inc. phát triển, phát hành lần đầu năm 2009. Dữ liệu được tổ chức theo ba cấp: database chứa các collection, collection chứa các document. Mỗi document là một tập cặp trường–giá trị, có thể lồng document con và mảng, với khóa chính </w:t>
      </w:r>
      <w:r>
        <w:rPr>
          <w:rFonts w:ascii="Consolas" w:eastAsia="Consolas" w:hAnsi="Consolas" w:cs="Consolas"/>
          <w:sz w:val="22"/>
        </w:rPr>
        <w:t>_id</w:t>
      </w:r>
      <w:r>
        <w:t xml:space="preserve"> duy nhất trong collection. Đề tài dùng MongoDB Community Server 8.3, chạy dưới dạng replica set </w:t>
      </w:r>
      <w:r>
        <w:rPr>
          <w:rFonts w:ascii="Consolas" w:eastAsia="Consolas" w:hAnsi="Consolas" w:cs="Consolas"/>
          <w:sz w:val="22"/>
        </w:rPr>
        <w:t>rs0</w:t>
      </w:r>
      <w:r>
        <w:t>.</w:t>
      </w:r>
    </w:p>
    <w:p w14:paraId="75A6078B" w14:textId="77777777" w:rsidR="00DE1FBD" w:rsidRDefault="002C4C4A">
      <w:pPr>
        <w:pStyle w:val="Bang"/>
        <w:keepNext/>
      </w:pPr>
      <w:bookmarkStart w:id="19" w:name="_Toc244110970"/>
      <w:r>
        <w:t>Bảng 1.3: Tương ứng khái niệm giữa SQL và MongoDB</w:t>
      </w:r>
      <w:bookmarkEnd w:id="19"/>
    </w:p>
    <w:tbl>
      <w:tblPr>
        <w:tblStyle w:val="TableGrid"/>
        <w:tblW w:w="8505" w:type="dxa"/>
        <w:jc w:val="center"/>
        <w:tblLayout w:type="fixed"/>
        <w:tblLook w:val="04A0" w:firstRow="1" w:lastRow="0" w:firstColumn="1" w:lastColumn="0" w:noHBand="0" w:noVBand="1"/>
      </w:tblPr>
      <w:tblGrid>
        <w:gridCol w:w="2127"/>
        <w:gridCol w:w="2923"/>
        <w:gridCol w:w="3455"/>
      </w:tblGrid>
      <w:tr w:rsidR="00DE1FBD" w14:paraId="4C6F5752" w14:textId="77777777">
        <w:trPr>
          <w:tblHeader/>
          <w:jc w:val="center"/>
        </w:trPr>
        <w:tc>
          <w:tcPr>
            <w:tcW w:w="2126" w:type="dxa"/>
            <w:shd w:val="clear" w:color="auto" w:fill="DCE3EC"/>
          </w:tcPr>
          <w:p w14:paraId="7D7C465F" w14:textId="77777777" w:rsidR="00DE1FBD" w:rsidRDefault="002C4C4A">
            <w:pPr>
              <w:pStyle w:val="Cell"/>
              <w:jc w:val="center"/>
            </w:pPr>
            <w:r>
              <w:rPr>
                <w:b/>
              </w:rPr>
              <w:t>SQL</w:t>
            </w:r>
          </w:p>
        </w:tc>
        <w:tc>
          <w:tcPr>
            <w:tcW w:w="2923" w:type="dxa"/>
            <w:shd w:val="clear" w:color="auto" w:fill="DCE3EC"/>
          </w:tcPr>
          <w:p w14:paraId="23A4937D" w14:textId="77777777" w:rsidR="00DE1FBD" w:rsidRDefault="002C4C4A">
            <w:pPr>
              <w:pStyle w:val="Cell"/>
              <w:jc w:val="center"/>
            </w:pPr>
            <w:r>
              <w:rPr>
                <w:b/>
              </w:rPr>
              <w:t>MongoDB</w:t>
            </w:r>
          </w:p>
        </w:tc>
        <w:tc>
          <w:tcPr>
            <w:tcW w:w="3455" w:type="dxa"/>
            <w:shd w:val="clear" w:color="auto" w:fill="DCE3EC"/>
          </w:tcPr>
          <w:p w14:paraId="7BBAE851" w14:textId="77777777" w:rsidR="00DE1FBD" w:rsidRDefault="002C4C4A">
            <w:pPr>
              <w:pStyle w:val="Cell"/>
              <w:jc w:val="center"/>
            </w:pPr>
            <w:r>
              <w:rPr>
                <w:b/>
              </w:rPr>
              <w:t>Ghi chú</w:t>
            </w:r>
          </w:p>
        </w:tc>
      </w:tr>
      <w:tr w:rsidR="00DE1FBD" w14:paraId="33F4F724" w14:textId="77777777">
        <w:trPr>
          <w:jc w:val="center"/>
        </w:trPr>
        <w:tc>
          <w:tcPr>
            <w:tcW w:w="2126" w:type="dxa"/>
          </w:tcPr>
          <w:p w14:paraId="6675D435" w14:textId="77777777" w:rsidR="00DE1FBD" w:rsidRDefault="002C4C4A">
            <w:pPr>
              <w:pStyle w:val="Cell"/>
            </w:pPr>
            <w:r>
              <w:t>Database</w:t>
            </w:r>
          </w:p>
        </w:tc>
        <w:tc>
          <w:tcPr>
            <w:tcW w:w="2923" w:type="dxa"/>
          </w:tcPr>
          <w:p w14:paraId="515AD2EA" w14:textId="77777777" w:rsidR="00DE1FBD" w:rsidRDefault="002C4C4A">
            <w:pPr>
              <w:pStyle w:val="Cell"/>
            </w:pPr>
            <w:r>
              <w:t>Database</w:t>
            </w:r>
          </w:p>
        </w:tc>
        <w:tc>
          <w:tcPr>
            <w:tcW w:w="3455" w:type="dxa"/>
          </w:tcPr>
          <w:p w14:paraId="245A36CC" w14:textId="77777777" w:rsidR="00DE1FBD" w:rsidRDefault="002C4C4A">
            <w:pPr>
              <w:pStyle w:val="Cell"/>
            </w:pPr>
            <w:r>
              <w:t>soopi_mongodb, soopi_mongodb_demo</w:t>
            </w:r>
          </w:p>
        </w:tc>
      </w:tr>
      <w:tr w:rsidR="00DE1FBD" w14:paraId="228F0978" w14:textId="77777777">
        <w:trPr>
          <w:jc w:val="center"/>
        </w:trPr>
        <w:tc>
          <w:tcPr>
            <w:tcW w:w="2126" w:type="dxa"/>
          </w:tcPr>
          <w:p w14:paraId="57BA0169" w14:textId="77777777" w:rsidR="00DE1FBD" w:rsidRDefault="002C4C4A">
            <w:pPr>
              <w:pStyle w:val="Cell"/>
            </w:pPr>
            <w:r>
              <w:t>Table</w:t>
            </w:r>
          </w:p>
        </w:tc>
        <w:tc>
          <w:tcPr>
            <w:tcW w:w="2923" w:type="dxa"/>
          </w:tcPr>
          <w:p w14:paraId="15D4F11D" w14:textId="77777777" w:rsidR="00DE1FBD" w:rsidRDefault="002C4C4A">
            <w:pPr>
              <w:pStyle w:val="Cell"/>
            </w:pPr>
            <w:r>
              <w:t>Collection</w:t>
            </w:r>
          </w:p>
        </w:tc>
        <w:tc>
          <w:tcPr>
            <w:tcW w:w="3455" w:type="dxa"/>
          </w:tcPr>
          <w:p w14:paraId="2532A274" w14:textId="77777777" w:rsidR="00DE1FBD" w:rsidRDefault="002C4C4A">
            <w:pPr>
              <w:pStyle w:val="Cell"/>
            </w:pPr>
            <w:r>
              <w:t>tickets, customers, parts…</w:t>
            </w:r>
          </w:p>
        </w:tc>
      </w:tr>
      <w:tr w:rsidR="00DE1FBD" w14:paraId="5AF0BF11" w14:textId="77777777">
        <w:trPr>
          <w:jc w:val="center"/>
        </w:trPr>
        <w:tc>
          <w:tcPr>
            <w:tcW w:w="2126" w:type="dxa"/>
          </w:tcPr>
          <w:p w14:paraId="646B0573" w14:textId="77777777" w:rsidR="00DE1FBD" w:rsidRDefault="002C4C4A">
            <w:pPr>
              <w:pStyle w:val="Cell"/>
            </w:pPr>
            <w:r>
              <w:t>Row</w:t>
            </w:r>
          </w:p>
        </w:tc>
        <w:tc>
          <w:tcPr>
            <w:tcW w:w="2923" w:type="dxa"/>
          </w:tcPr>
          <w:p w14:paraId="78BD0A34" w14:textId="77777777" w:rsidR="00DE1FBD" w:rsidRDefault="002C4C4A">
            <w:pPr>
              <w:pStyle w:val="Cell"/>
            </w:pPr>
            <w:r>
              <w:t>Document</w:t>
            </w:r>
          </w:p>
        </w:tc>
        <w:tc>
          <w:tcPr>
            <w:tcW w:w="3455" w:type="dxa"/>
          </w:tcPr>
          <w:p w14:paraId="073D6FA5" w14:textId="77777777" w:rsidR="00DE1FBD" w:rsidRDefault="002C4C4A">
            <w:pPr>
              <w:pStyle w:val="Cell"/>
            </w:pPr>
            <w:r>
              <w:t>Một phiếu tiếp nhận = một document</w:t>
            </w:r>
          </w:p>
        </w:tc>
      </w:tr>
      <w:tr w:rsidR="00DE1FBD" w14:paraId="0FDD4E6A" w14:textId="77777777">
        <w:trPr>
          <w:jc w:val="center"/>
        </w:trPr>
        <w:tc>
          <w:tcPr>
            <w:tcW w:w="2126" w:type="dxa"/>
          </w:tcPr>
          <w:p w14:paraId="60DEDCDE" w14:textId="77777777" w:rsidR="00DE1FBD" w:rsidRDefault="002C4C4A">
            <w:pPr>
              <w:pStyle w:val="Cell"/>
            </w:pPr>
            <w:r>
              <w:t>Column</w:t>
            </w:r>
          </w:p>
        </w:tc>
        <w:tc>
          <w:tcPr>
            <w:tcW w:w="2923" w:type="dxa"/>
          </w:tcPr>
          <w:p w14:paraId="60CC2DDA" w14:textId="77777777" w:rsidR="00DE1FBD" w:rsidRDefault="002C4C4A">
            <w:pPr>
              <w:pStyle w:val="Cell"/>
            </w:pPr>
            <w:r>
              <w:t>Field</w:t>
            </w:r>
          </w:p>
        </w:tc>
        <w:tc>
          <w:tcPr>
            <w:tcW w:w="3455" w:type="dxa"/>
          </w:tcPr>
          <w:p w14:paraId="1407F20B" w14:textId="77777777" w:rsidR="00DE1FBD" w:rsidRDefault="002C4C4A">
            <w:pPr>
              <w:pStyle w:val="Cell"/>
            </w:pPr>
            <w:r>
              <w:t xml:space="preserve">Có </w:t>
            </w:r>
            <w:r>
              <w:t>thể lồng: assignment.technicianId</w:t>
            </w:r>
          </w:p>
        </w:tc>
      </w:tr>
      <w:tr w:rsidR="00DE1FBD" w14:paraId="6578E75B" w14:textId="77777777">
        <w:trPr>
          <w:jc w:val="center"/>
        </w:trPr>
        <w:tc>
          <w:tcPr>
            <w:tcW w:w="2126" w:type="dxa"/>
          </w:tcPr>
          <w:p w14:paraId="3815F7C0" w14:textId="77777777" w:rsidR="00DE1FBD" w:rsidRDefault="002C4C4A">
            <w:pPr>
              <w:pStyle w:val="Cell"/>
            </w:pPr>
            <w:r>
              <w:t>Primary key</w:t>
            </w:r>
          </w:p>
        </w:tc>
        <w:tc>
          <w:tcPr>
            <w:tcW w:w="2923" w:type="dxa"/>
          </w:tcPr>
          <w:p w14:paraId="3DCE3FEA" w14:textId="77777777" w:rsidR="00DE1FBD" w:rsidRDefault="002C4C4A">
            <w:pPr>
              <w:pStyle w:val="Cell"/>
            </w:pPr>
            <w:r>
              <w:t>_id</w:t>
            </w:r>
          </w:p>
        </w:tc>
        <w:tc>
          <w:tcPr>
            <w:tcW w:w="3455" w:type="dxa"/>
          </w:tcPr>
          <w:p w14:paraId="2C76D292" w14:textId="77777777" w:rsidR="00DE1FBD" w:rsidRDefault="002C4C4A">
            <w:pPr>
              <w:pStyle w:val="Cell"/>
            </w:pPr>
            <w:r>
              <w:t>Đề tài dùng mã nghiệp vụ: TN-…, KH-…</w:t>
            </w:r>
          </w:p>
        </w:tc>
      </w:tr>
      <w:tr w:rsidR="00DE1FBD" w14:paraId="1A2C5A02" w14:textId="77777777">
        <w:trPr>
          <w:jc w:val="center"/>
        </w:trPr>
        <w:tc>
          <w:tcPr>
            <w:tcW w:w="2126" w:type="dxa"/>
          </w:tcPr>
          <w:p w14:paraId="6A50705D" w14:textId="77777777" w:rsidR="00DE1FBD" w:rsidRDefault="002C4C4A">
            <w:pPr>
              <w:pStyle w:val="Cell"/>
            </w:pPr>
            <w:r>
              <w:t xml:space="preserve">Foreign key + </w:t>
            </w:r>
            <w:r>
              <w:lastRenderedPageBreak/>
              <w:t>JOIN</w:t>
            </w:r>
          </w:p>
        </w:tc>
        <w:tc>
          <w:tcPr>
            <w:tcW w:w="2923" w:type="dxa"/>
          </w:tcPr>
          <w:p w14:paraId="2AF3859D" w14:textId="77777777" w:rsidR="00DE1FBD" w:rsidRDefault="002C4C4A">
            <w:pPr>
              <w:pStyle w:val="Cell"/>
            </w:pPr>
            <w:r>
              <w:lastRenderedPageBreak/>
              <w:t xml:space="preserve">Tham chiếu + $lookup / </w:t>
            </w:r>
            <w:r>
              <w:lastRenderedPageBreak/>
              <w:t>nhúng</w:t>
            </w:r>
          </w:p>
        </w:tc>
        <w:tc>
          <w:tcPr>
            <w:tcW w:w="3455" w:type="dxa"/>
          </w:tcPr>
          <w:p w14:paraId="5B59AC1A" w14:textId="77777777" w:rsidR="00DE1FBD" w:rsidRDefault="002C4C4A">
            <w:pPr>
              <w:pStyle w:val="Cell"/>
            </w:pPr>
            <w:r>
              <w:lastRenderedPageBreak/>
              <w:t>Ưu tiên nhúng khi đọc cùng nhau</w:t>
            </w:r>
          </w:p>
        </w:tc>
      </w:tr>
      <w:tr w:rsidR="00DE1FBD" w14:paraId="4D840195" w14:textId="77777777">
        <w:trPr>
          <w:jc w:val="center"/>
        </w:trPr>
        <w:tc>
          <w:tcPr>
            <w:tcW w:w="2126" w:type="dxa"/>
          </w:tcPr>
          <w:p w14:paraId="3285BC2B" w14:textId="77777777" w:rsidR="00DE1FBD" w:rsidRDefault="002C4C4A">
            <w:pPr>
              <w:pStyle w:val="Cell"/>
            </w:pPr>
            <w:r>
              <w:t>Index</w:t>
            </w:r>
          </w:p>
        </w:tc>
        <w:tc>
          <w:tcPr>
            <w:tcW w:w="2923" w:type="dxa"/>
          </w:tcPr>
          <w:p w14:paraId="4F90955D" w14:textId="77777777" w:rsidR="00DE1FBD" w:rsidRDefault="002C4C4A">
            <w:pPr>
              <w:pStyle w:val="Cell"/>
            </w:pPr>
            <w:r>
              <w:t>Index</w:t>
            </w:r>
          </w:p>
        </w:tc>
        <w:tc>
          <w:tcPr>
            <w:tcW w:w="3455" w:type="dxa"/>
          </w:tcPr>
          <w:p w14:paraId="78BEDF28" w14:textId="77777777" w:rsidR="00DE1FBD" w:rsidRDefault="002C4C4A">
            <w:pPr>
              <w:pStyle w:val="Cell"/>
            </w:pPr>
            <w:r>
              <w:t>Thêm partial, TTL, text, multikey</w:t>
            </w:r>
          </w:p>
        </w:tc>
      </w:tr>
      <w:tr w:rsidR="00DE1FBD" w14:paraId="3156FEA6" w14:textId="77777777">
        <w:trPr>
          <w:jc w:val="center"/>
        </w:trPr>
        <w:tc>
          <w:tcPr>
            <w:tcW w:w="2126" w:type="dxa"/>
          </w:tcPr>
          <w:p w14:paraId="5C3D9B4D" w14:textId="77777777" w:rsidR="00DE1FBD" w:rsidRDefault="002C4C4A">
            <w:pPr>
              <w:pStyle w:val="Cell"/>
            </w:pPr>
            <w:r>
              <w:t>CHECK, NOT NULL</w:t>
            </w:r>
          </w:p>
        </w:tc>
        <w:tc>
          <w:tcPr>
            <w:tcW w:w="2923" w:type="dxa"/>
          </w:tcPr>
          <w:p w14:paraId="427BC193" w14:textId="77777777" w:rsidR="00DE1FBD" w:rsidRDefault="002C4C4A">
            <w:pPr>
              <w:pStyle w:val="Cell"/>
            </w:pPr>
            <w:r>
              <w:t xml:space="preserve">$jsonSchema </w:t>
            </w:r>
            <w:r>
              <w:t>validator</w:t>
            </w:r>
          </w:p>
        </w:tc>
        <w:tc>
          <w:tcPr>
            <w:tcW w:w="3455" w:type="dxa"/>
          </w:tcPr>
          <w:p w14:paraId="20BDEDC2" w14:textId="77777777" w:rsidR="00DE1FBD" w:rsidRDefault="002C4C4A">
            <w:pPr>
              <w:pStyle w:val="Cell"/>
            </w:pPr>
            <w:r>
              <w:t>Kiểm tra ở mức collection</w:t>
            </w:r>
          </w:p>
        </w:tc>
      </w:tr>
      <w:tr w:rsidR="00DE1FBD" w14:paraId="08385CFD" w14:textId="77777777">
        <w:trPr>
          <w:jc w:val="center"/>
        </w:trPr>
        <w:tc>
          <w:tcPr>
            <w:tcW w:w="2126" w:type="dxa"/>
          </w:tcPr>
          <w:p w14:paraId="7173F19B" w14:textId="77777777" w:rsidR="00DE1FBD" w:rsidRDefault="002C4C4A">
            <w:pPr>
              <w:pStyle w:val="Cell"/>
            </w:pPr>
            <w:r>
              <w:t>GROUP BY, view</w:t>
            </w:r>
          </w:p>
        </w:tc>
        <w:tc>
          <w:tcPr>
            <w:tcW w:w="2923" w:type="dxa"/>
          </w:tcPr>
          <w:p w14:paraId="0808B635" w14:textId="77777777" w:rsidR="00DE1FBD" w:rsidRDefault="002C4C4A">
            <w:pPr>
              <w:pStyle w:val="Cell"/>
            </w:pPr>
            <w:r>
              <w:t>Aggregation pipeline, $merge</w:t>
            </w:r>
          </w:p>
        </w:tc>
        <w:tc>
          <w:tcPr>
            <w:tcW w:w="3455" w:type="dxa"/>
          </w:tcPr>
          <w:p w14:paraId="5142BC23" w14:textId="77777777" w:rsidR="00DE1FBD" w:rsidRDefault="002C4C4A">
            <w:pPr>
              <w:pStyle w:val="Cell"/>
            </w:pPr>
            <w:r>
              <w:t>Xử lý nhiều giai đoạn</w:t>
            </w:r>
          </w:p>
        </w:tc>
      </w:tr>
    </w:tbl>
    <w:p w14:paraId="75541A51" w14:textId="77777777" w:rsidR="00DE1FBD" w:rsidRDefault="00DE1FBD">
      <w:pPr>
        <w:spacing w:before="0" w:after="0" w:line="240" w:lineRule="auto"/>
      </w:pPr>
    </w:p>
    <w:p w14:paraId="36828F69" w14:textId="77777777" w:rsidR="00DE1FBD" w:rsidRDefault="002C4C4A">
      <w:pPr>
        <w:pStyle w:val="Heading3"/>
      </w:pPr>
      <w:r>
        <w:t>1.2.2. Định dạng BSON và các kiểu dữ liệu</w:t>
      </w:r>
    </w:p>
    <w:p w14:paraId="49C47DE5" w14:textId="77777777" w:rsidR="00DE1FBD" w:rsidRDefault="002C4C4A">
      <w:r>
        <w:t xml:space="preserve">MongoDB lưu document dưới dạng BSON (Binary JSON) — một biến thể nhị phân của JSON có thêm kiểu dữ liệu và độ dài trường để duyệt nhanh. So với JSON, BSON có các kiểu quan trọng với nghiệp vụ: </w:t>
      </w:r>
      <w:r>
        <w:rPr>
          <w:rFonts w:ascii="Consolas" w:eastAsia="Consolas" w:hAnsi="Consolas" w:cs="Consolas"/>
          <w:sz w:val="22"/>
        </w:rPr>
        <w:t>Date</w:t>
      </w:r>
      <w:r>
        <w:t xml:space="preserve"> (thời điểm UTC, độ chính xác mili giây), </w:t>
      </w:r>
      <w:r>
        <w:rPr>
          <w:rFonts w:ascii="Consolas" w:eastAsia="Consolas" w:hAnsi="Consolas" w:cs="Consolas"/>
          <w:sz w:val="22"/>
        </w:rPr>
        <w:t>Decimal128</w:t>
      </w:r>
      <w:r>
        <w:t xml:space="preserve"> (số thập phân 128 bit, không sai số làm tròn — dùng cho tiền), </w:t>
      </w:r>
      <w:r>
        <w:rPr>
          <w:rFonts w:ascii="Consolas" w:eastAsia="Consolas" w:hAnsi="Consolas" w:cs="Consolas"/>
          <w:sz w:val="22"/>
        </w:rPr>
        <w:t>Int64</w:t>
      </w:r>
      <w:r>
        <w:t>/</w:t>
      </w:r>
      <w:r>
        <w:rPr>
          <w:rFonts w:ascii="Consolas" w:eastAsia="Consolas" w:hAnsi="Consolas" w:cs="Consolas"/>
          <w:sz w:val="22"/>
        </w:rPr>
        <w:t>Int32</w:t>
      </w:r>
      <w:r>
        <w:t xml:space="preserve">, </w:t>
      </w:r>
      <w:r>
        <w:rPr>
          <w:rFonts w:ascii="Consolas" w:eastAsia="Consolas" w:hAnsi="Consolas" w:cs="Consolas"/>
          <w:sz w:val="22"/>
        </w:rPr>
        <w:t>ObjectId</w:t>
      </w:r>
      <w:r>
        <w:t xml:space="preserve">, </w:t>
      </w:r>
      <w:r>
        <w:rPr>
          <w:rFonts w:ascii="Consolas" w:eastAsia="Consolas" w:hAnsi="Consolas" w:cs="Consolas"/>
          <w:sz w:val="22"/>
        </w:rPr>
        <w:t>Binary</w:t>
      </w:r>
      <w:r>
        <w:t xml:space="preserve">. Mỗi document tối đa 16 MB. Khi trao đổi dưới dạng văn bản, Extended JSON (EJSON) biểu diễn các kiểu này bằng khóa đặc biệt như </w:t>
      </w:r>
      <w:r>
        <w:rPr>
          <w:rFonts w:ascii="Consolas" w:eastAsia="Consolas" w:hAnsi="Consolas" w:cs="Consolas"/>
          <w:sz w:val="22"/>
        </w:rPr>
        <w:t>{"$date": …}</w:t>
      </w:r>
      <w:r>
        <w:t xml:space="preserve">, </w:t>
      </w:r>
      <w:r>
        <w:rPr>
          <w:rFonts w:ascii="Consolas" w:eastAsia="Consolas" w:hAnsi="Consolas" w:cs="Consolas"/>
          <w:sz w:val="22"/>
        </w:rPr>
        <w:t>{"$numberDecimal": "550000"}</w:t>
      </w:r>
      <w:r>
        <w:t xml:space="preserve"> để không mất thông tin kiểu.</w:t>
      </w:r>
    </w:p>
    <w:p w14:paraId="121E905D" w14:textId="77777777" w:rsidR="00DE1FBD" w:rsidRDefault="002C4C4A">
      <w:r>
        <w:t xml:space="preserve">Đề tài thống nhất quy ước: thời điểm (ngày giờ nhận máy, thời điểm thanh toán) lưu kiểu Date theo UTC; ngày lịch (ngày kích hoạt bảo hành, hạn báo giá) lưu chuỗi </w:t>
      </w:r>
      <w:r>
        <w:rPr>
          <w:rFonts w:ascii="Consolas" w:eastAsia="Consolas" w:hAnsi="Consolas" w:cs="Consolas"/>
          <w:sz w:val="22"/>
        </w:rPr>
        <w:t>yyyy-MM-dd</w:t>
      </w:r>
      <w:r>
        <w:t xml:space="preserve"> để không bị lệch múi giờ; tiền lưu Decimal128.</w:t>
      </w:r>
    </w:p>
    <w:p w14:paraId="3994EEEA" w14:textId="77777777" w:rsidR="00DE1FBD" w:rsidRDefault="002C4C4A">
      <w:pPr>
        <w:pStyle w:val="Heading3"/>
      </w:pPr>
      <w:r>
        <w:t>1.2.3. Replica set</w:t>
      </w:r>
    </w:p>
    <w:p w14:paraId="219E6A84" w14:textId="77777777" w:rsidR="00DE1FBD" w:rsidRDefault="002C4C4A">
      <w:r>
        <w:t xml:space="preserve">Replica set là nhóm các tiến trình mongod cùng giữ một bộ dữ liệu. Một nút là primary nhận mọi thao tác ghi và ghi lại vào oplog; các secondary sao chép oplog để giữ bản sao. Khi primary gặp sự cố, các nút còn lại bầu primary mới trong vài giây. Ngoài tính sẵn sàng, replica set là điều kiện để dùng giao dịch đa document và change stream. Vì vậy dù chạy trên một máy, đề tài vẫn khởi tạo replica set một thành viên </w:t>
      </w:r>
      <w:r>
        <w:rPr>
          <w:rFonts w:ascii="Consolas" w:eastAsia="Consolas" w:hAnsi="Consolas" w:cs="Consolas"/>
          <w:sz w:val="22"/>
        </w:rPr>
        <w:t>rs0</w:t>
      </w:r>
      <w:r>
        <w:t>.</w:t>
      </w:r>
    </w:p>
    <w:p w14:paraId="556905D2" w14:textId="77777777" w:rsidR="00DE1FBD" w:rsidRDefault="002C4C4A">
      <w:pPr>
        <w:pStyle w:val="Heading3"/>
      </w:pPr>
      <w:r>
        <w:lastRenderedPageBreak/>
        <w:t>1.2.4. Chỉ mục</w:t>
      </w:r>
    </w:p>
    <w:p w14:paraId="39112826" w14:textId="77777777" w:rsidR="00DE1FBD" w:rsidRDefault="002C4C4A">
      <w:r>
        <w:t>Không có chỉ mục, MongoDB phải quét toàn bộ collection (COLLSCAN). Chỉ mục là cấu trúc B-tree trên một hoặc nhiều trường, cho phép tìm và sắp xếp nhanh (IXSCAN). Các loại chỉ mục được dùng trong đề tài:</w:t>
      </w:r>
    </w:p>
    <w:p w14:paraId="623E11FE" w14:textId="77777777" w:rsidR="00DE1FBD" w:rsidRDefault="002C4C4A">
      <w:pPr>
        <w:pStyle w:val="Bang"/>
        <w:keepNext/>
      </w:pPr>
      <w:bookmarkStart w:id="20" w:name="_Toc244110971"/>
      <w:r>
        <w:t>Bảng 1.4: Các loại chỉ mục MongoDB dùng trong đề tài</w:t>
      </w:r>
      <w:bookmarkEnd w:id="20"/>
    </w:p>
    <w:tbl>
      <w:tblPr>
        <w:tblStyle w:val="TableGrid"/>
        <w:tblW w:w="8505" w:type="dxa"/>
        <w:jc w:val="center"/>
        <w:tblLayout w:type="fixed"/>
        <w:tblLook w:val="04A0" w:firstRow="1" w:lastRow="0" w:firstColumn="1" w:lastColumn="0" w:noHBand="0" w:noVBand="1"/>
      </w:tblPr>
      <w:tblGrid>
        <w:gridCol w:w="1489"/>
        <w:gridCol w:w="3402"/>
        <w:gridCol w:w="3614"/>
      </w:tblGrid>
      <w:tr w:rsidR="00DE1FBD" w14:paraId="7C375049" w14:textId="77777777">
        <w:trPr>
          <w:tblHeader/>
          <w:jc w:val="center"/>
        </w:trPr>
        <w:tc>
          <w:tcPr>
            <w:tcW w:w="1488" w:type="dxa"/>
            <w:shd w:val="clear" w:color="auto" w:fill="DCE3EC"/>
          </w:tcPr>
          <w:p w14:paraId="02453576" w14:textId="77777777" w:rsidR="00DE1FBD" w:rsidRDefault="002C4C4A">
            <w:pPr>
              <w:pStyle w:val="Cell"/>
              <w:jc w:val="center"/>
            </w:pPr>
            <w:r>
              <w:rPr>
                <w:b/>
              </w:rPr>
              <w:t>Loại</w:t>
            </w:r>
          </w:p>
        </w:tc>
        <w:tc>
          <w:tcPr>
            <w:tcW w:w="3402" w:type="dxa"/>
            <w:shd w:val="clear" w:color="auto" w:fill="DCE3EC"/>
          </w:tcPr>
          <w:p w14:paraId="3420B0D5" w14:textId="77777777" w:rsidR="00DE1FBD" w:rsidRDefault="002C4C4A">
            <w:pPr>
              <w:pStyle w:val="Cell"/>
              <w:jc w:val="center"/>
            </w:pPr>
            <w:r>
              <w:rPr>
                <w:b/>
              </w:rPr>
              <w:t>Ý nghĩa</w:t>
            </w:r>
          </w:p>
        </w:tc>
        <w:tc>
          <w:tcPr>
            <w:tcW w:w="3614" w:type="dxa"/>
            <w:shd w:val="clear" w:color="auto" w:fill="DCE3EC"/>
          </w:tcPr>
          <w:p w14:paraId="652CA15D" w14:textId="77777777" w:rsidR="00DE1FBD" w:rsidRDefault="002C4C4A">
            <w:pPr>
              <w:pStyle w:val="Cell"/>
              <w:jc w:val="center"/>
            </w:pPr>
            <w:r>
              <w:rPr>
                <w:b/>
              </w:rPr>
              <w:t>Ví dụ trong Soopi</w:t>
            </w:r>
          </w:p>
        </w:tc>
      </w:tr>
      <w:tr w:rsidR="00DE1FBD" w14:paraId="303527B0" w14:textId="77777777">
        <w:trPr>
          <w:jc w:val="center"/>
        </w:trPr>
        <w:tc>
          <w:tcPr>
            <w:tcW w:w="1488" w:type="dxa"/>
          </w:tcPr>
          <w:p w14:paraId="7110091C" w14:textId="77777777" w:rsidR="00DE1FBD" w:rsidRDefault="002C4C4A">
            <w:pPr>
              <w:pStyle w:val="Cell"/>
            </w:pPr>
            <w:r>
              <w:t>Đơn / ghép</w:t>
            </w:r>
          </w:p>
        </w:tc>
        <w:tc>
          <w:tcPr>
            <w:tcW w:w="3402" w:type="dxa"/>
          </w:tcPr>
          <w:p w14:paraId="0F3A7C79" w14:textId="77777777" w:rsidR="00DE1FBD" w:rsidRDefault="002C4C4A">
            <w:pPr>
              <w:pStyle w:val="Cell"/>
            </w:pPr>
            <w:r>
              <w:t>Một hoặc nhiều trường, thứ tự quan trọng (quy tắc ESR)</w:t>
            </w:r>
          </w:p>
        </w:tc>
        <w:tc>
          <w:tcPr>
            <w:tcW w:w="3614" w:type="dxa"/>
          </w:tcPr>
          <w:p w14:paraId="51C5E6D4" w14:textId="77777777" w:rsidR="00DE1FBD" w:rsidRDefault="002C4C4A">
            <w:pPr>
              <w:pStyle w:val="Cell"/>
            </w:pPr>
            <w:r>
              <w:t>ticket_customer {customerId, receivedAt}</w:t>
            </w:r>
          </w:p>
        </w:tc>
      </w:tr>
      <w:tr w:rsidR="00DE1FBD" w14:paraId="28501509" w14:textId="77777777">
        <w:trPr>
          <w:jc w:val="center"/>
        </w:trPr>
        <w:tc>
          <w:tcPr>
            <w:tcW w:w="1488" w:type="dxa"/>
          </w:tcPr>
          <w:p w14:paraId="02404828" w14:textId="77777777" w:rsidR="00DE1FBD" w:rsidRDefault="002C4C4A">
            <w:pPr>
              <w:pStyle w:val="Cell"/>
            </w:pPr>
            <w:r>
              <w:t>Unique</w:t>
            </w:r>
          </w:p>
        </w:tc>
        <w:tc>
          <w:tcPr>
            <w:tcW w:w="3402" w:type="dxa"/>
          </w:tcPr>
          <w:p w14:paraId="771CE95D" w14:textId="77777777" w:rsidR="00DE1FBD" w:rsidRDefault="002C4C4A">
            <w:pPr>
              <w:pStyle w:val="Cell"/>
            </w:pPr>
            <w:r>
              <w:t xml:space="preserve">Không cho trùng giá </w:t>
            </w:r>
            <w:r>
              <w:t>trị</w:t>
            </w:r>
          </w:p>
        </w:tc>
        <w:tc>
          <w:tcPr>
            <w:tcW w:w="3614" w:type="dxa"/>
          </w:tcPr>
          <w:p w14:paraId="2B3195E4" w14:textId="77777777" w:rsidR="00DE1FBD" w:rsidRDefault="002C4C4A">
            <w:pPr>
              <w:pStyle w:val="Cell"/>
            </w:pPr>
            <w:r>
              <w:t>device_serial {serialNormalized}</w:t>
            </w:r>
          </w:p>
        </w:tc>
      </w:tr>
      <w:tr w:rsidR="00DE1FBD" w14:paraId="1C50188A" w14:textId="77777777">
        <w:trPr>
          <w:jc w:val="center"/>
        </w:trPr>
        <w:tc>
          <w:tcPr>
            <w:tcW w:w="1488" w:type="dxa"/>
          </w:tcPr>
          <w:p w14:paraId="2343BF81" w14:textId="77777777" w:rsidR="00DE1FBD" w:rsidRDefault="002C4C4A">
            <w:pPr>
              <w:pStyle w:val="Cell"/>
            </w:pPr>
            <w:r>
              <w:t>Partial</w:t>
            </w:r>
          </w:p>
        </w:tc>
        <w:tc>
          <w:tcPr>
            <w:tcW w:w="3402" w:type="dxa"/>
          </w:tcPr>
          <w:p w14:paraId="79168B68" w14:textId="77777777" w:rsidR="00DE1FBD" w:rsidRDefault="002C4C4A">
            <w:pPr>
              <w:pStyle w:val="Cell"/>
            </w:pPr>
            <w:r>
              <w:t>Chỉ đánh chỉ mục các document thỏa điều kiện</w:t>
            </w:r>
          </w:p>
        </w:tc>
        <w:tc>
          <w:tcPr>
            <w:tcW w:w="3614" w:type="dxa"/>
          </w:tcPr>
          <w:p w14:paraId="70EF02EC" w14:textId="77777777" w:rsidR="00DE1FBD" w:rsidRDefault="002C4C4A">
            <w:pPr>
              <w:pStyle w:val="Cell"/>
            </w:pPr>
            <w:r>
              <w:t>ticket_open_device: chỉ phiếu đang mở</w:t>
            </w:r>
          </w:p>
        </w:tc>
      </w:tr>
      <w:tr w:rsidR="00DE1FBD" w14:paraId="25AC74CB" w14:textId="77777777">
        <w:trPr>
          <w:jc w:val="center"/>
        </w:trPr>
        <w:tc>
          <w:tcPr>
            <w:tcW w:w="1488" w:type="dxa"/>
          </w:tcPr>
          <w:p w14:paraId="47CA22E6" w14:textId="77777777" w:rsidR="00DE1FBD" w:rsidRDefault="002C4C4A">
            <w:pPr>
              <w:pStyle w:val="Cell"/>
            </w:pPr>
            <w:r>
              <w:t>Multikey</w:t>
            </w:r>
          </w:p>
        </w:tc>
        <w:tc>
          <w:tcPr>
            <w:tcW w:w="3402" w:type="dxa"/>
          </w:tcPr>
          <w:p w14:paraId="30A9B74F" w14:textId="77777777" w:rsidR="00DE1FBD" w:rsidRDefault="002C4C4A">
            <w:pPr>
              <w:pStyle w:val="Cell"/>
            </w:pPr>
            <w:r>
              <w:t>Trường mảng — mỗi phần tử một khóa</w:t>
            </w:r>
          </w:p>
        </w:tc>
        <w:tc>
          <w:tcPr>
            <w:tcW w:w="3614" w:type="dxa"/>
          </w:tcPr>
          <w:p w14:paraId="79EA1ECC" w14:textId="77777777" w:rsidR="00DE1FBD" w:rsidRDefault="002C4C4A">
            <w:pPr>
              <w:pStyle w:val="Cell"/>
            </w:pPr>
            <w:r>
              <w:t>device_type_code {deviceTypes.code}</w:t>
            </w:r>
          </w:p>
        </w:tc>
      </w:tr>
      <w:tr w:rsidR="00DE1FBD" w14:paraId="41032DAB" w14:textId="77777777">
        <w:trPr>
          <w:jc w:val="center"/>
        </w:trPr>
        <w:tc>
          <w:tcPr>
            <w:tcW w:w="1488" w:type="dxa"/>
          </w:tcPr>
          <w:p w14:paraId="64094CD0" w14:textId="77777777" w:rsidR="00DE1FBD" w:rsidRDefault="002C4C4A">
            <w:pPr>
              <w:pStyle w:val="Cell"/>
            </w:pPr>
            <w:r>
              <w:t>Collation</w:t>
            </w:r>
          </w:p>
        </w:tc>
        <w:tc>
          <w:tcPr>
            <w:tcW w:w="3402" w:type="dxa"/>
          </w:tcPr>
          <w:p w14:paraId="53D4A2D3" w14:textId="77777777" w:rsidR="00DE1FBD" w:rsidRDefault="002C4C4A">
            <w:pPr>
              <w:pStyle w:val="Cell"/>
            </w:pPr>
            <w:r>
              <w:t xml:space="preserve">So sánh theo quy tắc ngôn ngữ, </w:t>
            </w:r>
            <w:r>
              <w:t>không phân biệt hoa thường</w:t>
            </w:r>
          </w:p>
        </w:tc>
        <w:tc>
          <w:tcPr>
            <w:tcW w:w="3614" w:type="dxa"/>
          </w:tcPr>
          <w:p w14:paraId="1F775BA3" w14:textId="77777777" w:rsidR="00DE1FBD" w:rsidRDefault="002C4C4A">
            <w:pPr>
              <w:pStyle w:val="Cell"/>
            </w:pPr>
            <w:r>
              <w:t>account_username</w:t>
            </w:r>
          </w:p>
        </w:tc>
      </w:tr>
      <w:tr w:rsidR="00DE1FBD" w14:paraId="2FC7BE3D" w14:textId="77777777">
        <w:trPr>
          <w:jc w:val="center"/>
        </w:trPr>
        <w:tc>
          <w:tcPr>
            <w:tcW w:w="1488" w:type="dxa"/>
          </w:tcPr>
          <w:p w14:paraId="31FBCE77" w14:textId="77777777" w:rsidR="00DE1FBD" w:rsidRDefault="002C4C4A">
            <w:pPr>
              <w:pStyle w:val="Cell"/>
            </w:pPr>
            <w:r>
              <w:t>TTL</w:t>
            </w:r>
          </w:p>
        </w:tc>
        <w:tc>
          <w:tcPr>
            <w:tcW w:w="3402" w:type="dxa"/>
          </w:tcPr>
          <w:p w14:paraId="242C80CD" w14:textId="77777777" w:rsidR="00DE1FBD" w:rsidRDefault="002C4C4A">
            <w:pPr>
              <w:pStyle w:val="Cell"/>
            </w:pPr>
            <w:r>
              <w:t>Tự xóa document sau một thời gian</w:t>
            </w:r>
          </w:p>
        </w:tc>
        <w:tc>
          <w:tcPr>
            <w:tcW w:w="3614" w:type="dxa"/>
          </w:tcPr>
          <w:p w14:paraId="5A55FC95" w14:textId="77777777" w:rsidR="00DE1FBD" w:rsidRDefault="002C4C4A">
            <w:pPr>
              <w:pStyle w:val="Cell"/>
            </w:pPr>
            <w:r>
              <w:t>refresh_expiry (7 ngày), otp_expiry (1 ngày)</w:t>
            </w:r>
          </w:p>
        </w:tc>
      </w:tr>
      <w:tr w:rsidR="00DE1FBD" w14:paraId="7305DE45" w14:textId="77777777">
        <w:trPr>
          <w:jc w:val="center"/>
        </w:trPr>
        <w:tc>
          <w:tcPr>
            <w:tcW w:w="1488" w:type="dxa"/>
          </w:tcPr>
          <w:p w14:paraId="1CDA0966" w14:textId="77777777" w:rsidR="00DE1FBD" w:rsidRDefault="002C4C4A">
            <w:pPr>
              <w:pStyle w:val="Cell"/>
            </w:pPr>
            <w:r>
              <w:t>Text</w:t>
            </w:r>
          </w:p>
        </w:tc>
        <w:tc>
          <w:tcPr>
            <w:tcW w:w="3402" w:type="dxa"/>
          </w:tcPr>
          <w:p w14:paraId="73A73C5C" w14:textId="77777777" w:rsidR="00DE1FBD" w:rsidRDefault="002C4C4A">
            <w:pPr>
              <w:pStyle w:val="Cell"/>
            </w:pPr>
            <w:r>
              <w:t>Tìm kiếm toàn văn, xếp hạng theo điểm</w:t>
            </w:r>
          </w:p>
        </w:tc>
        <w:tc>
          <w:tcPr>
            <w:tcW w:w="3614" w:type="dxa"/>
          </w:tcPr>
          <w:p w14:paraId="71C37900" w14:textId="77777777" w:rsidR="00DE1FBD" w:rsidRDefault="002C4C4A">
            <w:pPr>
              <w:pStyle w:val="Cell"/>
            </w:pPr>
            <w:r>
              <w:t>ticket_text trên mô tả lỗi, chẩn đoán</w:t>
            </w:r>
          </w:p>
        </w:tc>
      </w:tr>
    </w:tbl>
    <w:p w14:paraId="432D0536" w14:textId="77777777" w:rsidR="00DE1FBD" w:rsidRDefault="00DE1FBD">
      <w:pPr>
        <w:spacing w:before="0" w:after="0" w:line="240" w:lineRule="auto"/>
      </w:pPr>
    </w:p>
    <w:p w14:paraId="312DC41B" w14:textId="77777777" w:rsidR="00DE1FBD" w:rsidRDefault="002C4C4A">
      <w:pPr>
        <w:pStyle w:val="Heading3"/>
      </w:pPr>
      <w:r>
        <w:t>1.2.5. Aggregation pipeline</w:t>
      </w:r>
    </w:p>
    <w:p w14:paraId="43C91155" w14:textId="77777777" w:rsidR="00DE1FBD" w:rsidRDefault="002C4C4A">
      <w:r>
        <w:t xml:space="preserve">Aggregation pipeline là chuỗi các giai đoạn (stage) xử lý document tuần tự; đầu ra của stage trước là đầu vào của stage sau. Các stage thường dùng: </w:t>
      </w:r>
      <w:r>
        <w:rPr>
          <w:rFonts w:ascii="Consolas" w:eastAsia="Consolas" w:hAnsi="Consolas" w:cs="Consolas"/>
          <w:sz w:val="22"/>
        </w:rPr>
        <w:t>$match</w:t>
      </w:r>
      <w:r>
        <w:t xml:space="preserve"> (lọc, nên đặt đầu để tận dụng chỉ mục), </w:t>
      </w:r>
      <w:r>
        <w:rPr>
          <w:rFonts w:ascii="Consolas" w:eastAsia="Consolas" w:hAnsi="Consolas" w:cs="Consolas"/>
          <w:sz w:val="22"/>
        </w:rPr>
        <w:t>$project</w:t>
      </w:r>
      <w:r>
        <w:t>/</w:t>
      </w:r>
      <w:r>
        <w:rPr>
          <w:rFonts w:ascii="Consolas" w:eastAsia="Consolas" w:hAnsi="Consolas" w:cs="Consolas"/>
          <w:sz w:val="22"/>
        </w:rPr>
        <w:t>$addFields</w:t>
      </w:r>
      <w:r>
        <w:t xml:space="preserve"> (tính trường mới), </w:t>
      </w:r>
      <w:r>
        <w:rPr>
          <w:rFonts w:ascii="Consolas" w:eastAsia="Consolas" w:hAnsi="Consolas" w:cs="Consolas"/>
          <w:sz w:val="22"/>
        </w:rPr>
        <w:t>$group</w:t>
      </w:r>
      <w:r>
        <w:t xml:space="preserve"> (gom nhóm với $sum, $avg, $min, $max), </w:t>
      </w:r>
      <w:r>
        <w:rPr>
          <w:rFonts w:ascii="Consolas" w:eastAsia="Consolas" w:hAnsi="Consolas" w:cs="Consolas"/>
          <w:sz w:val="22"/>
        </w:rPr>
        <w:t>$sort</w:t>
      </w:r>
      <w:r>
        <w:t xml:space="preserve">, </w:t>
      </w:r>
      <w:r>
        <w:rPr>
          <w:rFonts w:ascii="Consolas" w:eastAsia="Consolas" w:hAnsi="Consolas" w:cs="Consolas"/>
          <w:sz w:val="22"/>
        </w:rPr>
        <w:t>$limit</w:t>
      </w:r>
      <w:r>
        <w:t xml:space="preserve">, </w:t>
      </w:r>
      <w:r>
        <w:rPr>
          <w:rFonts w:ascii="Consolas" w:eastAsia="Consolas" w:hAnsi="Consolas" w:cs="Consolas"/>
          <w:sz w:val="22"/>
        </w:rPr>
        <w:t>$unwind</w:t>
      </w:r>
      <w:r>
        <w:t xml:space="preserve"> (tách mảng thành nhiều document), </w:t>
      </w:r>
      <w:r>
        <w:rPr>
          <w:rFonts w:ascii="Consolas" w:eastAsia="Consolas" w:hAnsi="Consolas" w:cs="Consolas"/>
          <w:sz w:val="22"/>
        </w:rPr>
        <w:t>$lookup</w:t>
      </w:r>
      <w:r>
        <w:t xml:space="preserve"> (nối với collection khác), </w:t>
      </w:r>
      <w:r>
        <w:rPr>
          <w:rFonts w:ascii="Consolas" w:eastAsia="Consolas" w:hAnsi="Consolas" w:cs="Consolas"/>
          <w:sz w:val="22"/>
        </w:rPr>
        <w:t>$facet</w:t>
      </w:r>
      <w:r>
        <w:t xml:space="preserve"> (nhiều nhánh tổng hợp trong một lượt), </w:t>
      </w:r>
      <w:r>
        <w:rPr>
          <w:rFonts w:ascii="Consolas" w:eastAsia="Consolas" w:hAnsi="Consolas" w:cs="Consolas"/>
          <w:sz w:val="22"/>
        </w:rPr>
        <w:t>$bucket</w:t>
      </w:r>
      <w:r>
        <w:t xml:space="preserve"> (chia khoảng), </w:t>
      </w:r>
      <w:r>
        <w:rPr>
          <w:rFonts w:ascii="Consolas" w:eastAsia="Consolas" w:hAnsi="Consolas" w:cs="Consolas"/>
          <w:sz w:val="22"/>
        </w:rPr>
        <w:t>$setWindowFields</w:t>
      </w:r>
      <w:r>
        <w:t xml:space="preserve"> (hàm cửa sổ như lũy kế), </w:t>
      </w:r>
      <w:r>
        <w:rPr>
          <w:rFonts w:ascii="Consolas" w:eastAsia="Consolas" w:hAnsi="Consolas" w:cs="Consolas"/>
          <w:sz w:val="22"/>
        </w:rPr>
        <w:t>$merge</w:t>
      </w:r>
      <w:r>
        <w:t>/</w:t>
      </w:r>
      <w:r>
        <w:rPr>
          <w:rFonts w:ascii="Consolas" w:eastAsia="Consolas" w:hAnsi="Consolas" w:cs="Consolas"/>
          <w:sz w:val="22"/>
        </w:rPr>
        <w:t>$out</w:t>
      </w:r>
      <w:r>
        <w:t xml:space="preserve"> (ghi kết quả ra collection). Pipeline chạy ngay trên máy chủ cơ sở dữ liệu nên chỉ trả về kết quả tổng hợp, không phải toàn bộ dữ liệu thô.</w:t>
      </w:r>
    </w:p>
    <w:p w14:paraId="13AAB556" w14:textId="77777777" w:rsidR="00DE1FBD" w:rsidRDefault="002C4C4A">
      <w:pPr>
        <w:pStyle w:val="Heading3"/>
      </w:pPr>
      <w:r>
        <w:lastRenderedPageBreak/>
        <w:t>1.2.6. Giao dịch đa document</w:t>
      </w:r>
    </w:p>
    <w:p w14:paraId="16FB5459" w14:textId="77777777" w:rsidR="00DE1FBD" w:rsidRDefault="002C4C4A">
      <w:r>
        <w:t xml:space="preserve">Một thao tác ghi trên một document luôn nguyên tử, kể cả khi sửa nhiều trường lồng nhau. Khi một nghiệp vụ phải sửa nhiều document cùng lúc — ví dụ ghi phiếu thu, chuyển trạng thái phiếu và trừ kho — MongoDB cung cấp giao dịch qua session: </w:t>
      </w:r>
      <w:r>
        <w:rPr>
          <w:rFonts w:ascii="Consolas" w:eastAsia="Consolas" w:hAnsi="Consolas" w:cs="Consolas"/>
          <w:sz w:val="22"/>
        </w:rPr>
        <w:t>startTransaction</w:t>
      </w:r>
      <w:r>
        <w:t xml:space="preserve"> → các thao tác → </w:t>
      </w:r>
      <w:r>
        <w:rPr>
          <w:rFonts w:ascii="Consolas" w:eastAsia="Consolas" w:hAnsi="Consolas" w:cs="Consolas"/>
          <w:sz w:val="22"/>
        </w:rPr>
        <w:t>commitTransaction</w:t>
      </w:r>
      <w:r>
        <w:t xml:space="preserve"> hoặc </w:t>
      </w:r>
      <w:r>
        <w:rPr>
          <w:rFonts w:ascii="Consolas" w:eastAsia="Consolas" w:hAnsi="Consolas" w:cs="Consolas"/>
          <w:sz w:val="22"/>
        </w:rPr>
        <w:t>abortTransaction</w:t>
      </w:r>
      <w:r>
        <w:t xml:space="preserve">. Driver gắn nhãn lỗi </w:t>
      </w:r>
      <w:r>
        <w:rPr>
          <w:rFonts w:ascii="Consolas" w:eastAsia="Consolas" w:hAnsi="Consolas" w:cs="Consolas"/>
          <w:sz w:val="22"/>
        </w:rPr>
        <w:t>TransientTransactionError</w:t>
      </w:r>
      <w:r>
        <w:t xml:space="preserve"> (nên chạy lại cả giao dịch) và </w:t>
      </w:r>
      <w:r>
        <w:rPr>
          <w:rFonts w:ascii="Consolas" w:eastAsia="Consolas" w:hAnsi="Consolas" w:cs="Consolas"/>
          <w:sz w:val="22"/>
        </w:rPr>
        <w:t>UnknownTransactionCommitResult</w:t>
      </w:r>
      <w:r>
        <w:t xml:space="preserve"> (chỉ nên thử lại lệnh commit). Giao dịch có giới hạn thời gian mặc định 60 giây và nên ngắn gọn.</w:t>
      </w:r>
    </w:p>
    <w:p w14:paraId="42DFA556" w14:textId="77777777" w:rsidR="00DE1FBD" w:rsidRDefault="002C4C4A">
      <w:pPr>
        <w:pStyle w:val="Heading3"/>
      </w:pPr>
      <w:r>
        <w:t>1.2.7. Ràng buộc lược đồ ($jsonSchema)</w:t>
      </w:r>
    </w:p>
    <w:p w14:paraId="18D6A744" w14:textId="77777777" w:rsidR="00DE1FBD" w:rsidRDefault="002C4C4A">
      <w:r>
        <w:t xml:space="preserve">MongoDB “không lược đồ” theo nghĩa không bắt buộc khai báo cấu trúc trước, nhưng cho phép gắn validator vào collection bằng toán tử </w:t>
      </w:r>
      <w:r>
        <w:rPr>
          <w:rFonts w:ascii="Consolas" w:eastAsia="Consolas" w:hAnsi="Consolas" w:cs="Consolas"/>
          <w:sz w:val="22"/>
        </w:rPr>
        <w:t>$jsonSchema</w:t>
      </w:r>
      <w:r>
        <w:t xml:space="preserve">: trường bắt buộc, kiểu BSON, enum, mẫu chuỗi (pattern), giá trị nhỏ nhất. </w:t>
      </w:r>
      <w:r>
        <w:rPr>
          <w:rFonts w:ascii="Consolas" w:eastAsia="Consolas" w:hAnsi="Consolas" w:cs="Consolas"/>
          <w:sz w:val="22"/>
        </w:rPr>
        <w:t>validationLevel</w:t>
      </w:r>
      <w:r>
        <w:t xml:space="preserve"> quy định áp dụng cho mọi lần ghi (strict) hay chỉ document đã hợp lệ (moderate); </w:t>
      </w:r>
      <w:r>
        <w:rPr>
          <w:rFonts w:ascii="Consolas" w:eastAsia="Consolas" w:hAnsi="Consolas" w:cs="Consolas"/>
          <w:sz w:val="22"/>
        </w:rPr>
        <w:t>validationAction</w:t>
      </w:r>
      <w:r>
        <w:t xml:space="preserve"> là từ chối (error) hay chỉ ghi cảnh báo (warn). Document vi phạm bị từ chối với mã lỗi 121 (DocumentValidationFailure).</w:t>
      </w:r>
    </w:p>
    <w:p w14:paraId="7DDB9911" w14:textId="77777777" w:rsidR="00DE1FBD" w:rsidRDefault="002C4C4A">
      <w:pPr>
        <w:pStyle w:val="Heading3"/>
      </w:pPr>
      <w:r>
        <w:t>1.2.8. Ưu và nhược điểm của MongoDB</w:t>
      </w:r>
    </w:p>
    <w:p w14:paraId="6C8C184F" w14:textId="77777777" w:rsidR="00DE1FBD" w:rsidRDefault="002C4C4A">
      <w:pPr>
        <w:pStyle w:val="Bang"/>
        <w:keepNext/>
      </w:pPr>
      <w:bookmarkStart w:id="21" w:name="_Toc244110972"/>
      <w:r>
        <w:t>Bảng 1.5: Ưu và nhược điểm của MongoDB với bài toán bảo hành</w:t>
      </w:r>
      <w:bookmarkEnd w:id="21"/>
    </w:p>
    <w:tbl>
      <w:tblPr>
        <w:tblStyle w:val="TableGrid"/>
        <w:tblW w:w="8505" w:type="dxa"/>
        <w:jc w:val="center"/>
        <w:tblLayout w:type="fixed"/>
        <w:tblLook w:val="04A0" w:firstRow="1" w:lastRow="0" w:firstColumn="1" w:lastColumn="0" w:noHBand="0" w:noVBand="1"/>
      </w:tblPr>
      <w:tblGrid>
        <w:gridCol w:w="4252"/>
        <w:gridCol w:w="4253"/>
      </w:tblGrid>
      <w:tr w:rsidR="00DE1FBD" w14:paraId="4B6E759D" w14:textId="77777777">
        <w:trPr>
          <w:tblHeader/>
          <w:jc w:val="center"/>
        </w:trPr>
        <w:tc>
          <w:tcPr>
            <w:tcW w:w="4252" w:type="dxa"/>
            <w:shd w:val="clear" w:color="auto" w:fill="DCE3EC"/>
          </w:tcPr>
          <w:p w14:paraId="558D87B5" w14:textId="77777777" w:rsidR="00DE1FBD" w:rsidRDefault="002C4C4A">
            <w:pPr>
              <w:pStyle w:val="Cell"/>
              <w:jc w:val="center"/>
            </w:pPr>
            <w:r>
              <w:rPr>
                <w:b/>
              </w:rPr>
              <w:t>Ưu điểm</w:t>
            </w:r>
          </w:p>
        </w:tc>
        <w:tc>
          <w:tcPr>
            <w:tcW w:w="4252" w:type="dxa"/>
            <w:shd w:val="clear" w:color="auto" w:fill="DCE3EC"/>
          </w:tcPr>
          <w:p w14:paraId="319C1215" w14:textId="77777777" w:rsidR="00DE1FBD" w:rsidRDefault="002C4C4A">
            <w:pPr>
              <w:pStyle w:val="Cell"/>
              <w:jc w:val="center"/>
            </w:pPr>
            <w:r>
              <w:rPr>
                <w:b/>
              </w:rPr>
              <w:t>Nhược điểm / lưu ý</w:t>
            </w:r>
          </w:p>
        </w:tc>
      </w:tr>
      <w:tr w:rsidR="00DE1FBD" w14:paraId="2EA4A536" w14:textId="77777777">
        <w:trPr>
          <w:jc w:val="center"/>
        </w:trPr>
        <w:tc>
          <w:tcPr>
            <w:tcW w:w="4252" w:type="dxa"/>
          </w:tcPr>
          <w:p w14:paraId="67A2D489" w14:textId="77777777" w:rsidR="00DE1FBD" w:rsidRDefault="002C4C4A">
            <w:pPr>
              <w:pStyle w:val="Cell"/>
            </w:pPr>
            <w:r>
              <w:t>Một phiếu đọc một lần là đủ hồ sơ nhờ nhúng document</w:t>
            </w:r>
          </w:p>
        </w:tc>
        <w:tc>
          <w:tcPr>
            <w:tcW w:w="4252" w:type="dxa"/>
          </w:tcPr>
          <w:p w14:paraId="6CC07710" w14:textId="77777777" w:rsidR="00DE1FBD" w:rsidRDefault="002C4C4A">
            <w:pPr>
              <w:pStyle w:val="Cell"/>
            </w:pPr>
            <w:r>
              <w:t>Document lớn dần theo lịch sử — phải giới hạn mảng nhúng</w:t>
            </w:r>
          </w:p>
        </w:tc>
      </w:tr>
      <w:tr w:rsidR="00DE1FBD" w14:paraId="6A737612" w14:textId="77777777">
        <w:trPr>
          <w:jc w:val="center"/>
        </w:trPr>
        <w:tc>
          <w:tcPr>
            <w:tcW w:w="4252" w:type="dxa"/>
          </w:tcPr>
          <w:p w14:paraId="7D62E0F4" w14:textId="77777777" w:rsidR="00DE1FBD" w:rsidRDefault="002C4C4A">
            <w:pPr>
              <w:pStyle w:val="Cell"/>
            </w:pPr>
            <w:r>
              <w:t xml:space="preserve">Lược đồ linh hoạt cho thiết bị </w:t>
            </w:r>
            <w:r>
              <w:t>khác loại</w:t>
            </w:r>
          </w:p>
        </w:tc>
        <w:tc>
          <w:tcPr>
            <w:tcW w:w="4252" w:type="dxa"/>
          </w:tcPr>
          <w:p w14:paraId="555CF6C3" w14:textId="77777777" w:rsidR="00DE1FBD" w:rsidRDefault="002C4C4A">
            <w:pPr>
              <w:pStyle w:val="Cell"/>
            </w:pPr>
            <w:r>
              <w:t>Dễ ghi dữ liệu sai nếu không có validator</w:t>
            </w:r>
          </w:p>
        </w:tc>
      </w:tr>
      <w:tr w:rsidR="00DE1FBD" w14:paraId="0F56ED9A" w14:textId="77777777">
        <w:trPr>
          <w:jc w:val="center"/>
        </w:trPr>
        <w:tc>
          <w:tcPr>
            <w:tcW w:w="4252" w:type="dxa"/>
          </w:tcPr>
          <w:p w14:paraId="6A858B92" w14:textId="77777777" w:rsidR="00DE1FBD" w:rsidRDefault="002C4C4A">
            <w:pPr>
              <w:pStyle w:val="Cell"/>
            </w:pPr>
            <w:r>
              <w:t>Aggregation mạnh cho báo cáo</w:t>
            </w:r>
          </w:p>
        </w:tc>
        <w:tc>
          <w:tcPr>
            <w:tcW w:w="4252" w:type="dxa"/>
          </w:tcPr>
          <w:p w14:paraId="2048439F" w14:textId="77777777" w:rsidR="00DE1FBD" w:rsidRDefault="002C4C4A">
            <w:pPr>
              <w:pStyle w:val="Cell"/>
            </w:pPr>
            <w:r>
              <w:t>JOIN nhiều cấp bằng $lookup chậm hơn SQL nếu lạm dụng</w:t>
            </w:r>
          </w:p>
        </w:tc>
      </w:tr>
      <w:tr w:rsidR="00DE1FBD" w14:paraId="2CE2745C" w14:textId="77777777">
        <w:trPr>
          <w:jc w:val="center"/>
        </w:trPr>
        <w:tc>
          <w:tcPr>
            <w:tcW w:w="4252" w:type="dxa"/>
          </w:tcPr>
          <w:p w14:paraId="14E5E153" w14:textId="77777777" w:rsidR="00DE1FBD" w:rsidRDefault="002C4C4A">
            <w:pPr>
              <w:pStyle w:val="Cell"/>
            </w:pPr>
            <w:r>
              <w:t>Index đa dạng: partial, TTL, text</w:t>
            </w:r>
          </w:p>
        </w:tc>
        <w:tc>
          <w:tcPr>
            <w:tcW w:w="4252" w:type="dxa"/>
          </w:tcPr>
          <w:p w14:paraId="5201DF5B" w14:textId="77777777" w:rsidR="00DE1FBD" w:rsidRDefault="002C4C4A">
            <w:pPr>
              <w:pStyle w:val="Cell"/>
            </w:pPr>
            <w:r>
              <w:t>Ràng buộc liên collection (khóa ngoại) phải tự bảo đảm trong ứng dụng</w:t>
            </w:r>
          </w:p>
        </w:tc>
      </w:tr>
      <w:tr w:rsidR="00DE1FBD" w14:paraId="612F2BDD" w14:textId="77777777">
        <w:trPr>
          <w:jc w:val="center"/>
        </w:trPr>
        <w:tc>
          <w:tcPr>
            <w:tcW w:w="4252" w:type="dxa"/>
          </w:tcPr>
          <w:p w14:paraId="0696C026" w14:textId="77777777" w:rsidR="00DE1FBD" w:rsidRDefault="002C4C4A">
            <w:pPr>
              <w:pStyle w:val="Cell"/>
            </w:pPr>
            <w:r>
              <w:t xml:space="preserve">Replica </w:t>
            </w:r>
            <w:r>
              <w:t>set, sharding sẵn có</w:t>
            </w:r>
          </w:p>
        </w:tc>
        <w:tc>
          <w:tcPr>
            <w:tcW w:w="4252" w:type="dxa"/>
          </w:tcPr>
          <w:p w14:paraId="6056134C" w14:textId="77777777" w:rsidR="00DE1FBD" w:rsidRDefault="002C4C4A">
            <w:pPr>
              <w:pStyle w:val="Cell"/>
            </w:pPr>
            <w:r>
              <w:t>Giao dịch đa document cần replica set, tốn tài nguyên hơn ghi đơn lẻ</w:t>
            </w:r>
          </w:p>
        </w:tc>
      </w:tr>
    </w:tbl>
    <w:p w14:paraId="69B2B4A5" w14:textId="77777777" w:rsidR="00DE1FBD" w:rsidRDefault="00DE1FBD">
      <w:pPr>
        <w:spacing w:before="0" w:after="0" w:line="240" w:lineRule="auto"/>
      </w:pPr>
    </w:p>
    <w:p w14:paraId="07C90559" w14:textId="77777777" w:rsidR="00DE1FBD" w:rsidRDefault="002C4C4A">
      <w:pPr>
        <w:pStyle w:val="Heading1"/>
        <w:pageBreakBefore/>
      </w:pPr>
      <w:bookmarkStart w:id="22" w:name="_Toc244110900"/>
      <w:r>
        <w:lastRenderedPageBreak/>
        <w:t>CHƯƠNG 2: CÔNG CỤ VÀ MÔI TRƯỜNG TRIỂN KHAI</w:t>
      </w:r>
      <w:bookmarkEnd w:id="22"/>
    </w:p>
    <w:p w14:paraId="45DECDEC" w14:textId="77777777" w:rsidR="00DE1FBD" w:rsidRDefault="002C4C4A">
      <w:pPr>
        <w:pStyle w:val="Heading2"/>
      </w:pPr>
      <w:bookmarkStart w:id="23" w:name="_Toc244110901"/>
      <w:r>
        <w:t>2.1. CÁC CÔNG CỤ LÀM VIỆC VỚI MONGODB</w:t>
      </w:r>
      <w:bookmarkEnd w:id="23"/>
    </w:p>
    <w:p w14:paraId="0F8E9F1E" w14:textId="77777777" w:rsidR="00DE1FBD" w:rsidRDefault="002C4C4A">
      <w:r>
        <w:t>Hệ sinh thái MongoDB có nhiều công cụ giao diện đồ họa và dòng lệnh. Nhóm khảo sát bốn công cụ phổ biến trước khi chọn công cụ chính cho đồ án.</w:t>
      </w:r>
    </w:p>
    <w:p w14:paraId="6D7B0734" w14:textId="77777777" w:rsidR="00DE1FBD" w:rsidRDefault="002C4C4A">
      <w:pPr>
        <w:pStyle w:val="Bang"/>
        <w:keepNext/>
      </w:pPr>
      <w:bookmarkStart w:id="24" w:name="_Toc244110973"/>
      <w:r>
        <w:t>Bảng 2.1: So sánh các công cụ quản trị MongoDB</w:t>
      </w:r>
      <w:bookmarkEnd w:id="24"/>
    </w:p>
    <w:tbl>
      <w:tblPr>
        <w:tblStyle w:val="TableGrid"/>
        <w:tblW w:w="8505" w:type="dxa"/>
        <w:jc w:val="center"/>
        <w:tblLayout w:type="fixed"/>
        <w:tblLook w:val="04A0" w:firstRow="1" w:lastRow="0" w:firstColumn="1" w:lastColumn="0" w:noHBand="0" w:noVBand="1"/>
      </w:tblPr>
      <w:tblGrid>
        <w:gridCol w:w="1702"/>
        <w:gridCol w:w="1914"/>
        <w:gridCol w:w="1701"/>
        <w:gridCol w:w="1594"/>
        <w:gridCol w:w="1594"/>
      </w:tblGrid>
      <w:tr w:rsidR="00DE1FBD" w14:paraId="2C5DA362" w14:textId="77777777">
        <w:trPr>
          <w:tblHeader/>
          <w:jc w:val="center"/>
        </w:trPr>
        <w:tc>
          <w:tcPr>
            <w:tcW w:w="1701" w:type="dxa"/>
            <w:shd w:val="clear" w:color="auto" w:fill="DCE3EC"/>
          </w:tcPr>
          <w:p w14:paraId="23D056C5" w14:textId="77777777" w:rsidR="00DE1FBD" w:rsidRDefault="002C4C4A">
            <w:pPr>
              <w:pStyle w:val="Cell"/>
              <w:jc w:val="center"/>
            </w:pPr>
            <w:r>
              <w:rPr>
                <w:b/>
                <w:sz w:val="21"/>
              </w:rPr>
              <w:t>Tiêu chí</w:t>
            </w:r>
          </w:p>
        </w:tc>
        <w:tc>
          <w:tcPr>
            <w:tcW w:w="1913" w:type="dxa"/>
            <w:shd w:val="clear" w:color="auto" w:fill="DCE3EC"/>
          </w:tcPr>
          <w:p w14:paraId="0A9D873B" w14:textId="77777777" w:rsidR="00DE1FBD" w:rsidRDefault="002C4C4A">
            <w:pPr>
              <w:pStyle w:val="Cell"/>
              <w:jc w:val="center"/>
            </w:pPr>
            <w:r>
              <w:rPr>
                <w:b/>
                <w:sz w:val="21"/>
              </w:rPr>
              <w:t>MongoDB Compass</w:t>
            </w:r>
          </w:p>
        </w:tc>
        <w:tc>
          <w:tcPr>
            <w:tcW w:w="1701" w:type="dxa"/>
            <w:shd w:val="clear" w:color="auto" w:fill="DCE3EC"/>
          </w:tcPr>
          <w:p w14:paraId="585996BB" w14:textId="77777777" w:rsidR="00DE1FBD" w:rsidRDefault="002C4C4A">
            <w:pPr>
              <w:pStyle w:val="Cell"/>
              <w:jc w:val="center"/>
            </w:pPr>
            <w:r>
              <w:rPr>
                <w:b/>
                <w:sz w:val="21"/>
              </w:rPr>
              <w:t>Studio 3T</w:t>
            </w:r>
          </w:p>
        </w:tc>
        <w:tc>
          <w:tcPr>
            <w:tcW w:w="1594" w:type="dxa"/>
            <w:shd w:val="clear" w:color="auto" w:fill="DCE3EC"/>
          </w:tcPr>
          <w:p w14:paraId="7FF87BE4" w14:textId="77777777" w:rsidR="00DE1FBD" w:rsidRDefault="002C4C4A">
            <w:pPr>
              <w:pStyle w:val="Cell"/>
              <w:jc w:val="center"/>
            </w:pPr>
            <w:r>
              <w:rPr>
                <w:b/>
                <w:sz w:val="21"/>
              </w:rPr>
              <w:t>NoSQLBooster</w:t>
            </w:r>
          </w:p>
        </w:tc>
        <w:tc>
          <w:tcPr>
            <w:tcW w:w="1594" w:type="dxa"/>
            <w:shd w:val="clear" w:color="auto" w:fill="DCE3EC"/>
          </w:tcPr>
          <w:p w14:paraId="7AB5D29C" w14:textId="77777777" w:rsidR="00DE1FBD" w:rsidRDefault="002C4C4A">
            <w:pPr>
              <w:pStyle w:val="Cell"/>
              <w:jc w:val="center"/>
            </w:pPr>
            <w:r>
              <w:rPr>
                <w:b/>
                <w:sz w:val="21"/>
              </w:rPr>
              <w:t>mongosh</w:t>
            </w:r>
          </w:p>
        </w:tc>
      </w:tr>
      <w:tr w:rsidR="00DE1FBD" w14:paraId="1679EB96" w14:textId="77777777">
        <w:trPr>
          <w:jc w:val="center"/>
        </w:trPr>
        <w:tc>
          <w:tcPr>
            <w:tcW w:w="1701" w:type="dxa"/>
          </w:tcPr>
          <w:p w14:paraId="1F51B20F" w14:textId="77777777" w:rsidR="00DE1FBD" w:rsidRDefault="002C4C4A">
            <w:pPr>
              <w:pStyle w:val="Cell"/>
            </w:pPr>
            <w:r>
              <w:rPr>
                <w:sz w:val="21"/>
              </w:rPr>
              <w:t>Nhà phát triển</w:t>
            </w:r>
          </w:p>
        </w:tc>
        <w:tc>
          <w:tcPr>
            <w:tcW w:w="1913" w:type="dxa"/>
          </w:tcPr>
          <w:p w14:paraId="1C28998E" w14:textId="77777777" w:rsidR="00DE1FBD" w:rsidRDefault="002C4C4A">
            <w:pPr>
              <w:pStyle w:val="Cell"/>
            </w:pPr>
            <w:r>
              <w:rPr>
                <w:sz w:val="21"/>
              </w:rPr>
              <w:t>MongoDB Inc. (chính thức)</w:t>
            </w:r>
          </w:p>
        </w:tc>
        <w:tc>
          <w:tcPr>
            <w:tcW w:w="1701" w:type="dxa"/>
          </w:tcPr>
          <w:p w14:paraId="5C97A796" w14:textId="77777777" w:rsidR="00DE1FBD" w:rsidRDefault="002C4C4A">
            <w:pPr>
              <w:pStyle w:val="Cell"/>
            </w:pPr>
            <w:r>
              <w:rPr>
                <w:sz w:val="21"/>
              </w:rPr>
              <w:t>3T Software Labs</w:t>
            </w:r>
          </w:p>
        </w:tc>
        <w:tc>
          <w:tcPr>
            <w:tcW w:w="1594" w:type="dxa"/>
          </w:tcPr>
          <w:p w14:paraId="41051EE0" w14:textId="77777777" w:rsidR="00DE1FBD" w:rsidRDefault="002C4C4A">
            <w:pPr>
              <w:pStyle w:val="Cell"/>
            </w:pPr>
            <w:r>
              <w:rPr>
                <w:sz w:val="21"/>
              </w:rPr>
              <w:t>NoSQLBooster</w:t>
            </w:r>
          </w:p>
        </w:tc>
        <w:tc>
          <w:tcPr>
            <w:tcW w:w="1594" w:type="dxa"/>
          </w:tcPr>
          <w:p w14:paraId="7C7E5B1A" w14:textId="77777777" w:rsidR="00DE1FBD" w:rsidRDefault="002C4C4A">
            <w:pPr>
              <w:pStyle w:val="Cell"/>
            </w:pPr>
            <w:r>
              <w:rPr>
                <w:sz w:val="21"/>
              </w:rPr>
              <w:t>MongoDB Inc.</w:t>
            </w:r>
          </w:p>
        </w:tc>
      </w:tr>
      <w:tr w:rsidR="00DE1FBD" w14:paraId="3ABE7F95" w14:textId="77777777">
        <w:trPr>
          <w:jc w:val="center"/>
        </w:trPr>
        <w:tc>
          <w:tcPr>
            <w:tcW w:w="1701" w:type="dxa"/>
          </w:tcPr>
          <w:p w14:paraId="5E4F85C6" w14:textId="77777777" w:rsidR="00DE1FBD" w:rsidRDefault="002C4C4A">
            <w:pPr>
              <w:pStyle w:val="Cell"/>
            </w:pPr>
            <w:r>
              <w:rPr>
                <w:sz w:val="21"/>
              </w:rPr>
              <w:t>Giấy phép</w:t>
            </w:r>
          </w:p>
        </w:tc>
        <w:tc>
          <w:tcPr>
            <w:tcW w:w="1913" w:type="dxa"/>
          </w:tcPr>
          <w:p w14:paraId="2BCBE42F" w14:textId="77777777" w:rsidR="00DE1FBD" w:rsidRDefault="002C4C4A">
            <w:pPr>
              <w:pStyle w:val="Cell"/>
            </w:pPr>
            <w:r>
              <w:rPr>
                <w:sz w:val="21"/>
              </w:rPr>
              <w:t>Miễn phí</w:t>
            </w:r>
          </w:p>
        </w:tc>
        <w:tc>
          <w:tcPr>
            <w:tcW w:w="1701" w:type="dxa"/>
          </w:tcPr>
          <w:p w14:paraId="47FD9E17" w14:textId="77777777" w:rsidR="00DE1FBD" w:rsidRDefault="002C4C4A">
            <w:pPr>
              <w:pStyle w:val="Cell"/>
            </w:pPr>
            <w:r>
              <w:rPr>
                <w:sz w:val="21"/>
              </w:rPr>
              <w:t>Thương mại (có bản dùng thử)</w:t>
            </w:r>
          </w:p>
        </w:tc>
        <w:tc>
          <w:tcPr>
            <w:tcW w:w="1594" w:type="dxa"/>
          </w:tcPr>
          <w:p w14:paraId="67A6A8FA" w14:textId="77777777" w:rsidR="00DE1FBD" w:rsidRDefault="002C4C4A">
            <w:pPr>
              <w:pStyle w:val="Cell"/>
            </w:pPr>
            <w:r>
              <w:rPr>
                <w:sz w:val="21"/>
              </w:rPr>
              <w:t>Miễn phí giới hạn</w:t>
            </w:r>
          </w:p>
        </w:tc>
        <w:tc>
          <w:tcPr>
            <w:tcW w:w="1594" w:type="dxa"/>
          </w:tcPr>
          <w:p w14:paraId="7FAD69BD" w14:textId="77777777" w:rsidR="00DE1FBD" w:rsidRDefault="002C4C4A">
            <w:pPr>
              <w:pStyle w:val="Cell"/>
            </w:pPr>
            <w:r>
              <w:rPr>
                <w:sz w:val="21"/>
              </w:rPr>
              <w:t>Miễn phí</w:t>
            </w:r>
          </w:p>
        </w:tc>
      </w:tr>
      <w:tr w:rsidR="00DE1FBD" w14:paraId="21C7228D" w14:textId="77777777">
        <w:trPr>
          <w:jc w:val="center"/>
        </w:trPr>
        <w:tc>
          <w:tcPr>
            <w:tcW w:w="1701" w:type="dxa"/>
          </w:tcPr>
          <w:p w14:paraId="39313DC9" w14:textId="77777777" w:rsidR="00DE1FBD" w:rsidRDefault="002C4C4A">
            <w:pPr>
              <w:pStyle w:val="Cell"/>
            </w:pPr>
            <w:r>
              <w:rPr>
                <w:sz w:val="21"/>
              </w:rPr>
              <w:t>Duyệt / sửa document</w:t>
            </w:r>
          </w:p>
        </w:tc>
        <w:tc>
          <w:tcPr>
            <w:tcW w:w="1913" w:type="dxa"/>
          </w:tcPr>
          <w:p w14:paraId="311C2CE0" w14:textId="77777777" w:rsidR="00DE1FBD" w:rsidRDefault="002C4C4A">
            <w:pPr>
              <w:pStyle w:val="Cell"/>
            </w:pPr>
            <w:r>
              <w:rPr>
                <w:sz w:val="21"/>
              </w:rPr>
              <w:t>Có (List, JSON, Table)</w:t>
            </w:r>
          </w:p>
        </w:tc>
        <w:tc>
          <w:tcPr>
            <w:tcW w:w="1701" w:type="dxa"/>
          </w:tcPr>
          <w:p w14:paraId="20F25396" w14:textId="77777777" w:rsidR="00DE1FBD" w:rsidRDefault="002C4C4A">
            <w:pPr>
              <w:pStyle w:val="Cell"/>
            </w:pPr>
            <w:r>
              <w:rPr>
                <w:sz w:val="21"/>
              </w:rPr>
              <w:t>Có, nhiều chế độ</w:t>
            </w:r>
          </w:p>
        </w:tc>
        <w:tc>
          <w:tcPr>
            <w:tcW w:w="1594" w:type="dxa"/>
          </w:tcPr>
          <w:p w14:paraId="0B7D5C8A" w14:textId="77777777" w:rsidR="00DE1FBD" w:rsidRDefault="002C4C4A">
            <w:pPr>
              <w:pStyle w:val="Cell"/>
            </w:pPr>
            <w:r>
              <w:rPr>
                <w:sz w:val="21"/>
              </w:rPr>
              <w:t>Có</w:t>
            </w:r>
          </w:p>
        </w:tc>
        <w:tc>
          <w:tcPr>
            <w:tcW w:w="1594" w:type="dxa"/>
          </w:tcPr>
          <w:p w14:paraId="6353D2B4" w14:textId="77777777" w:rsidR="00DE1FBD" w:rsidRDefault="002C4C4A">
            <w:pPr>
              <w:pStyle w:val="Cell"/>
            </w:pPr>
            <w:r>
              <w:rPr>
                <w:sz w:val="21"/>
              </w:rPr>
              <w:t>Bằng lệnh</w:t>
            </w:r>
          </w:p>
        </w:tc>
      </w:tr>
      <w:tr w:rsidR="00DE1FBD" w14:paraId="166D1E0D" w14:textId="77777777">
        <w:trPr>
          <w:jc w:val="center"/>
        </w:trPr>
        <w:tc>
          <w:tcPr>
            <w:tcW w:w="1701" w:type="dxa"/>
          </w:tcPr>
          <w:p w14:paraId="6F8548EC" w14:textId="77777777" w:rsidR="00DE1FBD" w:rsidRDefault="002C4C4A">
            <w:pPr>
              <w:pStyle w:val="Cell"/>
            </w:pPr>
            <w:r>
              <w:rPr>
                <w:sz w:val="21"/>
              </w:rPr>
              <w:t>Aggregation</w:t>
            </w:r>
          </w:p>
        </w:tc>
        <w:tc>
          <w:tcPr>
            <w:tcW w:w="1913" w:type="dxa"/>
          </w:tcPr>
          <w:p w14:paraId="674B6D6F" w14:textId="77777777" w:rsidR="00DE1FBD" w:rsidRDefault="002C4C4A">
            <w:pPr>
              <w:pStyle w:val="Cell"/>
            </w:pPr>
            <w:r>
              <w:rPr>
                <w:sz w:val="21"/>
              </w:rPr>
              <w:t>Trình dựng theo stage, xem kết quả từng stage</w:t>
            </w:r>
          </w:p>
        </w:tc>
        <w:tc>
          <w:tcPr>
            <w:tcW w:w="1701" w:type="dxa"/>
          </w:tcPr>
          <w:p w14:paraId="53B22426" w14:textId="77777777" w:rsidR="00DE1FBD" w:rsidRDefault="002C4C4A">
            <w:pPr>
              <w:pStyle w:val="Cell"/>
            </w:pPr>
            <w:r>
              <w:rPr>
                <w:sz w:val="21"/>
              </w:rPr>
              <w:t>Có, kèm sinh mã</w:t>
            </w:r>
          </w:p>
        </w:tc>
        <w:tc>
          <w:tcPr>
            <w:tcW w:w="1594" w:type="dxa"/>
          </w:tcPr>
          <w:p w14:paraId="7421A410" w14:textId="77777777" w:rsidR="00DE1FBD" w:rsidRDefault="002C4C4A">
            <w:pPr>
              <w:pStyle w:val="Cell"/>
            </w:pPr>
            <w:r>
              <w:rPr>
                <w:sz w:val="21"/>
              </w:rPr>
              <w:t>Có</w:t>
            </w:r>
          </w:p>
        </w:tc>
        <w:tc>
          <w:tcPr>
            <w:tcW w:w="1594" w:type="dxa"/>
          </w:tcPr>
          <w:p w14:paraId="499FE6FC" w14:textId="77777777" w:rsidR="00DE1FBD" w:rsidRDefault="002C4C4A">
            <w:pPr>
              <w:pStyle w:val="Cell"/>
            </w:pPr>
            <w:r>
              <w:rPr>
                <w:sz w:val="21"/>
              </w:rPr>
              <w:t>Bằng lệnh</w:t>
            </w:r>
          </w:p>
        </w:tc>
      </w:tr>
      <w:tr w:rsidR="00DE1FBD" w14:paraId="6D0A699F" w14:textId="77777777">
        <w:trPr>
          <w:jc w:val="center"/>
        </w:trPr>
        <w:tc>
          <w:tcPr>
            <w:tcW w:w="1701" w:type="dxa"/>
          </w:tcPr>
          <w:p w14:paraId="73269DA7" w14:textId="77777777" w:rsidR="00DE1FBD" w:rsidRDefault="002C4C4A">
            <w:pPr>
              <w:pStyle w:val="Cell"/>
            </w:pPr>
            <w:r>
              <w:rPr>
                <w:sz w:val="21"/>
              </w:rPr>
              <w:t xml:space="preserve">Explain plan </w:t>
            </w:r>
            <w:r>
              <w:rPr>
                <w:sz w:val="21"/>
              </w:rPr>
              <w:t>trực quan</w:t>
            </w:r>
          </w:p>
        </w:tc>
        <w:tc>
          <w:tcPr>
            <w:tcW w:w="1913" w:type="dxa"/>
          </w:tcPr>
          <w:p w14:paraId="2B7B1411" w14:textId="77777777" w:rsidR="00DE1FBD" w:rsidRDefault="002C4C4A">
            <w:pPr>
              <w:pStyle w:val="Cell"/>
            </w:pPr>
            <w:r>
              <w:rPr>
                <w:sz w:val="21"/>
              </w:rPr>
              <w:t>Có</w:t>
            </w:r>
          </w:p>
        </w:tc>
        <w:tc>
          <w:tcPr>
            <w:tcW w:w="1701" w:type="dxa"/>
          </w:tcPr>
          <w:p w14:paraId="2BBDA885" w14:textId="77777777" w:rsidR="00DE1FBD" w:rsidRDefault="002C4C4A">
            <w:pPr>
              <w:pStyle w:val="Cell"/>
            </w:pPr>
            <w:r>
              <w:rPr>
                <w:sz w:val="21"/>
              </w:rPr>
              <w:t>Có</w:t>
            </w:r>
          </w:p>
        </w:tc>
        <w:tc>
          <w:tcPr>
            <w:tcW w:w="1594" w:type="dxa"/>
          </w:tcPr>
          <w:p w14:paraId="25F6AFB7" w14:textId="77777777" w:rsidR="00DE1FBD" w:rsidRDefault="002C4C4A">
            <w:pPr>
              <w:pStyle w:val="Cell"/>
            </w:pPr>
            <w:r>
              <w:rPr>
                <w:sz w:val="21"/>
              </w:rPr>
              <w:t>Có</w:t>
            </w:r>
          </w:p>
        </w:tc>
        <w:tc>
          <w:tcPr>
            <w:tcW w:w="1594" w:type="dxa"/>
          </w:tcPr>
          <w:p w14:paraId="03BFB835" w14:textId="77777777" w:rsidR="00DE1FBD" w:rsidRDefault="002C4C4A">
            <w:pPr>
              <w:pStyle w:val="Cell"/>
            </w:pPr>
            <w:r>
              <w:rPr>
                <w:sz w:val="21"/>
              </w:rPr>
              <w:t>Dạng JSON</w:t>
            </w:r>
          </w:p>
        </w:tc>
      </w:tr>
      <w:tr w:rsidR="00DE1FBD" w14:paraId="1550765D" w14:textId="77777777">
        <w:trPr>
          <w:jc w:val="center"/>
        </w:trPr>
        <w:tc>
          <w:tcPr>
            <w:tcW w:w="1701" w:type="dxa"/>
          </w:tcPr>
          <w:p w14:paraId="4382E495" w14:textId="77777777" w:rsidR="00DE1FBD" w:rsidRDefault="002C4C4A">
            <w:pPr>
              <w:pStyle w:val="Cell"/>
            </w:pPr>
            <w:r>
              <w:rPr>
                <w:sz w:val="21"/>
              </w:rPr>
              <w:t>Schema / Validation</w:t>
            </w:r>
          </w:p>
        </w:tc>
        <w:tc>
          <w:tcPr>
            <w:tcW w:w="1913" w:type="dxa"/>
          </w:tcPr>
          <w:p w14:paraId="0F8810A8" w14:textId="77777777" w:rsidR="00DE1FBD" w:rsidRDefault="002C4C4A">
            <w:pPr>
              <w:pStyle w:val="Cell"/>
            </w:pPr>
            <w:r>
              <w:rPr>
                <w:sz w:val="21"/>
              </w:rPr>
              <w:t>Phân tích schema, sửa validator</w:t>
            </w:r>
          </w:p>
        </w:tc>
        <w:tc>
          <w:tcPr>
            <w:tcW w:w="1701" w:type="dxa"/>
          </w:tcPr>
          <w:p w14:paraId="71F3BF6A" w14:textId="77777777" w:rsidR="00DE1FBD" w:rsidRDefault="002C4C4A">
            <w:pPr>
              <w:pStyle w:val="Cell"/>
            </w:pPr>
            <w:r>
              <w:rPr>
                <w:sz w:val="21"/>
              </w:rPr>
              <w:t>Có</w:t>
            </w:r>
          </w:p>
        </w:tc>
        <w:tc>
          <w:tcPr>
            <w:tcW w:w="1594" w:type="dxa"/>
          </w:tcPr>
          <w:p w14:paraId="2F03432A" w14:textId="77777777" w:rsidR="00DE1FBD" w:rsidRDefault="002C4C4A">
            <w:pPr>
              <w:pStyle w:val="Cell"/>
            </w:pPr>
            <w:r>
              <w:rPr>
                <w:sz w:val="21"/>
              </w:rPr>
              <w:t>Hạn chế</w:t>
            </w:r>
          </w:p>
        </w:tc>
        <w:tc>
          <w:tcPr>
            <w:tcW w:w="1594" w:type="dxa"/>
          </w:tcPr>
          <w:p w14:paraId="2B346D43" w14:textId="77777777" w:rsidR="00DE1FBD" w:rsidRDefault="002C4C4A">
            <w:pPr>
              <w:pStyle w:val="Cell"/>
            </w:pPr>
            <w:r>
              <w:rPr>
                <w:sz w:val="21"/>
              </w:rPr>
              <w:t>Bằng lệnh</w:t>
            </w:r>
          </w:p>
        </w:tc>
      </w:tr>
      <w:tr w:rsidR="00DE1FBD" w14:paraId="16EA53AF" w14:textId="77777777">
        <w:trPr>
          <w:jc w:val="center"/>
        </w:trPr>
        <w:tc>
          <w:tcPr>
            <w:tcW w:w="1701" w:type="dxa"/>
          </w:tcPr>
          <w:p w14:paraId="4AD98B27" w14:textId="77777777" w:rsidR="00DE1FBD" w:rsidRDefault="002C4C4A">
            <w:pPr>
              <w:pStyle w:val="Cell"/>
            </w:pPr>
            <w:r>
              <w:rPr>
                <w:sz w:val="21"/>
              </w:rPr>
              <w:t>Import / Export</w:t>
            </w:r>
          </w:p>
        </w:tc>
        <w:tc>
          <w:tcPr>
            <w:tcW w:w="1913" w:type="dxa"/>
          </w:tcPr>
          <w:p w14:paraId="16BC27F2" w14:textId="77777777" w:rsidR="00DE1FBD" w:rsidRDefault="002C4C4A">
            <w:pPr>
              <w:pStyle w:val="Cell"/>
            </w:pPr>
            <w:r>
              <w:rPr>
                <w:sz w:val="21"/>
              </w:rPr>
              <w:t>JSON, CSV</w:t>
            </w:r>
          </w:p>
        </w:tc>
        <w:tc>
          <w:tcPr>
            <w:tcW w:w="1701" w:type="dxa"/>
          </w:tcPr>
          <w:p w14:paraId="4B551B0C" w14:textId="77777777" w:rsidR="00DE1FBD" w:rsidRDefault="002C4C4A">
            <w:pPr>
              <w:pStyle w:val="Cell"/>
            </w:pPr>
            <w:r>
              <w:rPr>
                <w:sz w:val="21"/>
              </w:rPr>
              <w:t>JSON, CSV, SQL</w:t>
            </w:r>
          </w:p>
        </w:tc>
        <w:tc>
          <w:tcPr>
            <w:tcW w:w="1594" w:type="dxa"/>
          </w:tcPr>
          <w:p w14:paraId="1AFB74AD" w14:textId="77777777" w:rsidR="00DE1FBD" w:rsidRDefault="002C4C4A">
            <w:pPr>
              <w:pStyle w:val="Cell"/>
            </w:pPr>
            <w:r>
              <w:rPr>
                <w:sz w:val="21"/>
              </w:rPr>
              <w:t>JSON, CSV</w:t>
            </w:r>
          </w:p>
        </w:tc>
        <w:tc>
          <w:tcPr>
            <w:tcW w:w="1594" w:type="dxa"/>
          </w:tcPr>
          <w:p w14:paraId="3BB7D81B" w14:textId="77777777" w:rsidR="00DE1FBD" w:rsidRDefault="002C4C4A">
            <w:pPr>
              <w:pStyle w:val="Cell"/>
            </w:pPr>
            <w:r>
              <w:rPr>
                <w:sz w:val="21"/>
              </w:rPr>
              <w:t>Không (dùng Database Tools)</w:t>
            </w:r>
          </w:p>
        </w:tc>
      </w:tr>
      <w:tr w:rsidR="00DE1FBD" w14:paraId="524338EA" w14:textId="77777777">
        <w:trPr>
          <w:jc w:val="center"/>
        </w:trPr>
        <w:tc>
          <w:tcPr>
            <w:tcW w:w="1701" w:type="dxa"/>
          </w:tcPr>
          <w:p w14:paraId="36992C2E" w14:textId="77777777" w:rsidR="00DE1FBD" w:rsidRDefault="002C4C4A">
            <w:pPr>
              <w:pStyle w:val="Cell"/>
            </w:pPr>
            <w:r>
              <w:rPr>
                <w:sz w:val="21"/>
              </w:rPr>
              <w:t>Shell tích hợp</w:t>
            </w:r>
          </w:p>
        </w:tc>
        <w:tc>
          <w:tcPr>
            <w:tcW w:w="1913" w:type="dxa"/>
          </w:tcPr>
          <w:p w14:paraId="2D409EC1" w14:textId="77777777" w:rsidR="00DE1FBD" w:rsidRDefault="002C4C4A">
            <w:pPr>
              <w:pStyle w:val="Cell"/>
            </w:pPr>
            <w:r>
              <w:rPr>
                <w:sz w:val="21"/>
              </w:rPr>
              <w:t>Có (mongosh nhúng)</w:t>
            </w:r>
          </w:p>
        </w:tc>
        <w:tc>
          <w:tcPr>
            <w:tcW w:w="1701" w:type="dxa"/>
          </w:tcPr>
          <w:p w14:paraId="231714E0" w14:textId="77777777" w:rsidR="00DE1FBD" w:rsidRDefault="002C4C4A">
            <w:pPr>
              <w:pStyle w:val="Cell"/>
            </w:pPr>
            <w:r>
              <w:rPr>
                <w:sz w:val="21"/>
              </w:rPr>
              <w:t>IntelliShell</w:t>
            </w:r>
          </w:p>
        </w:tc>
        <w:tc>
          <w:tcPr>
            <w:tcW w:w="1594" w:type="dxa"/>
          </w:tcPr>
          <w:p w14:paraId="4788A925" w14:textId="77777777" w:rsidR="00DE1FBD" w:rsidRDefault="002C4C4A">
            <w:pPr>
              <w:pStyle w:val="Cell"/>
            </w:pPr>
            <w:r>
              <w:rPr>
                <w:sz w:val="21"/>
              </w:rPr>
              <w:t>Có</w:t>
            </w:r>
          </w:p>
        </w:tc>
        <w:tc>
          <w:tcPr>
            <w:tcW w:w="1594" w:type="dxa"/>
          </w:tcPr>
          <w:p w14:paraId="60CDCD20" w14:textId="77777777" w:rsidR="00DE1FBD" w:rsidRDefault="002C4C4A">
            <w:pPr>
              <w:pStyle w:val="Cell"/>
            </w:pPr>
            <w:r>
              <w:rPr>
                <w:sz w:val="21"/>
              </w:rPr>
              <w:t>—</w:t>
            </w:r>
          </w:p>
        </w:tc>
      </w:tr>
      <w:tr w:rsidR="00DE1FBD" w14:paraId="232A48CC" w14:textId="77777777">
        <w:trPr>
          <w:jc w:val="center"/>
        </w:trPr>
        <w:tc>
          <w:tcPr>
            <w:tcW w:w="1701" w:type="dxa"/>
          </w:tcPr>
          <w:p w14:paraId="77EB3F3F" w14:textId="77777777" w:rsidR="00DE1FBD" w:rsidRDefault="002C4C4A">
            <w:pPr>
              <w:pStyle w:val="Cell"/>
            </w:pPr>
            <w:r>
              <w:rPr>
                <w:sz w:val="21"/>
              </w:rPr>
              <w:t>Trợ lý AI</w:t>
            </w:r>
          </w:p>
        </w:tc>
        <w:tc>
          <w:tcPr>
            <w:tcW w:w="1913" w:type="dxa"/>
          </w:tcPr>
          <w:p w14:paraId="16E656B7" w14:textId="77777777" w:rsidR="00DE1FBD" w:rsidRDefault="002C4C4A">
            <w:pPr>
              <w:pStyle w:val="Cell"/>
            </w:pPr>
            <w:r>
              <w:rPr>
                <w:sz w:val="21"/>
              </w:rPr>
              <w:t xml:space="preserve">Sinh </w:t>
            </w:r>
            <w:r>
              <w:rPr>
                <w:sz w:val="21"/>
              </w:rPr>
              <w:t>truy vấn từ ngôn ngữ tự nhiên</w:t>
            </w:r>
          </w:p>
        </w:tc>
        <w:tc>
          <w:tcPr>
            <w:tcW w:w="1701" w:type="dxa"/>
          </w:tcPr>
          <w:p w14:paraId="1D9963A7" w14:textId="77777777" w:rsidR="00DE1FBD" w:rsidRDefault="002C4C4A">
            <w:pPr>
              <w:pStyle w:val="Cell"/>
            </w:pPr>
            <w:r>
              <w:rPr>
                <w:sz w:val="21"/>
              </w:rPr>
              <w:t>Có</w:t>
            </w:r>
          </w:p>
        </w:tc>
        <w:tc>
          <w:tcPr>
            <w:tcW w:w="1594" w:type="dxa"/>
          </w:tcPr>
          <w:p w14:paraId="2090C7D9" w14:textId="77777777" w:rsidR="00DE1FBD" w:rsidRDefault="002C4C4A">
            <w:pPr>
              <w:pStyle w:val="Cell"/>
            </w:pPr>
            <w:r>
              <w:rPr>
                <w:sz w:val="21"/>
              </w:rPr>
              <w:t>Không</w:t>
            </w:r>
          </w:p>
        </w:tc>
        <w:tc>
          <w:tcPr>
            <w:tcW w:w="1594" w:type="dxa"/>
          </w:tcPr>
          <w:p w14:paraId="6D4FA2ED" w14:textId="77777777" w:rsidR="00DE1FBD" w:rsidRDefault="002C4C4A">
            <w:pPr>
              <w:pStyle w:val="Cell"/>
            </w:pPr>
            <w:r>
              <w:rPr>
                <w:sz w:val="21"/>
              </w:rPr>
              <w:t>Không</w:t>
            </w:r>
          </w:p>
        </w:tc>
      </w:tr>
    </w:tbl>
    <w:p w14:paraId="283786C3" w14:textId="77777777" w:rsidR="00DE1FBD" w:rsidRDefault="00DE1FBD">
      <w:pPr>
        <w:spacing w:before="0" w:after="0" w:line="240" w:lineRule="auto"/>
      </w:pPr>
    </w:p>
    <w:p w14:paraId="7539B9B5" w14:textId="77777777" w:rsidR="00DE1FBD" w:rsidRDefault="002C4C4A">
      <w:r>
        <w:t xml:space="preserve">Nhóm chọn </w:t>
      </w:r>
      <w:r>
        <w:rPr>
          <w:b/>
        </w:rPr>
        <w:t>MongoDB Compass</w:t>
      </w:r>
      <w:r>
        <w:t xml:space="preserve"> làm công cụ giao diện chính vì là công cụ chính thức, miễn phí, đủ các tính năng cần cho đồ án (truy vấn, aggregation theo stage, explain, index, validation, import/export) và có sẵn mongosh ở cuối cửa sổ để chạy các tệp truy vấn. </w:t>
      </w:r>
      <w:r>
        <w:rPr>
          <w:b/>
        </w:rPr>
        <w:t>mongosh</w:t>
      </w:r>
      <w:r>
        <w:t xml:space="preserve"> dùng cho kịch bản tự động (nạp dữ liệu, kiểm tra), còn </w:t>
      </w:r>
      <w:r>
        <w:rPr>
          <w:b/>
        </w:rPr>
        <w:t>MongoDB Database Tools</w:t>
      </w:r>
      <w:r>
        <w:t xml:space="preserve"> (mongodump, mongorestore, mongoexport, mongoimport) dùng cho sao lưu và trao đổi dữ liệu.</w:t>
      </w:r>
    </w:p>
    <w:p w14:paraId="429650E9" w14:textId="77777777" w:rsidR="00DE1FBD" w:rsidRDefault="002C4C4A">
      <w:pPr>
        <w:pStyle w:val="Heading2"/>
      </w:pPr>
      <w:bookmarkStart w:id="25" w:name="_Toc244110902"/>
      <w:r>
        <w:lastRenderedPageBreak/>
        <w:t>2.2. MONGODB COMPASS</w:t>
      </w:r>
      <w:bookmarkEnd w:id="25"/>
    </w:p>
    <w:p w14:paraId="1BAAD3BD" w14:textId="77777777" w:rsidR="00DE1FBD" w:rsidRDefault="002C4C4A">
      <w:pPr>
        <w:pStyle w:val="Heading3"/>
      </w:pPr>
      <w:r>
        <w:t>2.2.1. Giới thiệu</w:t>
      </w:r>
    </w:p>
    <w:p w14:paraId="0389AC04" w14:textId="77777777" w:rsidR="00DE1FBD" w:rsidRDefault="002C4C4A">
      <w:r>
        <w:t>MongoDB Compass là ứng dụng desktop chạy trên Windows, macOS và Linux, kết nối tới MongoDB bằng connection string. Sau khi kết nối, cây bên trái liệt kê database và collection; mỗi collection có các tab Documents, Aggregations, Schema, Indexes và Validation. Thanh mongosh ở đáy cửa sổ cho phép chạy lệnh trực tiếp trên kết nối hiện tại.</w:t>
      </w:r>
    </w:p>
    <w:p w14:paraId="5398CB53" w14:textId="77777777" w:rsidR="00DE1FBD" w:rsidRDefault="002C4C4A">
      <w:pPr>
        <w:pStyle w:val="Heading3"/>
      </w:pPr>
      <w:r>
        <w:t>2.2.2. Các tính năng chính</w:t>
      </w:r>
    </w:p>
    <w:p w14:paraId="27BD1FFF" w14:textId="77777777" w:rsidR="00DE1FBD" w:rsidRDefault="002C4C4A">
      <w:pPr>
        <w:tabs>
          <w:tab w:val="left" w:pos="454"/>
        </w:tabs>
        <w:ind w:left="454" w:hanging="283"/>
      </w:pPr>
      <w:r>
        <w:t>-</w:t>
      </w:r>
      <w:r>
        <w:tab/>
      </w:r>
      <w:r>
        <w:rPr>
          <w:b/>
        </w:rPr>
        <w:t>Documents:</w:t>
      </w:r>
      <w:r>
        <w:t xml:space="preserve"> lọc bằng biểu thức truy vấn (filter), chọn trường (project), sắp xếp (sort), giới hạn; thêm, sửa, nhân bản, xóa document; xem dạng danh sách, JSON hoặc bảng.</w:t>
      </w:r>
    </w:p>
    <w:p w14:paraId="1D81423F" w14:textId="77777777" w:rsidR="00DE1FBD" w:rsidRDefault="002C4C4A">
      <w:pPr>
        <w:tabs>
          <w:tab w:val="left" w:pos="454"/>
        </w:tabs>
        <w:ind w:left="454" w:hanging="283"/>
      </w:pPr>
      <w:r>
        <w:t>-</w:t>
      </w:r>
      <w:r>
        <w:tab/>
      </w:r>
      <w:r>
        <w:rPr>
          <w:b/>
        </w:rPr>
        <w:t>Aggregations:</w:t>
      </w:r>
      <w:r>
        <w:t xml:space="preserve"> dựng pipeline từng stage, mỗi stage xem ngay mẫu kết quả; xuất pipeline sang mã C#, Java, Python, Node.js; lưu pipeline để dùng lại.</w:t>
      </w:r>
    </w:p>
    <w:p w14:paraId="02D71EBE" w14:textId="77777777" w:rsidR="00DE1FBD" w:rsidRDefault="002C4C4A">
      <w:pPr>
        <w:tabs>
          <w:tab w:val="left" w:pos="454"/>
        </w:tabs>
        <w:ind w:left="454" w:hanging="283"/>
      </w:pPr>
      <w:r>
        <w:t>-</w:t>
      </w:r>
      <w:r>
        <w:tab/>
      </w:r>
      <w:r>
        <w:rPr>
          <w:b/>
        </w:rPr>
        <w:t>Schema:</w:t>
      </w:r>
      <w:r>
        <w:t xml:space="preserve"> lấy mẫu document và thống kê kiểu, tần suất, phân bố giá trị của từng trường.</w:t>
      </w:r>
    </w:p>
    <w:p w14:paraId="11C306D0" w14:textId="77777777" w:rsidR="00DE1FBD" w:rsidRDefault="002C4C4A">
      <w:pPr>
        <w:tabs>
          <w:tab w:val="left" w:pos="454"/>
        </w:tabs>
        <w:ind w:left="454" w:hanging="283"/>
      </w:pPr>
      <w:r>
        <w:t>-</w:t>
      </w:r>
      <w:r>
        <w:tab/>
      </w:r>
      <w:r>
        <w:rPr>
          <w:b/>
        </w:rPr>
        <w:t>Explain Plan:</w:t>
      </w:r>
      <w:r>
        <w:t xml:space="preserve"> hiển thị cây kế hoạch thực thi, cho biết dùng IXSCAN hay COLLSCAN, số khóa và document đã đọc.</w:t>
      </w:r>
    </w:p>
    <w:p w14:paraId="01E91E5A" w14:textId="77777777" w:rsidR="00DE1FBD" w:rsidRDefault="002C4C4A">
      <w:pPr>
        <w:tabs>
          <w:tab w:val="left" w:pos="454"/>
        </w:tabs>
        <w:ind w:left="454" w:hanging="283"/>
      </w:pPr>
      <w:r>
        <w:t>-</w:t>
      </w:r>
      <w:r>
        <w:tab/>
      </w:r>
      <w:r>
        <w:rPr>
          <w:b/>
        </w:rPr>
        <w:t>Indexes:</w:t>
      </w:r>
      <w:r>
        <w:t xml:space="preserve"> xem, tạo, ẩn, xóa chỉ mục kèm thống kê số lần sử dụng.</w:t>
      </w:r>
    </w:p>
    <w:p w14:paraId="673E236E" w14:textId="77777777" w:rsidR="00DE1FBD" w:rsidRDefault="002C4C4A">
      <w:pPr>
        <w:tabs>
          <w:tab w:val="left" w:pos="454"/>
        </w:tabs>
        <w:ind w:left="454" w:hanging="283"/>
      </w:pPr>
      <w:r>
        <w:t>-</w:t>
      </w:r>
      <w:r>
        <w:tab/>
      </w:r>
      <w:r>
        <w:rPr>
          <w:b/>
        </w:rPr>
        <w:t>Validation:</w:t>
      </w:r>
      <w:r>
        <w:t xml:space="preserve"> xem và sửa validator $jsonSchema, chọn validation level và action.</w:t>
      </w:r>
    </w:p>
    <w:p w14:paraId="55E230C4" w14:textId="77777777" w:rsidR="00DE1FBD" w:rsidRDefault="002C4C4A">
      <w:pPr>
        <w:tabs>
          <w:tab w:val="left" w:pos="454"/>
        </w:tabs>
        <w:ind w:left="454" w:hanging="283"/>
      </w:pPr>
      <w:r>
        <w:t>-</w:t>
      </w:r>
      <w:r>
        <w:tab/>
      </w:r>
      <w:r>
        <w:rPr>
          <w:b/>
        </w:rPr>
        <w:t>Import/Export:</w:t>
      </w:r>
      <w:r>
        <w:t xml:space="preserve"> nhập dữ liệu JSON/CSV vào collection; xuất kết quả truy vấn ra JSON/CSV.</w:t>
      </w:r>
    </w:p>
    <w:p w14:paraId="6175BF12" w14:textId="77777777" w:rsidR="00DE1FBD" w:rsidRDefault="002C4C4A">
      <w:pPr>
        <w:pStyle w:val="Heading3"/>
      </w:pPr>
      <w:r>
        <w:t>2.2.3. Điểm mạnh của Compass</w:t>
      </w:r>
    </w:p>
    <w:p w14:paraId="7D2FF6A5" w14:textId="77777777" w:rsidR="00DE1FBD" w:rsidRDefault="002C4C4A">
      <w:r>
        <w:t xml:space="preserve">Điểm mạnh lớn nhất của Compass là tính trực quan khi học và gỡ lỗi truy vấn: trình dựng aggregation cho thấy dữ liệu biến đổi qua từng stage, rất phù hợp để giải thích pipeline khi demo. Explain Plan trực quan giúp thấy ngay tác dụng của chỉ mục. Là sản phẩm chính thức, Compass luôn hỗ trợ tính năng mới nhất </w:t>
      </w:r>
      <w:r>
        <w:lastRenderedPageBreak/>
        <w:t>của máy chủ. Hạn chế là không có sao lưu/khôi phục toàn database — phần này dùng Database Tools (mục 4.6).</w:t>
      </w:r>
    </w:p>
    <w:p w14:paraId="3416015E" w14:textId="77777777" w:rsidR="00DE1FBD" w:rsidRDefault="002C4C4A">
      <w:pPr>
        <w:pStyle w:val="Heading2"/>
      </w:pPr>
      <w:bookmarkStart w:id="26" w:name="_Toc244110903"/>
      <w:r>
        <w:t>2.3. CÀI ĐẶT MÔI TRƯỜNG</w:t>
      </w:r>
      <w:bookmarkEnd w:id="26"/>
    </w:p>
    <w:p w14:paraId="4B3F3C81" w14:textId="77777777" w:rsidR="00DE1FBD" w:rsidRDefault="002C4C4A">
      <w:pPr>
        <w:pStyle w:val="Heading3"/>
      </w:pPr>
      <w:r>
        <w:t>2.3.1. Thành phần phần mềm</w:t>
      </w:r>
    </w:p>
    <w:p w14:paraId="5400F408" w14:textId="77777777" w:rsidR="00DE1FBD" w:rsidRDefault="002C4C4A">
      <w:pPr>
        <w:pStyle w:val="Bang"/>
        <w:keepNext/>
      </w:pPr>
      <w:bookmarkStart w:id="27" w:name="_Toc244110974"/>
      <w:r>
        <w:t>Bảng 2.2: Phần mềm sử dụng</w:t>
      </w:r>
      <w:bookmarkEnd w:id="27"/>
    </w:p>
    <w:tbl>
      <w:tblPr>
        <w:tblStyle w:val="TableGrid"/>
        <w:tblW w:w="8505" w:type="dxa"/>
        <w:jc w:val="center"/>
        <w:tblLayout w:type="fixed"/>
        <w:tblLook w:val="04A0" w:firstRow="1" w:lastRow="0" w:firstColumn="1" w:lastColumn="0" w:noHBand="0" w:noVBand="1"/>
      </w:tblPr>
      <w:tblGrid>
        <w:gridCol w:w="2924"/>
        <w:gridCol w:w="1594"/>
        <w:gridCol w:w="3987"/>
      </w:tblGrid>
      <w:tr w:rsidR="00DE1FBD" w14:paraId="5C9487CF" w14:textId="77777777">
        <w:trPr>
          <w:tblHeader/>
          <w:jc w:val="center"/>
        </w:trPr>
        <w:tc>
          <w:tcPr>
            <w:tcW w:w="2923" w:type="dxa"/>
            <w:shd w:val="clear" w:color="auto" w:fill="DCE3EC"/>
          </w:tcPr>
          <w:p w14:paraId="439EC893" w14:textId="77777777" w:rsidR="00DE1FBD" w:rsidRDefault="002C4C4A">
            <w:pPr>
              <w:pStyle w:val="Cell"/>
              <w:jc w:val="center"/>
            </w:pPr>
            <w:r>
              <w:rPr>
                <w:b/>
              </w:rPr>
              <w:t>Thành phần</w:t>
            </w:r>
          </w:p>
        </w:tc>
        <w:tc>
          <w:tcPr>
            <w:tcW w:w="1594" w:type="dxa"/>
            <w:shd w:val="clear" w:color="auto" w:fill="DCE3EC"/>
          </w:tcPr>
          <w:p w14:paraId="3D8177EF" w14:textId="77777777" w:rsidR="00DE1FBD" w:rsidRDefault="002C4C4A">
            <w:pPr>
              <w:pStyle w:val="Cell"/>
              <w:jc w:val="center"/>
            </w:pPr>
            <w:r>
              <w:rPr>
                <w:b/>
              </w:rPr>
              <w:t>Phiên bản</w:t>
            </w:r>
          </w:p>
        </w:tc>
        <w:tc>
          <w:tcPr>
            <w:tcW w:w="3986" w:type="dxa"/>
            <w:shd w:val="clear" w:color="auto" w:fill="DCE3EC"/>
          </w:tcPr>
          <w:p w14:paraId="2AE2DF12" w14:textId="77777777" w:rsidR="00DE1FBD" w:rsidRDefault="002C4C4A">
            <w:pPr>
              <w:pStyle w:val="Cell"/>
              <w:jc w:val="center"/>
            </w:pPr>
            <w:r>
              <w:rPr>
                <w:b/>
              </w:rPr>
              <w:t>Vai trò</w:t>
            </w:r>
          </w:p>
        </w:tc>
      </w:tr>
      <w:tr w:rsidR="00DE1FBD" w14:paraId="12786BA0" w14:textId="77777777">
        <w:trPr>
          <w:jc w:val="center"/>
        </w:trPr>
        <w:tc>
          <w:tcPr>
            <w:tcW w:w="2923" w:type="dxa"/>
          </w:tcPr>
          <w:p w14:paraId="492AFAF9" w14:textId="77777777" w:rsidR="00DE1FBD" w:rsidRDefault="002C4C4A">
            <w:pPr>
              <w:pStyle w:val="Cell"/>
            </w:pPr>
            <w:r>
              <w:t>MongoDB Community Server</w:t>
            </w:r>
          </w:p>
        </w:tc>
        <w:tc>
          <w:tcPr>
            <w:tcW w:w="1594" w:type="dxa"/>
          </w:tcPr>
          <w:p w14:paraId="10EAF615" w14:textId="77777777" w:rsidR="00DE1FBD" w:rsidRDefault="002C4C4A">
            <w:pPr>
              <w:pStyle w:val="Cell"/>
            </w:pPr>
            <w:r>
              <w:t>8.3</w:t>
            </w:r>
          </w:p>
        </w:tc>
        <w:tc>
          <w:tcPr>
            <w:tcW w:w="3986" w:type="dxa"/>
          </w:tcPr>
          <w:p w14:paraId="20EF2C04" w14:textId="77777777" w:rsidR="00DE1FBD" w:rsidRDefault="002C4C4A">
            <w:pPr>
              <w:pStyle w:val="Cell"/>
            </w:pPr>
            <w:r>
              <w:t>Hệ quản trị cơ sở dữ liệu, replica set rs0</w:t>
            </w:r>
          </w:p>
        </w:tc>
      </w:tr>
      <w:tr w:rsidR="00DE1FBD" w14:paraId="7B851ED8" w14:textId="77777777">
        <w:trPr>
          <w:jc w:val="center"/>
        </w:trPr>
        <w:tc>
          <w:tcPr>
            <w:tcW w:w="2923" w:type="dxa"/>
          </w:tcPr>
          <w:p w14:paraId="30C58842" w14:textId="77777777" w:rsidR="00DE1FBD" w:rsidRDefault="002C4C4A">
            <w:pPr>
              <w:pStyle w:val="Cell"/>
            </w:pPr>
            <w:r>
              <w:t>MongoDB Compass</w:t>
            </w:r>
          </w:p>
        </w:tc>
        <w:tc>
          <w:tcPr>
            <w:tcW w:w="1594" w:type="dxa"/>
          </w:tcPr>
          <w:p w14:paraId="2509091F" w14:textId="77777777" w:rsidR="00DE1FBD" w:rsidRDefault="002C4C4A">
            <w:pPr>
              <w:pStyle w:val="Cell"/>
            </w:pPr>
            <w:r>
              <w:t>Bản mới nhất</w:t>
            </w:r>
          </w:p>
        </w:tc>
        <w:tc>
          <w:tcPr>
            <w:tcW w:w="3986" w:type="dxa"/>
          </w:tcPr>
          <w:p w14:paraId="66AFA621" w14:textId="77777777" w:rsidR="00DE1FBD" w:rsidRDefault="002C4C4A">
            <w:pPr>
              <w:pStyle w:val="Cell"/>
            </w:pPr>
            <w:r>
              <w:t>Công cụ giao diện truy vấn, quản trị</w:t>
            </w:r>
          </w:p>
        </w:tc>
      </w:tr>
      <w:tr w:rsidR="00DE1FBD" w14:paraId="34417864" w14:textId="77777777">
        <w:trPr>
          <w:jc w:val="center"/>
        </w:trPr>
        <w:tc>
          <w:tcPr>
            <w:tcW w:w="2923" w:type="dxa"/>
          </w:tcPr>
          <w:p w14:paraId="3CFD4306" w14:textId="77777777" w:rsidR="00DE1FBD" w:rsidRDefault="002C4C4A">
            <w:pPr>
              <w:pStyle w:val="Cell"/>
            </w:pPr>
            <w:r>
              <w:t>mongosh</w:t>
            </w:r>
          </w:p>
        </w:tc>
        <w:tc>
          <w:tcPr>
            <w:tcW w:w="1594" w:type="dxa"/>
          </w:tcPr>
          <w:p w14:paraId="5B010F13" w14:textId="77777777" w:rsidR="00DE1FBD" w:rsidRDefault="002C4C4A">
            <w:pPr>
              <w:pStyle w:val="Cell"/>
            </w:pPr>
            <w:r>
              <w:t>2.x</w:t>
            </w:r>
          </w:p>
        </w:tc>
        <w:tc>
          <w:tcPr>
            <w:tcW w:w="3986" w:type="dxa"/>
          </w:tcPr>
          <w:p w14:paraId="52AC3A32" w14:textId="77777777" w:rsidR="00DE1FBD" w:rsidRDefault="002C4C4A">
            <w:pPr>
              <w:pStyle w:val="Cell"/>
            </w:pPr>
            <w:r>
              <w:t xml:space="preserve">Shell dòng lệnh, chạy tệp </w:t>
            </w:r>
            <w:r>
              <w:t>truy vấn</w:t>
            </w:r>
          </w:p>
        </w:tc>
      </w:tr>
      <w:tr w:rsidR="00DE1FBD" w14:paraId="6CA3C75C" w14:textId="77777777">
        <w:trPr>
          <w:jc w:val="center"/>
        </w:trPr>
        <w:tc>
          <w:tcPr>
            <w:tcW w:w="2923" w:type="dxa"/>
          </w:tcPr>
          <w:p w14:paraId="4EB46134" w14:textId="77777777" w:rsidR="00DE1FBD" w:rsidRDefault="002C4C4A">
            <w:pPr>
              <w:pStyle w:val="Cell"/>
            </w:pPr>
            <w:r>
              <w:t>MongoDB Database Tools</w:t>
            </w:r>
          </w:p>
        </w:tc>
        <w:tc>
          <w:tcPr>
            <w:tcW w:w="1594" w:type="dxa"/>
          </w:tcPr>
          <w:p w14:paraId="7901EFAA" w14:textId="77777777" w:rsidR="00DE1FBD" w:rsidRDefault="002C4C4A">
            <w:pPr>
              <w:pStyle w:val="Cell"/>
            </w:pPr>
            <w:r>
              <w:t>100.19.0</w:t>
            </w:r>
          </w:p>
        </w:tc>
        <w:tc>
          <w:tcPr>
            <w:tcW w:w="3986" w:type="dxa"/>
          </w:tcPr>
          <w:p w14:paraId="5A543C8D" w14:textId="77777777" w:rsidR="00DE1FBD" w:rsidRDefault="002C4C4A">
            <w:pPr>
              <w:pStyle w:val="Cell"/>
            </w:pPr>
            <w:r>
              <w:t>mongodump/mongorestore/mongoexport/mongoimport</w:t>
            </w:r>
          </w:p>
        </w:tc>
      </w:tr>
      <w:tr w:rsidR="00DE1FBD" w14:paraId="18317405" w14:textId="77777777">
        <w:trPr>
          <w:jc w:val="center"/>
        </w:trPr>
        <w:tc>
          <w:tcPr>
            <w:tcW w:w="2923" w:type="dxa"/>
          </w:tcPr>
          <w:p w14:paraId="622401F7" w14:textId="77777777" w:rsidR="00DE1FBD" w:rsidRDefault="002C4C4A">
            <w:pPr>
              <w:pStyle w:val="Cell"/>
            </w:pPr>
            <w:r>
              <w:t>.NET SDK</w:t>
            </w:r>
          </w:p>
        </w:tc>
        <w:tc>
          <w:tcPr>
            <w:tcW w:w="1594" w:type="dxa"/>
          </w:tcPr>
          <w:p w14:paraId="1A6C5027" w14:textId="77777777" w:rsidR="00DE1FBD" w:rsidRDefault="002C4C4A">
            <w:pPr>
              <w:pStyle w:val="Cell"/>
            </w:pPr>
            <w:r>
              <w:t>10</w:t>
            </w:r>
          </w:p>
        </w:tc>
        <w:tc>
          <w:tcPr>
            <w:tcW w:w="3986" w:type="dxa"/>
          </w:tcPr>
          <w:p w14:paraId="484B9F77" w14:textId="77777777" w:rsidR="00DE1FBD" w:rsidRDefault="002C4C4A">
            <w:pPr>
              <w:pStyle w:val="Cell"/>
            </w:pPr>
            <w:r>
              <w:t>Backend ASP.NET Core Web API</w:t>
            </w:r>
          </w:p>
        </w:tc>
      </w:tr>
      <w:tr w:rsidR="00DE1FBD" w14:paraId="6D2D8D22" w14:textId="77777777">
        <w:trPr>
          <w:jc w:val="center"/>
        </w:trPr>
        <w:tc>
          <w:tcPr>
            <w:tcW w:w="2923" w:type="dxa"/>
          </w:tcPr>
          <w:p w14:paraId="3C3CAAD9" w14:textId="77777777" w:rsidR="00DE1FBD" w:rsidRDefault="002C4C4A">
            <w:pPr>
              <w:pStyle w:val="Cell"/>
            </w:pPr>
            <w:r>
              <w:t>MongoDB.Driver (C#)</w:t>
            </w:r>
          </w:p>
        </w:tc>
        <w:tc>
          <w:tcPr>
            <w:tcW w:w="1594" w:type="dxa"/>
          </w:tcPr>
          <w:p w14:paraId="7E732829" w14:textId="77777777" w:rsidR="00DE1FBD" w:rsidRDefault="002C4C4A">
            <w:pPr>
              <w:pStyle w:val="Cell"/>
            </w:pPr>
            <w:r>
              <w:t>3.12</w:t>
            </w:r>
          </w:p>
        </w:tc>
        <w:tc>
          <w:tcPr>
            <w:tcW w:w="3986" w:type="dxa"/>
          </w:tcPr>
          <w:p w14:paraId="22D8AB3A" w14:textId="77777777" w:rsidR="00DE1FBD" w:rsidRDefault="002C4C4A">
            <w:pPr>
              <w:pStyle w:val="Cell"/>
            </w:pPr>
            <w:r>
              <w:t>Thư viện kết nối MongoDB</w:t>
            </w:r>
          </w:p>
        </w:tc>
      </w:tr>
      <w:tr w:rsidR="00DE1FBD" w14:paraId="16E28B03" w14:textId="77777777">
        <w:trPr>
          <w:jc w:val="center"/>
        </w:trPr>
        <w:tc>
          <w:tcPr>
            <w:tcW w:w="2923" w:type="dxa"/>
          </w:tcPr>
          <w:p w14:paraId="078C52FB" w14:textId="77777777" w:rsidR="00DE1FBD" w:rsidRDefault="002C4C4A">
            <w:pPr>
              <w:pStyle w:val="Cell"/>
            </w:pPr>
            <w:r>
              <w:t>Node.js + React + Vite</w:t>
            </w:r>
          </w:p>
        </w:tc>
        <w:tc>
          <w:tcPr>
            <w:tcW w:w="1594" w:type="dxa"/>
          </w:tcPr>
          <w:p w14:paraId="2D5823F4" w14:textId="77777777" w:rsidR="00DE1FBD" w:rsidRDefault="002C4C4A">
            <w:pPr>
              <w:pStyle w:val="Cell"/>
            </w:pPr>
            <w:r>
              <w:t>20+ / 19 / 7</w:t>
            </w:r>
          </w:p>
        </w:tc>
        <w:tc>
          <w:tcPr>
            <w:tcW w:w="3986" w:type="dxa"/>
          </w:tcPr>
          <w:p w14:paraId="29680708" w14:textId="77777777" w:rsidR="00DE1FBD" w:rsidRDefault="002C4C4A">
            <w:pPr>
              <w:pStyle w:val="Cell"/>
            </w:pPr>
            <w:r>
              <w:t xml:space="preserve">Giao diện web, kịch bản sinh dữ </w:t>
            </w:r>
            <w:r>
              <w:t>liệu</w:t>
            </w:r>
          </w:p>
        </w:tc>
      </w:tr>
    </w:tbl>
    <w:p w14:paraId="0BFBA20C" w14:textId="77777777" w:rsidR="00DE1FBD" w:rsidRDefault="00DE1FBD">
      <w:pPr>
        <w:spacing w:before="0" w:after="0" w:line="240" w:lineRule="auto"/>
      </w:pPr>
    </w:p>
    <w:p w14:paraId="4F84636D" w14:textId="77777777" w:rsidR="00DE1FBD" w:rsidRDefault="002C4C4A">
      <w:pPr>
        <w:pStyle w:val="Heading3"/>
      </w:pPr>
      <w:r>
        <w:t>2.3.2. Khởi tạo replica set một nút</w:t>
      </w:r>
    </w:p>
    <w:p w14:paraId="24E727DD" w14:textId="77777777" w:rsidR="00DE1FBD" w:rsidRDefault="002C4C4A">
      <w:r>
        <w:t xml:space="preserve">Sau khi cài MongoDB Server, nhóm sửa tệp cấu hình </w:t>
      </w:r>
      <w:r>
        <w:rPr>
          <w:rFonts w:ascii="Consolas" w:eastAsia="Consolas" w:hAnsi="Consolas" w:cs="Consolas"/>
          <w:sz w:val="22"/>
        </w:rPr>
        <w:t>mongod.cfg</w:t>
      </w:r>
      <w:r>
        <w:t xml:space="preserve"> để bật replica set rồi khởi động lại dịch vụ và khởi tạo một lần bằng mongosh:</w:t>
      </w:r>
    </w:p>
    <w:p w14:paraId="52F105E7"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mongod.cfg</w:t>
      </w:r>
      <w:r>
        <w:br/>
        <w:t>replication:</w:t>
      </w:r>
      <w:r>
        <w:br/>
        <w:t xml:space="preserve">  replSetName: rs0</w:t>
      </w:r>
      <w:r>
        <w:br/>
      </w:r>
      <w:r>
        <w:br/>
        <w:t># Kh</w:t>
      </w:r>
      <w:r>
        <w:t>ở</w:t>
      </w:r>
      <w:r>
        <w:t>i t</w:t>
      </w:r>
      <w:r>
        <w:t>ạ</w:t>
      </w:r>
      <w:r>
        <w:t>o (ch</w:t>
      </w:r>
      <w:r>
        <w:t>ạ</w:t>
      </w:r>
      <w:r>
        <w:t>y m</w:t>
      </w:r>
      <w:r>
        <w:t>ộ</w:t>
      </w:r>
      <w:r>
        <w:t>t l</w:t>
      </w:r>
      <w:r>
        <w:t>ầ</w:t>
      </w:r>
      <w:r>
        <w:t xml:space="preserve">n </w:t>
      </w:r>
      <w:r>
        <w:t>trong mongosh)</w:t>
      </w:r>
      <w:r>
        <w:br/>
        <w:t>rs.initiate({ _id: "rs0", members: [{ _id: 0, host: "127.0.0.1:27017" }] })</w:t>
      </w:r>
      <w:r>
        <w:br/>
        <w:t>rs.status().members.map(m =&gt; m.name + " " + m.stateStr)   // [ '127.0.0.1:27017 PRIMARY' ]</w:t>
      </w:r>
    </w:p>
    <w:p w14:paraId="037C46BD" w14:textId="77777777" w:rsidR="00DE1FBD" w:rsidRDefault="002C4C4A">
      <w:r>
        <w:t xml:space="preserve">Chuỗi kết nối dùng trong Compass, mongosh và ứng dụng là </w:t>
      </w:r>
      <w:r>
        <w:rPr>
          <w:rFonts w:ascii="Consolas" w:eastAsia="Consolas" w:hAnsi="Consolas" w:cs="Consolas"/>
          <w:sz w:val="22"/>
        </w:rPr>
        <w:t>mongodb://127.0.0.1:27017/?replicaSet=rs0</w:t>
      </w:r>
      <w:r>
        <w:t>.</w:t>
      </w:r>
    </w:p>
    <w:p w14:paraId="51B26FA4" w14:textId="77777777" w:rsidR="00DE1FBD" w:rsidRDefault="002C4C4A">
      <w:pPr>
        <w:pStyle w:val="Center"/>
        <w:keepNext/>
        <w:pBdr>
          <w:top w:val="single" w:sz="6" w:space="4" w:color="C9A227"/>
          <w:left w:val="single" w:sz="6" w:space="4" w:color="C9A227"/>
          <w:bottom w:val="single" w:sz="6" w:space="4" w:color="C9A227"/>
          <w:right w:val="single" w:sz="6" w:space="4" w:color="C9A227"/>
        </w:pBdr>
        <w:shd w:val="clear" w:color="auto" w:fill="FFF4D6"/>
        <w:spacing w:after="0"/>
      </w:pPr>
      <w:r>
        <w:br/>
      </w:r>
      <w:r>
        <w:br/>
      </w:r>
      <w:r>
        <w:br/>
      </w:r>
      <w:r>
        <w:rPr>
          <w:i/>
          <w:sz w:val="24"/>
        </w:rPr>
        <w:t xml:space="preserve">[CHÈN ẢNH CHỤP MÀN HÌNH] Màn hình kết nối MongoDB Compass với chuỗi mongodb://127.0.0.1:27017/?replicaSet=rs0 và cây database soopi_mongodb, </w:t>
      </w:r>
      <w:r>
        <w:rPr>
          <w:i/>
          <w:sz w:val="24"/>
        </w:rPr>
        <w:lastRenderedPageBreak/>
        <w:t>soopi_mongodb_demo bên trái.</w:t>
      </w:r>
      <w:r>
        <w:br/>
      </w:r>
      <w:r>
        <w:br/>
      </w:r>
      <w:r>
        <w:br/>
      </w:r>
    </w:p>
    <w:p w14:paraId="4571BC25" w14:textId="77777777" w:rsidR="00DE1FBD" w:rsidRDefault="002C4C4A">
      <w:pPr>
        <w:pStyle w:val="Hinh"/>
      </w:pPr>
      <w:bookmarkStart w:id="28" w:name="_Toc244110942"/>
      <w:r>
        <w:t>Hình 2.1: Kết nối MongoDB Compass tới replica set rs0</w:t>
      </w:r>
      <w:bookmarkEnd w:id="28"/>
    </w:p>
    <w:p w14:paraId="374BC1EA" w14:textId="77777777" w:rsidR="00DE1FBD" w:rsidRDefault="002C4C4A">
      <w:pPr>
        <w:pStyle w:val="Heading3"/>
      </w:pPr>
      <w:r>
        <w:t>2.3.3. MongoDB Database Tools</w:t>
      </w:r>
    </w:p>
    <w:p w14:paraId="705B0C1D" w14:textId="77777777" w:rsidR="00DE1FBD" w:rsidRDefault="002C4C4A">
      <w:r>
        <w:t xml:space="preserve">Database Tools được phát hành tách khỏi máy chủ. Nhóm tải bản 100.19.0 cho Windows x64 từ trang chính thức fastdl.mongodb.org và giải nén vào thư mục </w:t>
      </w:r>
      <w:r>
        <w:rPr>
          <w:rFonts w:ascii="Consolas" w:eastAsia="Consolas" w:hAnsi="Consolas" w:cs="Consolas"/>
          <w:sz w:val="22"/>
        </w:rPr>
        <w:t>tools/mongodb-database-tools</w:t>
      </w:r>
      <w:r>
        <w:t xml:space="preserve"> của dự án (đã đưa vào .gitignore), để các kịch bản sao lưu không phụ thuộc vào PATH của máy.</w:t>
      </w:r>
    </w:p>
    <w:p w14:paraId="6FECBA21" w14:textId="77777777" w:rsidR="00DE1FBD" w:rsidRDefault="002C4C4A">
      <w:pPr>
        <w:pStyle w:val="Heading3"/>
      </w:pPr>
      <w:r>
        <w:t>2.3.4. Chạy ứng dụng</w:t>
      </w:r>
    </w:p>
    <w:p w14:paraId="67AD7F18" w14:textId="77777777" w:rsidR="00DE1FBD" w:rsidRDefault="002C4C4A">
      <w:r>
        <w:t xml:space="preserve">Dự án có tệp </w:t>
      </w:r>
      <w:r>
        <w:rPr>
          <w:rFonts w:ascii="Consolas" w:eastAsia="Consolas" w:hAnsi="Consolas" w:cs="Consolas"/>
          <w:sz w:val="22"/>
        </w:rPr>
        <w:t>run.bat</w:t>
      </w:r>
      <w:r>
        <w:t xml:space="preserve"> gom các bước thường dùng:</w:t>
      </w:r>
    </w:p>
    <w:p w14:paraId="05F1A658" w14:textId="77777777" w:rsidR="00DE1FBD" w:rsidRDefault="002C4C4A">
      <w:pPr>
        <w:pStyle w:val="Bang"/>
        <w:keepNext/>
      </w:pPr>
      <w:bookmarkStart w:id="29" w:name="_Toc244110975"/>
      <w:r>
        <w:t>Bảng 2.3: Các lệnh của run.bat</w:t>
      </w:r>
      <w:bookmarkEnd w:id="29"/>
    </w:p>
    <w:tbl>
      <w:tblPr>
        <w:tblStyle w:val="TableGrid"/>
        <w:tblW w:w="8505" w:type="dxa"/>
        <w:jc w:val="center"/>
        <w:tblLayout w:type="fixed"/>
        <w:tblLook w:val="04A0" w:firstRow="1" w:lastRow="0" w:firstColumn="1" w:lastColumn="0" w:noHBand="0" w:noVBand="1"/>
      </w:tblPr>
      <w:tblGrid>
        <w:gridCol w:w="2392"/>
        <w:gridCol w:w="6113"/>
      </w:tblGrid>
      <w:tr w:rsidR="00DE1FBD" w14:paraId="0C600CD1" w14:textId="77777777">
        <w:trPr>
          <w:tblHeader/>
          <w:jc w:val="center"/>
        </w:trPr>
        <w:tc>
          <w:tcPr>
            <w:tcW w:w="2392" w:type="dxa"/>
            <w:shd w:val="clear" w:color="auto" w:fill="DCE3EC"/>
          </w:tcPr>
          <w:p w14:paraId="228743A7" w14:textId="77777777" w:rsidR="00DE1FBD" w:rsidRDefault="002C4C4A">
            <w:pPr>
              <w:pStyle w:val="Cell"/>
              <w:jc w:val="center"/>
            </w:pPr>
            <w:r>
              <w:rPr>
                <w:b/>
              </w:rPr>
              <w:t>Lệnh</w:t>
            </w:r>
          </w:p>
        </w:tc>
        <w:tc>
          <w:tcPr>
            <w:tcW w:w="6112" w:type="dxa"/>
            <w:shd w:val="clear" w:color="auto" w:fill="DCE3EC"/>
          </w:tcPr>
          <w:p w14:paraId="3A3B34A9" w14:textId="77777777" w:rsidR="00DE1FBD" w:rsidRDefault="002C4C4A">
            <w:pPr>
              <w:pStyle w:val="Cell"/>
              <w:jc w:val="center"/>
            </w:pPr>
            <w:r>
              <w:rPr>
                <w:b/>
              </w:rPr>
              <w:t>Tác dụng</w:t>
            </w:r>
          </w:p>
        </w:tc>
      </w:tr>
      <w:tr w:rsidR="00DE1FBD" w14:paraId="6361F5CF" w14:textId="77777777">
        <w:trPr>
          <w:jc w:val="center"/>
        </w:trPr>
        <w:tc>
          <w:tcPr>
            <w:tcW w:w="2392" w:type="dxa"/>
          </w:tcPr>
          <w:p w14:paraId="5BD86419" w14:textId="77777777" w:rsidR="00DE1FBD" w:rsidRDefault="002C4C4A">
            <w:pPr>
              <w:pStyle w:val="Cell"/>
            </w:pPr>
            <w:r>
              <w:t>run.bat</w:t>
            </w:r>
          </w:p>
        </w:tc>
        <w:tc>
          <w:tcPr>
            <w:tcW w:w="6112" w:type="dxa"/>
          </w:tcPr>
          <w:p w14:paraId="1784F970" w14:textId="77777777" w:rsidR="00DE1FBD" w:rsidRDefault="002C4C4A">
            <w:pPr>
              <w:pStyle w:val="Cell"/>
            </w:pPr>
            <w:r>
              <w:t xml:space="preserve">Cài gói frontend nếu cần, build giao diện, chạy API tại </w:t>
            </w:r>
            <w:r>
              <w:t>http://localhost:8081</w:t>
            </w:r>
          </w:p>
        </w:tc>
      </w:tr>
      <w:tr w:rsidR="00DE1FBD" w14:paraId="55992DFE" w14:textId="77777777">
        <w:trPr>
          <w:jc w:val="center"/>
        </w:trPr>
        <w:tc>
          <w:tcPr>
            <w:tcW w:w="2392" w:type="dxa"/>
          </w:tcPr>
          <w:p w14:paraId="401FE1E9" w14:textId="77777777" w:rsidR="00DE1FBD" w:rsidRDefault="002C4C4A">
            <w:pPr>
              <w:pStyle w:val="Cell"/>
            </w:pPr>
            <w:r>
              <w:t>run.bat initdb</w:t>
            </w:r>
          </w:p>
        </w:tc>
        <w:tc>
          <w:tcPr>
            <w:tcW w:w="6112" w:type="dxa"/>
          </w:tcPr>
          <w:p w14:paraId="222A8E13" w14:textId="77777777" w:rsidR="00DE1FBD" w:rsidRDefault="002C4C4A">
            <w:pPr>
              <w:pStyle w:val="Cell"/>
            </w:pPr>
            <w:r>
              <w:t>Chỉ tạo collection, index, validator và dữ liệu mẫu rồi thoát</w:t>
            </w:r>
          </w:p>
        </w:tc>
      </w:tr>
      <w:tr w:rsidR="00DE1FBD" w14:paraId="062E3EED" w14:textId="77777777">
        <w:trPr>
          <w:jc w:val="center"/>
        </w:trPr>
        <w:tc>
          <w:tcPr>
            <w:tcW w:w="2392" w:type="dxa"/>
          </w:tcPr>
          <w:p w14:paraId="708640DD" w14:textId="77777777" w:rsidR="00DE1FBD" w:rsidRDefault="002C4C4A">
            <w:pPr>
              <w:pStyle w:val="Cell"/>
            </w:pPr>
            <w:r>
              <w:t>run.bat test</w:t>
            </w:r>
          </w:p>
        </w:tc>
        <w:tc>
          <w:tcPr>
            <w:tcW w:w="6112" w:type="dxa"/>
          </w:tcPr>
          <w:p w14:paraId="69734516" w14:textId="77777777" w:rsidR="00DE1FBD" w:rsidRDefault="002C4C4A">
            <w:pPr>
              <w:pStyle w:val="Cell"/>
            </w:pPr>
            <w:r>
              <w:t>Chạy toàn bộ kiểm thử backend</w:t>
            </w:r>
          </w:p>
        </w:tc>
      </w:tr>
      <w:tr w:rsidR="00DE1FBD" w14:paraId="21AB8BA9" w14:textId="77777777">
        <w:trPr>
          <w:jc w:val="center"/>
        </w:trPr>
        <w:tc>
          <w:tcPr>
            <w:tcW w:w="2392" w:type="dxa"/>
          </w:tcPr>
          <w:p w14:paraId="3730CD16" w14:textId="77777777" w:rsidR="00DE1FBD" w:rsidRDefault="002C4C4A">
            <w:pPr>
              <w:pStyle w:val="Cell"/>
            </w:pPr>
            <w:r>
              <w:t>run.bat demo-restore</w:t>
            </w:r>
          </w:p>
        </w:tc>
        <w:tc>
          <w:tcPr>
            <w:tcW w:w="6112" w:type="dxa"/>
          </w:tcPr>
          <w:p w14:paraId="6638874D" w14:textId="77777777" w:rsidR="00DE1FBD" w:rsidRDefault="002C4C4A">
            <w:pPr>
              <w:pStyle w:val="Cell"/>
            </w:pPr>
            <w:r>
              <w:t xml:space="preserve">Nạp sẵn database soopi_mongodb_demo từ tệp </w:t>
            </w:r>
            <w:r>
              <w:t>database/soopi_mongodb_demo.full.js</w:t>
            </w:r>
          </w:p>
        </w:tc>
      </w:tr>
      <w:tr w:rsidR="00DE1FBD" w14:paraId="784D83B9" w14:textId="77777777">
        <w:trPr>
          <w:jc w:val="center"/>
        </w:trPr>
        <w:tc>
          <w:tcPr>
            <w:tcW w:w="2392" w:type="dxa"/>
          </w:tcPr>
          <w:p w14:paraId="4D19A172" w14:textId="77777777" w:rsidR="00DE1FBD" w:rsidRDefault="002C4C4A">
            <w:pPr>
              <w:pStyle w:val="Cell"/>
            </w:pPr>
            <w:r>
              <w:t>run.bat demo-generate</w:t>
            </w:r>
          </w:p>
        </w:tc>
        <w:tc>
          <w:tcPr>
            <w:tcW w:w="6112" w:type="dxa"/>
          </w:tcPr>
          <w:p w14:paraId="6B535E17" w14:textId="77777777" w:rsidR="00DE1FBD" w:rsidRDefault="002C4C4A">
            <w:pPr>
              <w:pStyle w:val="Cell"/>
            </w:pPr>
            <w:r>
              <w:t>Sinh lại dữ liệu demo 6 tháng qua API thật</w:t>
            </w:r>
          </w:p>
        </w:tc>
      </w:tr>
      <w:tr w:rsidR="00DE1FBD" w14:paraId="1A281FCA" w14:textId="77777777">
        <w:trPr>
          <w:jc w:val="center"/>
        </w:trPr>
        <w:tc>
          <w:tcPr>
            <w:tcW w:w="2392" w:type="dxa"/>
          </w:tcPr>
          <w:p w14:paraId="50C35BA6" w14:textId="77777777" w:rsidR="00DE1FBD" w:rsidRDefault="002C4C4A">
            <w:pPr>
              <w:pStyle w:val="Cell"/>
            </w:pPr>
            <w:r>
              <w:t>run.bat demo</w:t>
            </w:r>
          </w:p>
        </w:tc>
        <w:tc>
          <w:tcPr>
            <w:tcW w:w="6112" w:type="dxa"/>
          </w:tcPr>
          <w:p w14:paraId="719FCA7D" w14:textId="77777777" w:rsidR="00DE1FBD" w:rsidRDefault="002C4C4A">
            <w:pPr>
              <w:pStyle w:val="Cell"/>
            </w:pPr>
            <w:r>
              <w:t>Chạy ứng dụng trên database demo</w:t>
            </w:r>
          </w:p>
        </w:tc>
      </w:tr>
    </w:tbl>
    <w:p w14:paraId="10583DF6" w14:textId="77777777" w:rsidR="00DE1FBD" w:rsidRDefault="00DE1FBD">
      <w:pPr>
        <w:spacing w:before="0" w:after="0" w:line="240" w:lineRule="auto"/>
      </w:pPr>
    </w:p>
    <w:p w14:paraId="244DB4F9" w14:textId="77777777" w:rsidR="00DE1FBD" w:rsidRDefault="002C4C4A">
      <w:pPr>
        <w:pStyle w:val="Heading1"/>
        <w:pageBreakBefore/>
      </w:pPr>
      <w:bookmarkStart w:id="30" w:name="_Toc244110904"/>
      <w:r>
        <w:lastRenderedPageBreak/>
        <w:t>CHƯƠNG 3: PHÂN TÍCH BÀI TOÁN VÀ THIẾT KẾ CƠ SỞ DỮ LIỆU</w:t>
      </w:r>
      <w:bookmarkEnd w:id="30"/>
    </w:p>
    <w:p w14:paraId="54248D8C" w14:textId="77777777" w:rsidR="00DE1FBD" w:rsidRDefault="002C4C4A">
      <w:pPr>
        <w:pStyle w:val="Heading2"/>
      </w:pPr>
      <w:bookmarkStart w:id="31" w:name="_Toc244110905"/>
      <w:r>
        <w:t>3.1. MÔ TẢ BÀI TOÁN</w:t>
      </w:r>
      <w:bookmarkEnd w:id="31"/>
    </w:p>
    <w:p w14:paraId="19570C94" w14:textId="77777777" w:rsidR="00DE1FBD" w:rsidRDefault="002C4C4A">
      <w:r>
        <w:t xml:space="preserve">Soopi là trung tâm bảo </w:t>
      </w:r>
      <w:r>
        <w:t>hành và sửa chữa thiết bị điện tử. Khách mang máy đến quầy hoặc đăng ký bảo hành trực tuyến; lễ tân kiểm tra thông tin bảo hành, ghi nhận tình trạng ngoại quan và lập phiếu tiếp nhận. Điều phối viên phân công kỹ thuật viên theo chuyên môn và khối lượng việc. Kỹ thuật viên kiểm tra, phân loại bảo hành miễn phí hay tính phí; nếu tính phí thì lập báo giá, điều phối duyệt, khách xác nhận. Thủ kho xuất linh kiện theo phiếu, kỹ thuật viên sửa và chạy kiểm tra chất lượng (QC) sáu bước; QC không đạt thì sửa lại. Th</w:t>
      </w:r>
      <w:r>
        <w:t>u ngân thu tiền, lễ tân bàn giao máy và ghi đánh giá của khách. Quản trị viên quản lý tài khoản, danh mục, chính sách và xem báo cáo.</w:t>
      </w:r>
    </w:p>
    <w:p w14:paraId="3B8A3FA4" w14:textId="77777777" w:rsidR="00DE1FBD" w:rsidRDefault="002C4C4A">
      <w:pPr>
        <w:pStyle w:val="Heading2"/>
      </w:pPr>
      <w:bookmarkStart w:id="32" w:name="_Toc244110906"/>
      <w:r>
        <w:t>3.2. CÁC TÁC NHÂN VÀ CHỨC NĂNG</w:t>
      </w:r>
      <w:bookmarkEnd w:id="32"/>
    </w:p>
    <w:p w14:paraId="41B8410F" w14:textId="77777777" w:rsidR="00DE1FBD" w:rsidRDefault="002C4C4A">
      <w:pPr>
        <w:pStyle w:val="Bang"/>
        <w:keepNext/>
      </w:pPr>
      <w:bookmarkStart w:id="33" w:name="_Toc244110976"/>
      <w:r>
        <w:t>Bảng 3.1: Vai trò người dùng và chức năng chính</w:t>
      </w:r>
      <w:bookmarkEnd w:id="33"/>
    </w:p>
    <w:tbl>
      <w:tblPr>
        <w:tblStyle w:val="TableGrid"/>
        <w:tblW w:w="8505" w:type="dxa"/>
        <w:jc w:val="center"/>
        <w:tblLayout w:type="fixed"/>
        <w:tblLook w:val="04A0" w:firstRow="1" w:lastRow="0" w:firstColumn="1" w:lastColumn="0" w:noHBand="0" w:noVBand="1"/>
      </w:tblPr>
      <w:tblGrid>
        <w:gridCol w:w="2392"/>
        <w:gridCol w:w="6113"/>
      </w:tblGrid>
      <w:tr w:rsidR="00DE1FBD" w14:paraId="45AF2C1F" w14:textId="77777777">
        <w:trPr>
          <w:tblHeader/>
          <w:jc w:val="center"/>
        </w:trPr>
        <w:tc>
          <w:tcPr>
            <w:tcW w:w="2392" w:type="dxa"/>
            <w:shd w:val="clear" w:color="auto" w:fill="DCE3EC"/>
          </w:tcPr>
          <w:p w14:paraId="54A4A50E" w14:textId="77777777" w:rsidR="00DE1FBD" w:rsidRDefault="002C4C4A">
            <w:pPr>
              <w:pStyle w:val="Cell"/>
              <w:jc w:val="center"/>
            </w:pPr>
            <w:r>
              <w:rPr>
                <w:b/>
              </w:rPr>
              <w:t>Vai trò</w:t>
            </w:r>
          </w:p>
        </w:tc>
        <w:tc>
          <w:tcPr>
            <w:tcW w:w="6112" w:type="dxa"/>
            <w:shd w:val="clear" w:color="auto" w:fill="DCE3EC"/>
          </w:tcPr>
          <w:p w14:paraId="4B5CE44D" w14:textId="77777777" w:rsidR="00DE1FBD" w:rsidRDefault="002C4C4A">
            <w:pPr>
              <w:pStyle w:val="Cell"/>
              <w:jc w:val="center"/>
            </w:pPr>
            <w:r>
              <w:rPr>
                <w:b/>
              </w:rPr>
              <w:t>Chức năng chính</w:t>
            </w:r>
          </w:p>
        </w:tc>
      </w:tr>
      <w:tr w:rsidR="00DE1FBD" w14:paraId="5422F31B" w14:textId="77777777">
        <w:trPr>
          <w:jc w:val="center"/>
        </w:trPr>
        <w:tc>
          <w:tcPr>
            <w:tcW w:w="2392" w:type="dxa"/>
          </w:tcPr>
          <w:p w14:paraId="6C3C8C68" w14:textId="77777777" w:rsidR="00DE1FBD" w:rsidRDefault="002C4C4A">
            <w:pPr>
              <w:pStyle w:val="Cell"/>
            </w:pPr>
            <w:r>
              <w:t>Quản trị viên (ADMIN)</w:t>
            </w:r>
          </w:p>
        </w:tc>
        <w:tc>
          <w:tcPr>
            <w:tcW w:w="6112" w:type="dxa"/>
          </w:tcPr>
          <w:p w14:paraId="69E3683E" w14:textId="77777777" w:rsidR="00DE1FBD" w:rsidRDefault="002C4C4A">
            <w:pPr>
              <w:pStyle w:val="Cell"/>
            </w:pPr>
            <w:r>
              <w:t>Quản lý tài khoản, nhân viên, danh mục hãng/sản phẩm/loại thiết bị, chính sách bảo hành, bảng giá dịch vụ, nhật ký thao tác, báo cáo, sao lưu dữ liệu</w:t>
            </w:r>
          </w:p>
        </w:tc>
      </w:tr>
      <w:tr w:rsidR="00DE1FBD" w14:paraId="18FFB3AB" w14:textId="77777777">
        <w:trPr>
          <w:jc w:val="center"/>
        </w:trPr>
        <w:tc>
          <w:tcPr>
            <w:tcW w:w="2392" w:type="dxa"/>
          </w:tcPr>
          <w:p w14:paraId="5BD531D1" w14:textId="77777777" w:rsidR="00DE1FBD" w:rsidRDefault="002C4C4A">
            <w:pPr>
              <w:pStyle w:val="Cell"/>
            </w:pPr>
            <w:r>
              <w:t>Lễ tân (RECEPTIONIST)</w:t>
            </w:r>
          </w:p>
        </w:tc>
        <w:tc>
          <w:tcPr>
            <w:tcW w:w="6112" w:type="dxa"/>
          </w:tcPr>
          <w:p w14:paraId="1CE5050E" w14:textId="77777777" w:rsidR="00DE1FBD" w:rsidRDefault="002C4C4A">
            <w:pPr>
              <w:pStyle w:val="Cell"/>
            </w:pPr>
            <w:r>
              <w:t xml:space="preserve">Tra cứu bảo hành, tiếp nhận máy, quản lý khách hàng, ghi khách xác nhận báo </w:t>
            </w:r>
            <w:r>
              <w:t>giá, bàn giao</w:t>
            </w:r>
          </w:p>
        </w:tc>
      </w:tr>
      <w:tr w:rsidR="00DE1FBD" w14:paraId="70E43B3A" w14:textId="77777777">
        <w:trPr>
          <w:jc w:val="center"/>
        </w:trPr>
        <w:tc>
          <w:tcPr>
            <w:tcW w:w="2392" w:type="dxa"/>
          </w:tcPr>
          <w:p w14:paraId="249C68D6" w14:textId="77777777" w:rsidR="00DE1FBD" w:rsidRDefault="002C4C4A">
            <w:pPr>
              <w:pStyle w:val="Cell"/>
            </w:pPr>
            <w:r>
              <w:t>Điều phối (DISPATCHER)</w:t>
            </w:r>
          </w:p>
        </w:tc>
        <w:tc>
          <w:tcPr>
            <w:tcW w:w="6112" w:type="dxa"/>
          </w:tcPr>
          <w:p w14:paraId="1F6E98AF" w14:textId="77777777" w:rsidR="00DE1FBD" w:rsidRDefault="002C4C4A">
            <w:pPr>
              <w:pStyle w:val="Cell"/>
            </w:pPr>
            <w:r>
              <w:t>Phân công, điều chuyển kỹ thuật viên, duyệt báo giá, theo dõi SLA</w:t>
            </w:r>
          </w:p>
        </w:tc>
      </w:tr>
      <w:tr w:rsidR="00DE1FBD" w14:paraId="3D8D98B1" w14:textId="77777777">
        <w:trPr>
          <w:jc w:val="center"/>
        </w:trPr>
        <w:tc>
          <w:tcPr>
            <w:tcW w:w="2392" w:type="dxa"/>
          </w:tcPr>
          <w:p w14:paraId="7EC10F1C" w14:textId="77777777" w:rsidR="00DE1FBD" w:rsidRDefault="002C4C4A">
            <w:pPr>
              <w:pStyle w:val="Cell"/>
            </w:pPr>
            <w:r>
              <w:t>Kỹ thuật viên (TECHNICIAN)</w:t>
            </w:r>
          </w:p>
        </w:tc>
        <w:tc>
          <w:tcPr>
            <w:tcW w:w="6112" w:type="dxa"/>
          </w:tcPr>
          <w:p w14:paraId="4F6DACDE" w14:textId="77777777" w:rsidR="00DE1FBD" w:rsidRDefault="002C4C4A">
            <w:pPr>
              <w:pStyle w:val="Cell"/>
            </w:pPr>
            <w:r>
              <w:t>Kiểm tra, chẩn đoán, lập báo giá, yêu cầu linh kiện, ghi kết quả sửa và QC</w:t>
            </w:r>
          </w:p>
        </w:tc>
      </w:tr>
      <w:tr w:rsidR="00DE1FBD" w14:paraId="0C826341" w14:textId="77777777">
        <w:trPr>
          <w:jc w:val="center"/>
        </w:trPr>
        <w:tc>
          <w:tcPr>
            <w:tcW w:w="2392" w:type="dxa"/>
          </w:tcPr>
          <w:p w14:paraId="7C27822F" w14:textId="77777777" w:rsidR="00DE1FBD" w:rsidRDefault="002C4C4A">
            <w:pPr>
              <w:pStyle w:val="Cell"/>
            </w:pPr>
            <w:r>
              <w:t>Thủ kho (WAREHOUSE)</w:t>
            </w:r>
          </w:p>
        </w:tc>
        <w:tc>
          <w:tcPr>
            <w:tcW w:w="6112" w:type="dxa"/>
          </w:tcPr>
          <w:p w14:paraId="12BA34A5" w14:textId="77777777" w:rsidR="00DE1FBD" w:rsidRDefault="002C4C4A">
            <w:pPr>
              <w:pStyle w:val="Cell"/>
            </w:pPr>
            <w:r>
              <w:t>Nhập kho, xuất linh kiện theo phiếu, chuyển kệ, cảnh báo tồn tối thiểu</w:t>
            </w:r>
          </w:p>
        </w:tc>
      </w:tr>
      <w:tr w:rsidR="00DE1FBD" w14:paraId="1477FAF4" w14:textId="77777777">
        <w:trPr>
          <w:jc w:val="center"/>
        </w:trPr>
        <w:tc>
          <w:tcPr>
            <w:tcW w:w="2392" w:type="dxa"/>
          </w:tcPr>
          <w:p w14:paraId="012668C4" w14:textId="77777777" w:rsidR="00DE1FBD" w:rsidRDefault="002C4C4A">
            <w:pPr>
              <w:pStyle w:val="Cell"/>
            </w:pPr>
            <w:r>
              <w:t>Thu ngân (CASHIER)</w:t>
            </w:r>
          </w:p>
        </w:tc>
        <w:tc>
          <w:tcPr>
            <w:tcW w:w="6112" w:type="dxa"/>
          </w:tcPr>
          <w:p w14:paraId="398DEADD" w14:textId="77777777" w:rsidR="00DE1FBD" w:rsidRDefault="002C4C4A">
            <w:pPr>
              <w:pStyle w:val="Cell"/>
            </w:pPr>
            <w:r>
              <w:t>Thu tiền, in phiếu thu, ghi nhận thanh toán</w:t>
            </w:r>
          </w:p>
        </w:tc>
      </w:tr>
      <w:tr w:rsidR="00DE1FBD" w14:paraId="2CAAD9BB" w14:textId="77777777">
        <w:trPr>
          <w:jc w:val="center"/>
        </w:trPr>
        <w:tc>
          <w:tcPr>
            <w:tcW w:w="2392" w:type="dxa"/>
          </w:tcPr>
          <w:p w14:paraId="59E31956" w14:textId="77777777" w:rsidR="00DE1FBD" w:rsidRDefault="002C4C4A">
            <w:pPr>
              <w:pStyle w:val="Cell"/>
            </w:pPr>
            <w:r>
              <w:t>Khách hàng (CUSTOMER)</w:t>
            </w:r>
          </w:p>
        </w:tc>
        <w:tc>
          <w:tcPr>
            <w:tcW w:w="6112" w:type="dxa"/>
          </w:tcPr>
          <w:p w14:paraId="784FE902" w14:textId="77777777" w:rsidR="00DE1FBD" w:rsidRDefault="002C4C4A">
            <w:pPr>
              <w:pStyle w:val="Cell"/>
            </w:pPr>
            <w:r>
              <w:t>Đăng ký tài khoản qua OTP, tra cứu tiến độ, đăng ký bảo hành trực tuyến, xác nhận báo giá</w:t>
            </w:r>
          </w:p>
        </w:tc>
      </w:tr>
    </w:tbl>
    <w:p w14:paraId="316F92E8" w14:textId="77777777" w:rsidR="00DE1FBD" w:rsidRDefault="00DE1FBD">
      <w:pPr>
        <w:spacing w:before="0" w:after="0" w:line="240" w:lineRule="auto"/>
      </w:pPr>
    </w:p>
    <w:p w14:paraId="20639C0F" w14:textId="77777777" w:rsidR="00DE1FBD" w:rsidRDefault="002C4C4A">
      <w:pPr>
        <w:pStyle w:val="Heading2"/>
      </w:pPr>
      <w:bookmarkStart w:id="34" w:name="_Toc244110907"/>
      <w:r>
        <w:lastRenderedPageBreak/>
        <w:t>3.3. VÒNG ĐỜI PHIẾU TIẾP NHẬN</w:t>
      </w:r>
      <w:bookmarkEnd w:id="34"/>
    </w:p>
    <w:p w14:paraId="2866B3C2" w14:textId="77777777" w:rsidR="00DE1FBD" w:rsidRDefault="002C4C4A">
      <w:r>
        <w:t xml:space="preserve">Trạng thái phiếu được kiểm soát bằng máy trạng thái (state machine) ở tầng nghiệp vụ: chỉ các chuyển đổi hợp lệ mới được ghi, mỗi lần chuyển thêm một phần tử vào mảng </w:t>
      </w:r>
      <w:r>
        <w:rPr>
          <w:rFonts w:ascii="Consolas" w:eastAsia="Consolas" w:hAnsi="Consolas" w:cs="Consolas"/>
          <w:sz w:val="22"/>
        </w:rPr>
        <w:t>statusHistory</w:t>
      </w:r>
      <w:r>
        <w:t xml:space="preserve"> của chính phiếu đó.</w:t>
      </w:r>
    </w:p>
    <w:p w14:paraId="070AD7D2" w14:textId="77777777" w:rsidR="00DE1FBD" w:rsidRDefault="002C4C4A">
      <w:pPr>
        <w:pStyle w:val="Center"/>
        <w:keepNext/>
        <w:spacing w:after="0" w:line="240" w:lineRule="auto"/>
      </w:pPr>
      <w:r>
        <w:rPr>
          <w:noProof/>
        </w:rPr>
        <w:drawing>
          <wp:inline distT="0" distB="0" distL="0" distR="0" wp14:anchorId="045D1069" wp14:editId="014B4911">
            <wp:extent cx="5400000" cy="28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tate-machine.png"/>
                    <pic:cNvPicPr/>
                  </pic:nvPicPr>
                  <pic:blipFill>
                    <a:blip r:embed="rId9"/>
                    <a:stretch>
                      <a:fillRect/>
                    </a:stretch>
                  </pic:blipFill>
                  <pic:spPr>
                    <a:xfrm>
                      <a:off x="0" y="0"/>
                      <a:ext cx="5400000" cy="2808000"/>
                    </a:xfrm>
                    <a:prstGeom prst="rect">
                      <a:avLst/>
                    </a:prstGeom>
                  </pic:spPr>
                </pic:pic>
              </a:graphicData>
            </a:graphic>
          </wp:inline>
        </w:drawing>
      </w:r>
    </w:p>
    <w:p w14:paraId="46064B8F" w14:textId="77777777" w:rsidR="00DE1FBD" w:rsidRDefault="002C4C4A">
      <w:pPr>
        <w:pStyle w:val="Hinh"/>
      </w:pPr>
      <w:bookmarkStart w:id="35" w:name="_Toc244110943"/>
      <w:r>
        <w:t>Hình 3.1: Máy trạng thái của phiếu tiếp nhận</w:t>
      </w:r>
      <w:bookmarkEnd w:id="35"/>
    </w:p>
    <w:p w14:paraId="7A8D9698" w14:textId="77777777" w:rsidR="00DE1FBD" w:rsidRDefault="002C4C4A">
      <w:pPr>
        <w:pStyle w:val="Bang"/>
        <w:keepNext/>
      </w:pPr>
      <w:bookmarkStart w:id="36" w:name="_Toc244110977"/>
      <w:r>
        <w:t xml:space="preserve">Bảng </w:t>
      </w:r>
      <w:r>
        <w:t>3.2: Ý nghĩa các trạng thái phiếu</w:t>
      </w:r>
      <w:bookmarkEnd w:id="36"/>
    </w:p>
    <w:tbl>
      <w:tblPr>
        <w:tblStyle w:val="TableGrid"/>
        <w:tblW w:w="8505" w:type="dxa"/>
        <w:jc w:val="center"/>
        <w:tblLayout w:type="fixed"/>
        <w:tblLook w:val="04A0" w:firstRow="1" w:lastRow="0" w:firstColumn="1" w:lastColumn="0" w:noHBand="0" w:noVBand="1"/>
      </w:tblPr>
      <w:tblGrid>
        <w:gridCol w:w="3455"/>
        <w:gridCol w:w="5050"/>
      </w:tblGrid>
      <w:tr w:rsidR="00DE1FBD" w14:paraId="14A5A834" w14:textId="77777777">
        <w:trPr>
          <w:tblHeader/>
          <w:jc w:val="center"/>
        </w:trPr>
        <w:tc>
          <w:tcPr>
            <w:tcW w:w="3455" w:type="dxa"/>
            <w:shd w:val="clear" w:color="auto" w:fill="DCE3EC"/>
          </w:tcPr>
          <w:p w14:paraId="24D749C5" w14:textId="77777777" w:rsidR="00DE1FBD" w:rsidRDefault="002C4C4A">
            <w:pPr>
              <w:pStyle w:val="Cell"/>
              <w:jc w:val="center"/>
            </w:pPr>
            <w:r>
              <w:rPr>
                <w:b/>
              </w:rPr>
              <w:t>Mã trạng thái</w:t>
            </w:r>
          </w:p>
        </w:tc>
        <w:tc>
          <w:tcPr>
            <w:tcW w:w="5049" w:type="dxa"/>
            <w:shd w:val="clear" w:color="auto" w:fill="DCE3EC"/>
          </w:tcPr>
          <w:p w14:paraId="7235CA7A" w14:textId="77777777" w:rsidR="00DE1FBD" w:rsidRDefault="002C4C4A">
            <w:pPr>
              <w:pStyle w:val="Cell"/>
              <w:jc w:val="center"/>
            </w:pPr>
            <w:r>
              <w:rPr>
                <w:b/>
              </w:rPr>
              <w:t>Ý nghĩa</w:t>
            </w:r>
          </w:p>
        </w:tc>
      </w:tr>
      <w:tr w:rsidR="00DE1FBD" w14:paraId="18D689EF" w14:textId="77777777">
        <w:trPr>
          <w:jc w:val="center"/>
        </w:trPr>
        <w:tc>
          <w:tcPr>
            <w:tcW w:w="3455" w:type="dxa"/>
          </w:tcPr>
          <w:p w14:paraId="32328C5D" w14:textId="77777777" w:rsidR="00DE1FBD" w:rsidRDefault="002C4C4A">
            <w:pPr>
              <w:pStyle w:val="Cell"/>
            </w:pPr>
            <w:r>
              <w:t>RECEIVED</w:t>
            </w:r>
          </w:p>
        </w:tc>
        <w:tc>
          <w:tcPr>
            <w:tcW w:w="5049" w:type="dxa"/>
          </w:tcPr>
          <w:p w14:paraId="583F8B79" w14:textId="77777777" w:rsidR="00DE1FBD" w:rsidRDefault="002C4C4A">
            <w:pPr>
              <w:pStyle w:val="Cell"/>
            </w:pPr>
            <w:r>
              <w:t>Đã tiếp nhận</w:t>
            </w:r>
          </w:p>
        </w:tc>
      </w:tr>
      <w:tr w:rsidR="00DE1FBD" w14:paraId="42A84A9E" w14:textId="77777777">
        <w:trPr>
          <w:jc w:val="center"/>
        </w:trPr>
        <w:tc>
          <w:tcPr>
            <w:tcW w:w="3455" w:type="dxa"/>
          </w:tcPr>
          <w:p w14:paraId="79765BA7" w14:textId="77777777" w:rsidR="00DE1FBD" w:rsidRDefault="002C4C4A">
            <w:pPr>
              <w:pStyle w:val="Cell"/>
            </w:pPr>
            <w:r>
              <w:t>INSPECTING</w:t>
            </w:r>
          </w:p>
        </w:tc>
        <w:tc>
          <w:tcPr>
            <w:tcW w:w="5049" w:type="dxa"/>
          </w:tcPr>
          <w:p w14:paraId="4CA720F6" w14:textId="77777777" w:rsidR="00DE1FBD" w:rsidRDefault="002C4C4A">
            <w:pPr>
              <w:pStyle w:val="Cell"/>
            </w:pPr>
            <w:r>
              <w:t>Đang kiểm tra</w:t>
            </w:r>
          </w:p>
        </w:tc>
      </w:tr>
      <w:tr w:rsidR="00DE1FBD" w14:paraId="5A32B592" w14:textId="77777777">
        <w:trPr>
          <w:jc w:val="center"/>
        </w:trPr>
        <w:tc>
          <w:tcPr>
            <w:tcW w:w="3455" w:type="dxa"/>
          </w:tcPr>
          <w:p w14:paraId="4D4373A7" w14:textId="77777777" w:rsidR="00DE1FBD" w:rsidRDefault="002C4C4A">
            <w:pPr>
              <w:pStyle w:val="Cell"/>
            </w:pPr>
            <w:r>
              <w:t>DIAGNOSED</w:t>
            </w:r>
          </w:p>
        </w:tc>
        <w:tc>
          <w:tcPr>
            <w:tcW w:w="5049" w:type="dxa"/>
          </w:tcPr>
          <w:p w14:paraId="2FB8A8DB" w14:textId="77777777" w:rsidR="00DE1FBD" w:rsidRDefault="002C4C4A">
            <w:pPr>
              <w:pStyle w:val="Cell"/>
            </w:pPr>
            <w:r>
              <w:t>Đã chẩn đoán</w:t>
            </w:r>
          </w:p>
        </w:tc>
      </w:tr>
      <w:tr w:rsidR="00DE1FBD" w14:paraId="3A098279" w14:textId="77777777">
        <w:trPr>
          <w:jc w:val="center"/>
        </w:trPr>
        <w:tc>
          <w:tcPr>
            <w:tcW w:w="3455" w:type="dxa"/>
          </w:tcPr>
          <w:p w14:paraId="666C7DF9" w14:textId="77777777" w:rsidR="00DE1FBD" w:rsidRDefault="002C4C4A">
            <w:pPr>
              <w:pStyle w:val="Cell"/>
            </w:pPr>
            <w:r>
              <w:t>AWAITING_QUOTE_APPROVAL</w:t>
            </w:r>
          </w:p>
        </w:tc>
        <w:tc>
          <w:tcPr>
            <w:tcW w:w="5049" w:type="dxa"/>
          </w:tcPr>
          <w:p w14:paraId="6B29B4C9" w14:textId="77777777" w:rsidR="00DE1FBD" w:rsidRDefault="002C4C4A">
            <w:pPr>
              <w:pStyle w:val="Cell"/>
            </w:pPr>
            <w:r>
              <w:t>Chờ duyệt báo giá</w:t>
            </w:r>
          </w:p>
        </w:tc>
      </w:tr>
      <w:tr w:rsidR="00DE1FBD" w14:paraId="08279B95" w14:textId="77777777">
        <w:trPr>
          <w:jc w:val="center"/>
        </w:trPr>
        <w:tc>
          <w:tcPr>
            <w:tcW w:w="3455" w:type="dxa"/>
          </w:tcPr>
          <w:p w14:paraId="19DF34C0" w14:textId="77777777" w:rsidR="00DE1FBD" w:rsidRDefault="002C4C4A">
            <w:pPr>
              <w:pStyle w:val="Cell"/>
            </w:pPr>
            <w:r>
              <w:t>AWAITING_CUSTOMER_CONFIRMATION</w:t>
            </w:r>
          </w:p>
        </w:tc>
        <w:tc>
          <w:tcPr>
            <w:tcW w:w="5049" w:type="dxa"/>
          </w:tcPr>
          <w:p w14:paraId="22F76698" w14:textId="77777777" w:rsidR="00DE1FBD" w:rsidRDefault="002C4C4A">
            <w:pPr>
              <w:pStyle w:val="Cell"/>
            </w:pPr>
            <w:r>
              <w:t>Chờ khách xác nhận</w:t>
            </w:r>
          </w:p>
        </w:tc>
      </w:tr>
      <w:tr w:rsidR="00DE1FBD" w14:paraId="2392EA40" w14:textId="77777777">
        <w:trPr>
          <w:jc w:val="center"/>
        </w:trPr>
        <w:tc>
          <w:tcPr>
            <w:tcW w:w="3455" w:type="dxa"/>
          </w:tcPr>
          <w:p w14:paraId="728845BE" w14:textId="77777777" w:rsidR="00DE1FBD" w:rsidRDefault="002C4C4A">
            <w:pPr>
              <w:pStyle w:val="Cell"/>
            </w:pPr>
            <w:r>
              <w:t>AWAITING_PARTS</w:t>
            </w:r>
          </w:p>
        </w:tc>
        <w:tc>
          <w:tcPr>
            <w:tcW w:w="5049" w:type="dxa"/>
          </w:tcPr>
          <w:p w14:paraId="70E88713" w14:textId="77777777" w:rsidR="00DE1FBD" w:rsidRDefault="002C4C4A">
            <w:pPr>
              <w:pStyle w:val="Cell"/>
            </w:pPr>
            <w:r>
              <w:t>Chờ linh kiện</w:t>
            </w:r>
          </w:p>
        </w:tc>
      </w:tr>
      <w:tr w:rsidR="00DE1FBD" w14:paraId="0D39E2A6" w14:textId="77777777">
        <w:trPr>
          <w:jc w:val="center"/>
        </w:trPr>
        <w:tc>
          <w:tcPr>
            <w:tcW w:w="3455" w:type="dxa"/>
          </w:tcPr>
          <w:p w14:paraId="563166F3" w14:textId="77777777" w:rsidR="00DE1FBD" w:rsidRDefault="002C4C4A">
            <w:pPr>
              <w:pStyle w:val="Cell"/>
            </w:pPr>
            <w:r>
              <w:t>AWAITING_RETURN</w:t>
            </w:r>
          </w:p>
        </w:tc>
        <w:tc>
          <w:tcPr>
            <w:tcW w:w="5049" w:type="dxa"/>
          </w:tcPr>
          <w:p w14:paraId="40475FFA" w14:textId="77777777" w:rsidR="00DE1FBD" w:rsidRDefault="002C4C4A">
            <w:pPr>
              <w:pStyle w:val="Cell"/>
            </w:pPr>
            <w:r>
              <w:t>Chờ trả máy</w:t>
            </w:r>
          </w:p>
        </w:tc>
      </w:tr>
      <w:tr w:rsidR="00DE1FBD" w14:paraId="39940E75" w14:textId="77777777">
        <w:trPr>
          <w:jc w:val="center"/>
        </w:trPr>
        <w:tc>
          <w:tcPr>
            <w:tcW w:w="3455" w:type="dxa"/>
          </w:tcPr>
          <w:p w14:paraId="00B8B235" w14:textId="77777777" w:rsidR="00DE1FBD" w:rsidRDefault="002C4C4A">
            <w:pPr>
              <w:pStyle w:val="Cell"/>
            </w:pPr>
            <w:r>
              <w:t>REPAIRING</w:t>
            </w:r>
          </w:p>
        </w:tc>
        <w:tc>
          <w:tcPr>
            <w:tcW w:w="5049" w:type="dxa"/>
          </w:tcPr>
          <w:p w14:paraId="48993BB3" w14:textId="77777777" w:rsidR="00DE1FBD" w:rsidRDefault="002C4C4A">
            <w:pPr>
              <w:pStyle w:val="Cell"/>
            </w:pPr>
            <w:r>
              <w:t>Đang sửa chữa</w:t>
            </w:r>
          </w:p>
        </w:tc>
      </w:tr>
      <w:tr w:rsidR="00DE1FBD" w14:paraId="258A6BFD" w14:textId="77777777">
        <w:trPr>
          <w:jc w:val="center"/>
        </w:trPr>
        <w:tc>
          <w:tcPr>
            <w:tcW w:w="3455" w:type="dxa"/>
          </w:tcPr>
          <w:p w14:paraId="7FFB67EE" w14:textId="77777777" w:rsidR="00DE1FBD" w:rsidRDefault="002C4C4A">
            <w:pPr>
              <w:pStyle w:val="Cell"/>
            </w:pPr>
            <w:r>
              <w:t>COMPLETED</w:t>
            </w:r>
          </w:p>
        </w:tc>
        <w:tc>
          <w:tcPr>
            <w:tcW w:w="5049" w:type="dxa"/>
          </w:tcPr>
          <w:p w14:paraId="6ACF15F6" w14:textId="77777777" w:rsidR="00DE1FBD" w:rsidRDefault="002C4C4A">
            <w:pPr>
              <w:pStyle w:val="Cell"/>
            </w:pPr>
            <w:r>
              <w:t>Đã hoàn tất sửa</w:t>
            </w:r>
          </w:p>
        </w:tc>
      </w:tr>
      <w:tr w:rsidR="00DE1FBD" w14:paraId="2B727C0F" w14:textId="77777777">
        <w:trPr>
          <w:jc w:val="center"/>
        </w:trPr>
        <w:tc>
          <w:tcPr>
            <w:tcW w:w="3455" w:type="dxa"/>
          </w:tcPr>
          <w:p w14:paraId="4A5D98DC" w14:textId="77777777" w:rsidR="00DE1FBD" w:rsidRDefault="002C4C4A">
            <w:pPr>
              <w:pStyle w:val="Cell"/>
            </w:pPr>
            <w:r>
              <w:t>DELIVERED</w:t>
            </w:r>
          </w:p>
        </w:tc>
        <w:tc>
          <w:tcPr>
            <w:tcW w:w="5049" w:type="dxa"/>
          </w:tcPr>
          <w:p w14:paraId="03BE027F" w14:textId="77777777" w:rsidR="00DE1FBD" w:rsidRDefault="002C4C4A">
            <w:pPr>
              <w:pStyle w:val="Cell"/>
            </w:pPr>
            <w:r>
              <w:t>Đã bàn giao</w:t>
            </w:r>
          </w:p>
        </w:tc>
      </w:tr>
      <w:tr w:rsidR="00DE1FBD" w14:paraId="0356211C" w14:textId="77777777">
        <w:trPr>
          <w:jc w:val="center"/>
        </w:trPr>
        <w:tc>
          <w:tcPr>
            <w:tcW w:w="3455" w:type="dxa"/>
          </w:tcPr>
          <w:p w14:paraId="620E0E95" w14:textId="77777777" w:rsidR="00DE1FBD" w:rsidRDefault="002C4C4A">
            <w:pPr>
              <w:pStyle w:val="Cell"/>
            </w:pPr>
            <w:r>
              <w:t>RETURNED_UNREPAIRED</w:t>
            </w:r>
          </w:p>
        </w:tc>
        <w:tc>
          <w:tcPr>
            <w:tcW w:w="5049" w:type="dxa"/>
          </w:tcPr>
          <w:p w14:paraId="505260BD" w14:textId="77777777" w:rsidR="00DE1FBD" w:rsidRDefault="002C4C4A">
            <w:pPr>
              <w:pStyle w:val="Cell"/>
            </w:pPr>
            <w:r>
              <w:t>Trả máy không sửa</w:t>
            </w:r>
          </w:p>
        </w:tc>
      </w:tr>
    </w:tbl>
    <w:p w14:paraId="1A40D89C" w14:textId="77777777" w:rsidR="00DE1FBD" w:rsidRDefault="00DE1FBD">
      <w:pPr>
        <w:spacing w:before="0" w:after="0" w:line="240" w:lineRule="auto"/>
      </w:pPr>
    </w:p>
    <w:p w14:paraId="44C29D4E" w14:textId="77777777" w:rsidR="00DE1FBD" w:rsidRDefault="002C4C4A">
      <w:pPr>
        <w:pStyle w:val="Heading2"/>
      </w:pPr>
      <w:bookmarkStart w:id="37" w:name="_Toc244110908"/>
      <w:r>
        <w:lastRenderedPageBreak/>
        <w:t>3.4. NGUYÊN TẮC THIẾT KẾ MÔ HÌNH DOCUMENT</w:t>
      </w:r>
      <w:bookmarkEnd w:id="37"/>
    </w:p>
    <w:p w14:paraId="7919A1DC" w14:textId="77777777" w:rsidR="00DE1FBD" w:rsidRDefault="002C4C4A">
      <w:r>
        <w:t xml:space="preserve">Với mỗi quan hệ trong nghiệp vụ, nhóm trả lời ba câu hỏi: (1) dữ liệu con có luôn được đọc cùng dữ liệu cha không; (2) số phần tử con có bị chặn trên không; (3) dữ liệu con có được cập nhật độc lập, hoặc dùng chung bởi nhiều cha không. Nếu (1) đúng, (2) đúng và (3) sai thì </w:t>
      </w:r>
      <w:r>
        <w:rPr>
          <w:b/>
        </w:rPr>
        <w:t>nhúng</w:t>
      </w:r>
      <w:r>
        <w:t xml:space="preserve"> (embed); ngược lại thì </w:t>
      </w:r>
      <w:r>
        <w:rPr>
          <w:b/>
        </w:rPr>
        <w:t>tham chiếu</w:t>
      </w:r>
      <w:r>
        <w:t xml:space="preserve"> (reference) bằng mã. Với dữ liệu tham chiếu nhưng hay hiển thị kèm (tên khách, tên sản phẩm), nhóm dùng mẫu </w:t>
      </w:r>
      <w:r>
        <w:rPr>
          <w:b/>
        </w:rPr>
        <w:t>snapshot</w:t>
      </w:r>
      <w:r>
        <w:t>: chép các trường cần hiển thị vào thời điểm lập phiếu, vừa đọc nhanh, vừa giữ đúng thông tin lịch sử khi khách đổi số điện thoại sau này.</w:t>
      </w:r>
    </w:p>
    <w:p w14:paraId="67635DAB" w14:textId="77777777" w:rsidR="00DE1FBD" w:rsidRDefault="002C4C4A">
      <w:pPr>
        <w:pStyle w:val="Bang"/>
        <w:keepNext/>
      </w:pPr>
      <w:bookmarkStart w:id="38" w:name="_Toc244110978"/>
      <w:r>
        <w:t>Bảng 3.3: Quyết định nhúng hay tham chiếu</w:t>
      </w:r>
      <w:bookmarkEnd w:id="38"/>
    </w:p>
    <w:tbl>
      <w:tblPr>
        <w:tblStyle w:val="TableGrid"/>
        <w:tblW w:w="8505" w:type="dxa"/>
        <w:jc w:val="center"/>
        <w:tblLayout w:type="fixed"/>
        <w:tblLook w:val="04A0" w:firstRow="1" w:lastRow="0" w:firstColumn="1" w:lastColumn="0" w:noHBand="0" w:noVBand="1"/>
      </w:tblPr>
      <w:tblGrid>
        <w:gridCol w:w="2871"/>
        <w:gridCol w:w="1913"/>
        <w:gridCol w:w="3721"/>
      </w:tblGrid>
      <w:tr w:rsidR="00DE1FBD" w14:paraId="2C981BBC" w14:textId="77777777">
        <w:trPr>
          <w:tblHeader/>
          <w:jc w:val="center"/>
        </w:trPr>
        <w:tc>
          <w:tcPr>
            <w:tcW w:w="2870" w:type="dxa"/>
            <w:shd w:val="clear" w:color="auto" w:fill="DCE3EC"/>
          </w:tcPr>
          <w:p w14:paraId="6A0D66EC" w14:textId="77777777" w:rsidR="00DE1FBD" w:rsidRDefault="002C4C4A">
            <w:pPr>
              <w:pStyle w:val="Cell"/>
              <w:jc w:val="center"/>
            </w:pPr>
            <w:r>
              <w:rPr>
                <w:b/>
                <w:sz w:val="22"/>
              </w:rPr>
              <w:t>Quan hệ</w:t>
            </w:r>
          </w:p>
        </w:tc>
        <w:tc>
          <w:tcPr>
            <w:tcW w:w="1913" w:type="dxa"/>
            <w:shd w:val="clear" w:color="auto" w:fill="DCE3EC"/>
          </w:tcPr>
          <w:p w14:paraId="1F326AF7" w14:textId="77777777" w:rsidR="00DE1FBD" w:rsidRDefault="002C4C4A">
            <w:pPr>
              <w:pStyle w:val="Cell"/>
              <w:jc w:val="center"/>
            </w:pPr>
            <w:r>
              <w:rPr>
                <w:b/>
                <w:sz w:val="22"/>
              </w:rPr>
              <w:t>Lựa chọn</w:t>
            </w:r>
          </w:p>
        </w:tc>
        <w:tc>
          <w:tcPr>
            <w:tcW w:w="3720" w:type="dxa"/>
            <w:shd w:val="clear" w:color="auto" w:fill="DCE3EC"/>
          </w:tcPr>
          <w:p w14:paraId="6C3E498A" w14:textId="77777777" w:rsidR="00DE1FBD" w:rsidRDefault="002C4C4A">
            <w:pPr>
              <w:pStyle w:val="Cell"/>
              <w:jc w:val="center"/>
            </w:pPr>
            <w:r>
              <w:rPr>
                <w:b/>
                <w:sz w:val="22"/>
              </w:rPr>
              <w:t>Lý do</w:t>
            </w:r>
          </w:p>
        </w:tc>
      </w:tr>
      <w:tr w:rsidR="00DE1FBD" w14:paraId="4314D0AD" w14:textId="77777777">
        <w:trPr>
          <w:jc w:val="center"/>
        </w:trPr>
        <w:tc>
          <w:tcPr>
            <w:tcW w:w="2870" w:type="dxa"/>
          </w:tcPr>
          <w:p w14:paraId="626CC4A6" w14:textId="77777777" w:rsidR="00DE1FBD" w:rsidRDefault="002C4C4A">
            <w:pPr>
              <w:pStyle w:val="Cell"/>
            </w:pPr>
            <w:r>
              <w:rPr>
                <w:sz w:val="22"/>
              </w:rPr>
              <w:t>Phiếu → phân công, kiểm tra, lệnh sửa, kết quả, QC, bàn giao</w:t>
            </w:r>
          </w:p>
        </w:tc>
        <w:tc>
          <w:tcPr>
            <w:tcW w:w="1913" w:type="dxa"/>
          </w:tcPr>
          <w:p w14:paraId="01C10DD8" w14:textId="77777777" w:rsidR="00DE1FBD" w:rsidRDefault="002C4C4A">
            <w:pPr>
              <w:pStyle w:val="Cell"/>
            </w:pPr>
            <w:r>
              <w:rPr>
                <w:sz w:val="22"/>
              </w:rPr>
              <w:t>Nhúng</w:t>
            </w:r>
          </w:p>
        </w:tc>
        <w:tc>
          <w:tcPr>
            <w:tcW w:w="3720" w:type="dxa"/>
          </w:tcPr>
          <w:p w14:paraId="663CBC68" w14:textId="77777777" w:rsidR="00DE1FBD" w:rsidRDefault="002C4C4A">
            <w:pPr>
              <w:pStyle w:val="Cell"/>
            </w:pPr>
            <w:r>
              <w:rPr>
                <w:sz w:val="22"/>
              </w:rPr>
              <w:t>Luôn đọc cùng phiếu, số lượng nhỏ, thuộc riêng phiếu</w:t>
            </w:r>
          </w:p>
        </w:tc>
      </w:tr>
      <w:tr w:rsidR="00DE1FBD" w14:paraId="222F0972" w14:textId="77777777">
        <w:trPr>
          <w:jc w:val="center"/>
        </w:trPr>
        <w:tc>
          <w:tcPr>
            <w:tcW w:w="2870" w:type="dxa"/>
          </w:tcPr>
          <w:p w14:paraId="10966719" w14:textId="77777777" w:rsidR="00DE1FBD" w:rsidRDefault="002C4C4A">
            <w:pPr>
              <w:pStyle w:val="Cell"/>
            </w:pPr>
            <w:r>
              <w:rPr>
                <w:sz w:val="22"/>
              </w:rPr>
              <w:t xml:space="preserve">Phiếu → </w:t>
            </w:r>
            <w:r>
              <w:rPr>
                <w:sz w:val="22"/>
              </w:rPr>
              <w:t>lịch sử trạng thái, ghi chú</w:t>
            </w:r>
          </w:p>
        </w:tc>
        <w:tc>
          <w:tcPr>
            <w:tcW w:w="1913" w:type="dxa"/>
          </w:tcPr>
          <w:p w14:paraId="74FDF349" w14:textId="77777777" w:rsidR="00DE1FBD" w:rsidRDefault="002C4C4A">
            <w:pPr>
              <w:pStyle w:val="Cell"/>
            </w:pPr>
            <w:r>
              <w:rPr>
                <w:sz w:val="22"/>
              </w:rPr>
              <w:t>Nhúng (mảng)</w:t>
            </w:r>
          </w:p>
        </w:tc>
        <w:tc>
          <w:tcPr>
            <w:tcW w:w="3720" w:type="dxa"/>
          </w:tcPr>
          <w:p w14:paraId="4D6B231E" w14:textId="77777777" w:rsidR="00DE1FBD" w:rsidRDefault="002C4C4A">
            <w:pPr>
              <w:pStyle w:val="Cell"/>
            </w:pPr>
            <w:r>
              <w:rPr>
                <w:sz w:val="22"/>
              </w:rPr>
              <w:t>Hiển thị dòng thời gian; mỗi phiếu chỉ vài chục mục</w:t>
            </w:r>
          </w:p>
        </w:tc>
      </w:tr>
      <w:tr w:rsidR="00DE1FBD" w14:paraId="596E9381" w14:textId="77777777">
        <w:trPr>
          <w:jc w:val="center"/>
        </w:trPr>
        <w:tc>
          <w:tcPr>
            <w:tcW w:w="2870" w:type="dxa"/>
          </w:tcPr>
          <w:p w14:paraId="018A2233" w14:textId="77777777" w:rsidR="00DE1FBD" w:rsidRDefault="002C4C4A">
            <w:pPr>
              <w:pStyle w:val="Cell"/>
            </w:pPr>
            <w:r>
              <w:rPr>
                <w:sz w:val="22"/>
              </w:rPr>
              <w:t>Phiếu → khách hàng, thiết bị</w:t>
            </w:r>
          </w:p>
        </w:tc>
        <w:tc>
          <w:tcPr>
            <w:tcW w:w="1913" w:type="dxa"/>
          </w:tcPr>
          <w:p w14:paraId="2B4EB274" w14:textId="77777777" w:rsidR="00DE1FBD" w:rsidRDefault="002C4C4A">
            <w:pPr>
              <w:pStyle w:val="Cell"/>
            </w:pPr>
            <w:r>
              <w:rPr>
                <w:sz w:val="22"/>
              </w:rPr>
              <w:t>Tham chiếu + snapshot</w:t>
            </w:r>
          </w:p>
        </w:tc>
        <w:tc>
          <w:tcPr>
            <w:tcW w:w="3720" w:type="dxa"/>
          </w:tcPr>
          <w:p w14:paraId="0520E144" w14:textId="77777777" w:rsidR="00DE1FBD" w:rsidRDefault="002C4C4A">
            <w:pPr>
              <w:pStyle w:val="Cell"/>
            </w:pPr>
            <w:r>
              <w:rPr>
                <w:sz w:val="22"/>
              </w:rPr>
              <w:t>Khách/thiết bị dùng chung nhiều phiếu; snapshot giữ lịch sử</w:t>
            </w:r>
          </w:p>
        </w:tc>
      </w:tr>
      <w:tr w:rsidR="00DE1FBD" w14:paraId="4272C078" w14:textId="77777777">
        <w:trPr>
          <w:jc w:val="center"/>
        </w:trPr>
        <w:tc>
          <w:tcPr>
            <w:tcW w:w="2870" w:type="dxa"/>
          </w:tcPr>
          <w:p w14:paraId="021D9AFD" w14:textId="77777777" w:rsidR="00DE1FBD" w:rsidRDefault="002C4C4A">
            <w:pPr>
              <w:pStyle w:val="Cell"/>
            </w:pPr>
            <w:r>
              <w:rPr>
                <w:sz w:val="22"/>
              </w:rPr>
              <w:t>Phiếu → báo giá</w:t>
            </w:r>
          </w:p>
        </w:tc>
        <w:tc>
          <w:tcPr>
            <w:tcW w:w="1913" w:type="dxa"/>
          </w:tcPr>
          <w:p w14:paraId="44CF92E8" w14:textId="77777777" w:rsidR="00DE1FBD" w:rsidRDefault="002C4C4A">
            <w:pPr>
              <w:pStyle w:val="Cell"/>
            </w:pPr>
            <w:r>
              <w:rPr>
                <w:sz w:val="22"/>
              </w:rPr>
              <w:t>Tham chiếu</w:t>
            </w:r>
          </w:p>
        </w:tc>
        <w:tc>
          <w:tcPr>
            <w:tcW w:w="3720" w:type="dxa"/>
          </w:tcPr>
          <w:p w14:paraId="6A43B48F" w14:textId="77777777" w:rsidR="00DE1FBD" w:rsidRDefault="002C4C4A">
            <w:pPr>
              <w:pStyle w:val="Cell"/>
            </w:pPr>
            <w:r>
              <w:rPr>
                <w:sz w:val="22"/>
              </w:rPr>
              <w:t>Báo giá có vòng đời riêng (duyệt, khách quyết định, sửa đổi)</w:t>
            </w:r>
          </w:p>
        </w:tc>
      </w:tr>
      <w:tr w:rsidR="00DE1FBD" w14:paraId="76B90674" w14:textId="77777777">
        <w:trPr>
          <w:jc w:val="center"/>
        </w:trPr>
        <w:tc>
          <w:tcPr>
            <w:tcW w:w="2870" w:type="dxa"/>
          </w:tcPr>
          <w:p w14:paraId="474E925C" w14:textId="77777777" w:rsidR="00DE1FBD" w:rsidRDefault="002C4C4A">
            <w:pPr>
              <w:pStyle w:val="Cell"/>
            </w:pPr>
            <w:r>
              <w:rPr>
                <w:sz w:val="22"/>
              </w:rPr>
              <w:t>Báo giá → dòng báo giá, quyết định</w:t>
            </w:r>
          </w:p>
        </w:tc>
        <w:tc>
          <w:tcPr>
            <w:tcW w:w="1913" w:type="dxa"/>
          </w:tcPr>
          <w:p w14:paraId="2C51BA4D" w14:textId="77777777" w:rsidR="00DE1FBD" w:rsidRDefault="002C4C4A">
            <w:pPr>
              <w:pStyle w:val="Cell"/>
            </w:pPr>
            <w:r>
              <w:rPr>
                <w:sz w:val="22"/>
              </w:rPr>
              <w:t>Nhúng</w:t>
            </w:r>
          </w:p>
        </w:tc>
        <w:tc>
          <w:tcPr>
            <w:tcW w:w="3720" w:type="dxa"/>
          </w:tcPr>
          <w:p w14:paraId="5664DE82" w14:textId="77777777" w:rsidR="00DE1FBD" w:rsidRDefault="002C4C4A">
            <w:pPr>
              <w:pStyle w:val="Cell"/>
            </w:pPr>
            <w:r>
              <w:rPr>
                <w:sz w:val="22"/>
              </w:rPr>
              <w:t>Đọc và tính tổng cùng lúc</w:t>
            </w:r>
          </w:p>
        </w:tc>
      </w:tr>
      <w:tr w:rsidR="00DE1FBD" w14:paraId="4909D272" w14:textId="77777777">
        <w:trPr>
          <w:jc w:val="center"/>
        </w:trPr>
        <w:tc>
          <w:tcPr>
            <w:tcW w:w="2870" w:type="dxa"/>
          </w:tcPr>
          <w:p w14:paraId="33397931" w14:textId="77777777" w:rsidR="00DE1FBD" w:rsidRDefault="002C4C4A">
            <w:pPr>
              <w:pStyle w:val="Cell"/>
            </w:pPr>
            <w:r>
              <w:rPr>
                <w:sz w:val="22"/>
              </w:rPr>
              <w:t>Linh kiện → tồn theo kệ</w:t>
            </w:r>
          </w:p>
        </w:tc>
        <w:tc>
          <w:tcPr>
            <w:tcW w:w="1913" w:type="dxa"/>
          </w:tcPr>
          <w:p w14:paraId="3EEB19C1" w14:textId="77777777" w:rsidR="00DE1FBD" w:rsidRDefault="002C4C4A">
            <w:pPr>
              <w:pStyle w:val="Cell"/>
            </w:pPr>
            <w:r>
              <w:rPr>
                <w:sz w:val="22"/>
              </w:rPr>
              <w:t>Nhúng (mảng bins)</w:t>
            </w:r>
          </w:p>
        </w:tc>
        <w:tc>
          <w:tcPr>
            <w:tcW w:w="3720" w:type="dxa"/>
          </w:tcPr>
          <w:p w14:paraId="5C47C97E" w14:textId="77777777" w:rsidR="00DE1FBD" w:rsidRDefault="002C4C4A">
            <w:pPr>
              <w:pStyle w:val="Cell"/>
            </w:pPr>
            <w:r>
              <w:rPr>
                <w:sz w:val="22"/>
              </w:rPr>
              <w:t>Cập nhật nguyên tử tồn tổng và tồn kệ trong một lệnh</w:t>
            </w:r>
          </w:p>
        </w:tc>
      </w:tr>
      <w:tr w:rsidR="00DE1FBD" w14:paraId="7171F3B1" w14:textId="77777777">
        <w:trPr>
          <w:jc w:val="center"/>
        </w:trPr>
        <w:tc>
          <w:tcPr>
            <w:tcW w:w="2870" w:type="dxa"/>
          </w:tcPr>
          <w:p w14:paraId="18DB39EE" w14:textId="77777777" w:rsidR="00DE1FBD" w:rsidRDefault="002C4C4A">
            <w:pPr>
              <w:pStyle w:val="Cell"/>
            </w:pPr>
            <w:r>
              <w:rPr>
                <w:sz w:val="22"/>
              </w:rPr>
              <w:t>Phiếu xuất kho → dòng xuất</w:t>
            </w:r>
          </w:p>
        </w:tc>
        <w:tc>
          <w:tcPr>
            <w:tcW w:w="1913" w:type="dxa"/>
          </w:tcPr>
          <w:p w14:paraId="2D4A231F" w14:textId="77777777" w:rsidR="00DE1FBD" w:rsidRDefault="002C4C4A">
            <w:pPr>
              <w:pStyle w:val="Cell"/>
            </w:pPr>
            <w:r>
              <w:rPr>
                <w:sz w:val="22"/>
              </w:rPr>
              <w:t>Nhúng</w:t>
            </w:r>
          </w:p>
        </w:tc>
        <w:tc>
          <w:tcPr>
            <w:tcW w:w="3720" w:type="dxa"/>
          </w:tcPr>
          <w:p w14:paraId="103236EE" w14:textId="77777777" w:rsidR="00DE1FBD" w:rsidRDefault="002C4C4A">
            <w:pPr>
              <w:pStyle w:val="Cell"/>
            </w:pPr>
            <w:r>
              <w:rPr>
                <w:sz w:val="22"/>
              </w:rPr>
              <w:t>Một phiếu xuất ít dòng</w:t>
            </w:r>
          </w:p>
        </w:tc>
      </w:tr>
      <w:tr w:rsidR="00DE1FBD" w14:paraId="37A4030C" w14:textId="77777777">
        <w:trPr>
          <w:jc w:val="center"/>
        </w:trPr>
        <w:tc>
          <w:tcPr>
            <w:tcW w:w="2870" w:type="dxa"/>
          </w:tcPr>
          <w:p w14:paraId="3B9EC616" w14:textId="77777777" w:rsidR="00DE1FBD" w:rsidRDefault="002C4C4A">
            <w:pPr>
              <w:pStyle w:val="Cell"/>
            </w:pPr>
            <w:r>
              <w:rPr>
                <w:sz w:val="22"/>
              </w:rPr>
              <w:t>Phiếu → phiếu thu</w:t>
            </w:r>
          </w:p>
        </w:tc>
        <w:tc>
          <w:tcPr>
            <w:tcW w:w="1913" w:type="dxa"/>
          </w:tcPr>
          <w:p w14:paraId="55220C56" w14:textId="77777777" w:rsidR="00DE1FBD" w:rsidRDefault="002C4C4A">
            <w:pPr>
              <w:pStyle w:val="Cell"/>
            </w:pPr>
            <w:r>
              <w:rPr>
                <w:sz w:val="22"/>
              </w:rPr>
              <w:t>Tham chiếu (unique ticketId)</w:t>
            </w:r>
          </w:p>
        </w:tc>
        <w:tc>
          <w:tcPr>
            <w:tcW w:w="3720" w:type="dxa"/>
          </w:tcPr>
          <w:p w14:paraId="164030FC" w14:textId="77777777" w:rsidR="00DE1FBD" w:rsidRDefault="002C4C4A">
            <w:pPr>
              <w:pStyle w:val="Cell"/>
            </w:pPr>
            <w:r>
              <w:rPr>
                <w:sz w:val="22"/>
              </w:rPr>
              <w:t>Chứng từ tài chính độc lập, báo cáo doanh thu riêng</w:t>
            </w:r>
          </w:p>
        </w:tc>
      </w:tr>
      <w:tr w:rsidR="00DE1FBD" w14:paraId="21D1F89A" w14:textId="77777777">
        <w:trPr>
          <w:jc w:val="center"/>
        </w:trPr>
        <w:tc>
          <w:tcPr>
            <w:tcW w:w="2870" w:type="dxa"/>
          </w:tcPr>
          <w:p w14:paraId="2A15B27C" w14:textId="77777777" w:rsidR="00DE1FBD" w:rsidRDefault="002C4C4A">
            <w:pPr>
              <w:pStyle w:val="Cell"/>
            </w:pPr>
            <w:r>
              <w:rPr>
                <w:sz w:val="22"/>
              </w:rPr>
              <w:t>Loại thiết bị → kiểu định danh</w:t>
            </w:r>
          </w:p>
        </w:tc>
        <w:tc>
          <w:tcPr>
            <w:tcW w:w="1913" w:type="dxa"/>
          </w:tcPr>
          <w:p w14:paraId="1D6D11B2" w14:textId="77777777" w:rsidR="00DE1FBD" w:rsidRDefault="002C4C4A">
            <w:pPr>
              <w:pStyle w:val="Cell"/>
            </w:pPr>
            <w:r>
              <w:rPr>
                <w:sz w:val="22"/>
              </w:rPr>
              <w:t>Nhúng (mảng deviceTypes)</w:t>
            </w:r>
          </w:p>
        </w:tc>
        <w:tc>
          <w:tcPr>
            <w:tcW w:w="3720" w:type="dxa"/>
          </w:tcPr>
          <w:p w14:paraId="7C4C9A8C" w14:textId="77777777" w:rsidR="00DE1FBD" w:rsidRDefault="002C4C4A">
            <w:pPr>
              <w:pStyle w:val="Cell"/>
            </w:pPr>
            <w:r>
              <w:rPr>
                <w:sz w:val="22"/>
              </w:rPr>
              <w:t>Danh mục nhỏ, đọc cùng nhau</w:t>
            </w:r>
          </w:p>
        </w:tc>
      </w:tr>
      <w:tr w:rsidR="00DE1FBD" w14:paraId="5D2627C9" w14:textId="77777777">
        <w:trPr>
          <w:jc w:val="center"/>
        </w:trPr>
        <w:tc>
          <w:tcPr>
            <w:tcW w:w="2870" w:type="dxa"/>
          </w:tcPr>
          <w:p w14:paraId="0F3AFCA5" w14:textId="77777777" w:rsidR="00DE1FBD" w:rsidRDefault="002C4C4A">
            <w:pPr>
              <w:pStyle w:val="Cell"/>
            </w:pPr>
            <w:r>
              <w:rPr>
                <w:sz w:val="22"/>
              </w:rPr>
              <w:t>Tài khoản → nhân viên / khách hàng</w:t>
            </w:r>
          </w:p>
        </w:tc>
        <w:tc>
          <w:tcPr>
            <w:tcW w:w="1913" w:type="dxa"/>
          </w:tcPr>
          <w:p w14:paraId="64FB1178" w14:textId="77777777" w:rsidR="00DE1FBD" w:rsidRDefault="002C4C4A">
            <w:pPr>
              <w:pStyle w:val="Cell"/>
            </w:pPr>
            <w:r>
              <w:rPr>
                <w:sz w:val="22"/>
              </w:rPr>
              <w:t>Tham chiếu accountId</w:t>
            </w:r>
          </w:p>
        </w:tc>
        <w:tc>
          <w:tcPr>
            <w:tcW w:w="3720" w:type="dxa"/>
          </w:tcPr>
          <w:p w14:paraId="0EDA0608" w14:textId="77777777" w:rsidR="00DE1FBD" w:rsidRDefault="002C4C4A">
            <w:pPr>
              <w:pStyle w:val="Cell"/>
            </w:pPr>
            <w:r>
              <w:rPr>
                <w:sz w:val="22"/>
              </w:rPr>
              <w:t xml:space="preserve">Xác </w:t>
            </w:r>
            <w:r>
              <w:rPr>
                <w:sz w:val="22"/>
              </w:rPr>
              <w:t>thực tách khỏi hồ sơ</w:t>
            </w:r>
          </w:p>
        </w:tc>
      </w:tr>
      <w:tr w:rsidR="00DE1FBD" w14:paraId="20984547" w14:textId="77777777">
        <w:trPr>
          <w:jc w:val="center"/>
        </w:trPr>
        <w:tc>
          <w:tcPr>
            <w:tcW w:w="2870" w:type="dxa"/>
          </w:tcPr>
          <w:p w14:paraId="1BD143C8" w14:textId="77777777" w:rsidR="00DE1FBD" w:rsidRDefault="002C4C4A">
            <w:pPr>
              <w:pStyle w:val="Cell"/>
            </w:pPr>
            <w:r>
              <w:rPr>
                <w:sz w:val="22"/>
              </w:rPr>
              <w:t>Nhật ký thao tác, thông báo</w:t>
            </w:r>
          </w:p>
        </w:tc>
        <w:tc>
          <w:tcPr>
            <w:tcW w:w="1913" w:type="dxa"/>
          </w:tcPr>
          <w:p w14:paraId="46220980" w14:textId="77777777" w:rsidR="00DE1FBD" w:rsidRDefault="002C4C4A">
            <w:pPr>
              <w:pStyle w:val="Cell"/>
            </w:pPr>
            <w:r>
              <w:rPr>
                <w:sz w:val="22"/>
              </w:rPr>
              <w:t>Collection riêng</w:t>
            </w:r>
          </w:p>
        </w:tc>
        <w:tc>
          <w:tcPr>
            <w:tcW w:w="3720" w:type="dxa"/>
          </w:tcPr>
          <w:p w14:paraId="22D35608" w14:textId="77777777" w:rsidR="00DE1FBD" w:rsidRDefault="002C4C4A">
            <w:pPr>
              <w:pStyle w:val="Cell"/>
            </w:pPr>
            <w:r>
              <w:rPr>
                <w:sz w:val="22"/>
              </w:rPr>
              <w:t>Tăng không giới hạn, không được nhúng</w:t>
            </w:r>
          </w:p>
        </w:tc>
      </w:tr>
    </w:tbl>
    <w:p w14:paraId="0CA67C81" w14:textId="77777777" w:rsidR="00DE1FBD" w:rsidRDefault="00DE1FBD">
      <w:pPr>
        <w:spacing w:before="0" w:after="0" w:line="240" w:lineRule="auto"/>
      </w:pPr>
    </w:p>
    <w:p w14:paraId="6A030DD1" w14:textId="77777777" w:rsidR="00DE1FBD" w:rsidRDefault="002C4C4A">
      <w:pPr>
        <w:pStyle w:val="Center"/>
        <w:keepNext/>
        <w:spacing w:after="0" w:line="240" w:lineRule="auto"/>
      </w:pPr>
      <w:r>
        <w:rPr>
          <w:noProof/>
        </w:rPr>
        <w:lastRenderedPageBreak/>
        <w:drawing>
          <wp:inline distT="0" distB="0" distL="0" distR="0" wp14:anchorId="403EB824" wp14:editId="412B01F0">
            <wp:extent cx="5400000" cy="34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ocument-model.png"/>
                    <pic:cNvPicPr/>
                  </pic:nvPicPr>
                  <pic:blipFill>
                    <a:blip r:embed="rId10"/>
                    <a:stretch>
                      <a:fillRect/>
                    </a:stretch>
                  </pic:blipFill>
                  <pic:spPr>
                    <a:xfrm>
                      <a:off x="0" y="0"/>
                      <a:ext cx="5400000" cy="3456000"/>
                    </a:xfrm>
                    <a:prstGeom prst="rect">
                      <a:avLst/>
                    </a:prstGeom>
                  </pic:spPr>
                </pic:pic>
              </a:graphicData>
            </a:graphic>
          </wp:inline>
        </w:drawing>
      </w:r>
    </w:p>
    <w:p w14:paraId="12360A88" w14:textId="77777777" w:rsidR="00DE1FBD" w:rsidRDefault="002C4C4A">
      <w:pPr>
        <w:pStyle w:val="Hinh"/>
      </w:pPr>
      <w:bookmarkStart w:id="39" w:name="_Toc244110944"/>
      <w:r>
        <w:t>Hình 3.2: Mô hình document: các collection chính và quan hệ nhúng/tham chiếu</w:t>
      </w:r>
      <w:bookmarkEnd w:id="39"/>
    </w:p>
    <w:p w14:paraId="3E3EC3B2" w14:textId="77777777" w:rsidR="00DE1FBD" w:rsidRDefault="002C4C4A">
      <w:pPr>
        <w:pStyle w:val="Heading2"/>
      </w:pPr>
      <w:bookmarkStart w:id="40" w:name="_Toc244110909"/>
      <w:r>
        <w:t>3.5. DANH SÁCH COLLECTION</w:t>
      </w:r>
      <w:bookmarkEnd w:id="40"/>
    </w:p>
    <w:p w14:paraId="08E657AA" w14:textId="77777777" w:rsidR="00DE1FBD" w:rsidRDefault="002C4C4A">
      <w:r>
        <w:t xml:space="preserve">Cơ sở dữ liệu gồm 26 collection. Bảng dưới liệt kê số document trong database demo </w:t>
      </w:r>
      <w:r>
        <w:rPr>
          <w:rFonts w:ascii="Consolas" w:eastAsia="Consolas" w:hAnsi="Consolas" w:cs="Consolas"/>
          <w:sz w:val="22"/>
        </w:rPr>
        <w:t>soopi_mongodb_demo</w:t>
      </w:r>
      <w:r>
        <w:t xml:space="preserve"> (tổng 4.538 document) và số chỉ mục của từng collection (kể cả </w:t>
      </w:r>
      <w:r>
        <w:rPr>
          <w:rFonts w:ascii="Consolas" w:eastAsia="Consolas" w:hAnsi="Consolas" w:cs="Consolas"/>
          <w:sz w:val="22"/>
        </w:rPr>
        <w:t>_id</w:t>
      </w:r>
      <w:r>
        <w:t>).</w:t>
      </w:r>
    </w:p>
    <w:p w14:paraId="07BDB9A0" w14:textId="77777777" w:rsidR="00DE1FBD" w:rsidRDefault="002C4C4A">
      <w:pPr>
        <w:pStyle w:val="Bang"/>
        <w:keepNext/>
      </w:pPr>
      <w:bookmarkStart w:id="41" w:name="_Toc244110979"/>
      <w:r>
        <w:t>Bảng 3.4: Các collection của cơ sở dữ liệu Soopi</w:t>
      </w:r>
      <w:bookmarkEnd w:id="41"/>
    </w:p>
    <w:tbl>
      <w:tblPr>
        <w:tblStyle w:val="TableGrid"/>
        <w:tblW w:w="8505" w:type="dxa"/>
        <w:jc w:val="center"/>
        <w:tblLayout w:type="fixed"/>
        <w:tblLook w:val="04A0" w:firstRow="1" w:lastRow="0" w:firstColumn="1" w:lastColumn="0" w:noHBand="0" w:noVBand="1"/>
      </w:tblPr>
      <w:tblGrid>
        <w:gridCol w:w="2126"/>
        <w:gridCol w:w="4466"/>
        <w:gridCol w:w="1063"/>
        <w:gridCol w:w="850"/>
      </w:tblGrid>
      <w:tr w:rsidR="00DE1FBD" w14:paraId="15FD6DCC" w14:textId="77777777">
        <w:trPr>
          <w:tblHeader/>
          <w:jc w:val="center"/>
        </w:trPr>
        <w:tc>
          <w:tcPr>
            <w:tcW w:w="2126" w:type="dxa"/>
            <w:shd w:val="clear" w:color="auto" w:fill="DCE3EC"/>
          </w:tcPr>
          <w:p w14:paraId="1486F0B1" w14:textId="77777777" w:rsidR="00DE1FBD" w:rsidRDefault="002C4C4A">
            <w:pPr>
              <w:pStyle w:val="Cell"/>
              <w:jc w:val="center"/>
            </w:pPr>
            <w:r>
              <w:rPr>
                <w:b/>
                <w:sz w:val="21"/>
              </w:rPr>
              <w:t>Collection</w:t>
            </w:r>
          </w:p>
        </w:tc>
        <w:tc>
          <w:tcPr>
            <w:tcW w:w="4465" w:type="dxa"/>
            <w:shd w:val="clear" w:color="auto" w:fill="DCE3EC"/>
          </w:tcPr>
          <w:p w14:paraId="17CC674F" w14:textId="77777777" w:rsidR="00DE1FBD" w:rsidRDefault="002C4C4A">
            <w:pPr>
              <w:pStyle w:val="Cell"/>
              <w:jc w:val="center"/>
            </w:pPr>
            <w:r>
              <w:rPr>
                <w:b/>
                <w:sz w:val="21"/>
              </w:rPr>
              <w:t>Nội dung</w:t>
            </w:r>
          </w:p>
        </w:tc>
        <w:tc>
          <w:tcPr>
            <w:tcW w:w="1063" w:type="dxa"/>
            <w:shd w:val="clear" w:color="auto" w:fill="DCE3EC"/>
          </w:tcPr>
          <w:p w14:paraId="17A3ED3C" w14:textId="77777777" w:rsidR="00DE1FBD" w:rsidRDefault="002C4C4A">
            <w:pPr>
              <w:pStyle w:val="Cell"/>
              <w:jc w:val="center"/>
            </w:pPr>
            <w:r>
              <w:rPr>
                <w:b/>
                <w:sz w:val="21"/>
              </w:rPr>
              <w:t>Số document</w:t>
            </w:r>
          </w:p>
        </w:tc>
        <w:tc>
          <w:tcPr>
            <w:tcW w:w="850" w:type="dxa"/>
            <w:shd w:val="clear" w:color="auto" w:fill="DCE3EC"/>
          </w:tcPr>
          <w:p w14:paraId="06D0DEBB" w14:textId="77777777" w:rsidR="00DE1FBD" w:rsidRDefault="002C4C4A">
            <w:pPr>
              <w:pStyle w:val="Cell"/>
              <w:jc w:val="center"/>
            </w:pPr>
            <w:r>
              <w:rPr>
                <w:b/>
                <w:sz w:val="21"/>
              </w:rPr>
              <w:t>Số index</w:t>
            </w:r>
          </w:p>
        </w:tc>
      </w:tr>
      <w:tr w:rsidR="00DE1FBD" w14:paraId="1A0E9340" w14:textId="77777777">
        <w:trPr>
          <w:jc w:val="center"/>
        </w:trPr>
        <w:tc>
          <w:tcPr>
            <w:tcW w:w="2126" w:type="dxa"/>
          </w:tcPr>
          <w:p w14:paraId="3669F7FD" w14:textId="77777777" w:rsidR="00DE1FBD" w:rsidRDefault="002C4C4A">
            <w:pPr>
              <w:pStyle w:val="Cell"/>
            </w:pPr>
            <w:r>
              <w:rPr>
                <w:sz w:val="21"/>
              </w:rPr>
              <w:t>accounts</w:t>
            </w:r>
          </w:p>
        </w:tc>
        <w:tc>
          <w:tcPr>
            <w:tcW w:w="4465" w:type="dxa"/>
          </w:tcPr>
          <w:p w14:paraId="1A5B6653" w14:textId="77777777" w:rsidR="00DE1FBD" w:rsidRDefault="002C4C4A">
            <w:pPr>
              <w:pStyle w:val="Cell"/>
            </w:pPr>
            <w:r>
              <w:rPr>
                <w:sz w:val="21"/>
              </w:rPr>
              <w:t>Tài khoản đăng nhập, vai trò, băm mật khẩu BCrypt</w:t>
            </w:r>
          </w:p>
        </w:tc>
        <w:tc>
          <w:tcPr>
            <w:tcW w:w="1063" w:type="dxa"/>
          </w:tcPr>
          <w:p w14:paraId="3F714795" w14:textId="77777777" w:rsidR="00DE1FBD" w:rsidRDefault="002C4C4A">
            <w:pPr>
              <w:pStyle w:val="Cell"/>
              <w:jc w:val="center"/>
            </w:pPr>
            <w:r>
              <w:rPr>
                <w:sz w:val="21"/>
              </w:rPr>
              <w:t>10</w:t>
            </w:r>
          </w:p>
        </w:tc>
        <w:tc>
          <w:tcPr>
            <w:tcW w:w="850" w:type="dxa"/>
          </w:tcPr>
          <w:p w14:paraId="77D3F944" w14:textId="77777777" w:rsidR="00DE1FBD" w:rsidRDefault="002C4C4A">
            <w:pPr>
              <w:pStyle w:val="Cell"/>
              <w:jc w:val="center"/>
            </w:pPr>
            <w:r>
              <w:rPr>
                <w:sz w:val="21"/>
              </w:rPr>
              <w:t>2</w:t>
            </w:r>
          </w:p>
        </w:tc>
      </w:tr>
      <w:tr w:rsidR="00DE1FBD" w14:paraId="0C3C87D3" w14:textId="77777777">
        <w:trPr>
          <w:jc w:val="center"/>
        </w:trPr>
        <w:tc>
          <w:tcPr>
            <w:tcW w:w="2126" w:type="dxa"/>
          </w:tcPr>
          <w:p w14:paraId="3C33C74E" w14:textId="77777777" w:rsidR="00DE1FBD" w:rsidRDefault="002C4C4A">
            <w:pPr>
              <w:pStyle w:val="Cell"/>
            </w:pPr>
            <w:r>
              <w:rPr>
                <w:sz w:val="21"/>
              </w:rPr>
              <w:t>attachments</w:t>
            </w:r>
          </w:p>
        </w:tc>
        <w:tc>
          <w:tcPr>
            <w:tcW w:w="4465" w:type="dxa"/>
          </w:tcPr>
          <w:p w14:paraId="2971D8FF" w14:textId="77777777" w:rsidR="00DE1FBD" w:rsidRDefault="002C4C4A">
            <w:pPr>
              <w:pStyle w:val="Cell"/>
            </w:pPr>
            <w:r>
              <w:rPr>
                <w:sz w:val="21"/>
              </w:rPr>
              <w:t>Siêu dữ liệu tệp đính kèm (ảnh máy, chứng từ)</w:t>
            </w:r>
          </w:p>
        </w:tc>
        <w:tc>
          <w:tcPr>
            <w:tcW w:w="1063" w:type="dxa"/>
          </w:tcPr>
          <w:p w14:paraId="0F9E8A6D" w14:textId="77777777" w:rsidR="00DE1FBD" w:rsidRDefault="002C4C4A">
            <w:pPr>
              <w:pStyle w:val="Cell"/>
              <w:jc w:val="center"/>
            </w:pPr>
            <w:r>
              <w:rPr>
                <w:sz w:val="21"/>
              </w:rPr>
              <w:t>170</w:t>
            </w:r>
          </w:p>
        </w:tc>
        <w:tc>
          <w:tcPr>
            <w:tcW w:w="850" w:type="dxa"/>
          </w:tcPr>
          <w:p w14:paraId="50313EA1" w14:textId="77777777" w:rsidR="00DE1FBD" w:rsidRDefault="002C4C4A">
            <w:pPr>
              <w:pStyle w:val="Cell"/>
              <w:jc w:val="center"/>
            </w:pPr>
            <w:r>
              <w:rPr>
                <w:sz w:val="21"/>
              </w:rPr>
              <w:t>2</w:t>
            </w:r>
          </w:p>
        </w:tc>
      </w:tr>
      <w:tr w:rsidR="00DE1FBD" w14:paraId="74A69569" w14:textId="77777777">
        <w:trPr>
          <w:jc w:val="center"/>
        </w:trPr>
        <w:tc>
          <w:tcPr>
            <w:tcW w:w="2126" w:type="dxa"/>
          </w:tcPr>
          <w:p w14:paraId="09335B42" w14:textId="77777777" w:rsidR="00DE1FBD" w:rsidRDefault="002C4C4A">
            <w:pPr>
              <w:pStyle w:val="Cell"/>
            </w:pPr>
            <w:r>
              <w:rPr>
                <w:sz w:val="21"/>
              </w:rPr>
              <w:t>audit_logs</w:t>
            </w:r>
          </w:p>
        </w:tc>
        <w:tc>
          <w:tcPr>
            <w:tcW w:w="4465" w:type="dxa"/>
          </w:tcPr>
          <w:p w14:paraId="1240AFE5" w14:textId="77777777" w:rsidR="00DE1FBD" w:rsidRDefault="002C4C4A">
            <w:pPr>
              <w:pStyle w:val="Cell"/>
            </w:pPr>
            <w:r>
              <w:rPr>
                <w:sz w:val="21"/>
              </w:rPr>
              <w:t>Nhật ký thao tác của nhân viên</w:t>
            </w:r>
          </w:p>
        </w:tc>
        <w:tc>
          <w:tcPr>
            <w:tcW w:w="1063" w:type="dxa"/>
          </w:tcPr>
          <w:p w14:paraId="56A8B184" w14:textId="77777777" w:rsidR="00DE1FBD" w:rsidRDefault="002C4C4A">
            <w:pPr>
              <w:pStyle w:val="Cell"/>
              <w:jc w:val="center"/>
            </w:pPr>
            <w:r>
              <w:rPr>
                <w:sz w:val="21"/>
              </w:rPr>
              <w:t>2.022</w:t>
            </w:r>
          </w:p>
        </w:tc>
        <w:tc>
          <w:tcPr>
            <w:tcW w:w="850" w:type="dxa"/>
          </w:tcPr>
          <w:p w14:paraId="20AF002E" w14:textId="77777777" w:rsidR="00DE1FBD" w:rsidRDefault="002C4C4A">
            <w:pPr>
              <w:pStyle w:val="Cell"/>
              <w:jc w:val="center"/>
            </w:pPr>
            <w:r>
              <w:rPr>
                <w:sz w:val="21"/>
              </w:rPr>
              <w:t>2</w:t>
            </w:r>
          </w:p>
        </w:tc>
      </w:tr>
      <w:tr w:rsidR="00DE1FBD" w14:paraId="607EBE2E" w14:textId="77777777">
        <w:trPr>
          <w:jc w:val="center"/>
        </w:trPr>
        <w:tc>
          <w:tcPr>
            <w:tcW w:w="2126" w:type="dxa"/>
          </w:tcPr>
          <w:p w14:paraId="35BEDFE5" w14:textId="77777777" w:rsidR="00DE1FBD" w:rsidRDefault="002C4C4A">
            <w:pPr>
              <w:pStyle w:val="Cell"/>
            </w:pPr>
            <w:r>
              <w:rPr>
                <w:sz w:val="21"/>
              </w:rPr>
              <w:t>brands</w:t>
            </w:r>
          </w:p>
        </w:tc>
        <w:tc>
          <w:tcPr>
            <w:tcW w:w="4465" w:type="dxa"/>
          </w:tcPr>
          <w:p w14:paraId="76A02CAE" w14:textId="77777777" w:rsidR="00DE1FBD" w:rsidRDefault="002C4C4A">
            <w:pPr>
              <w:pStyle w:val="Cell"/>
            </w:pPr>
            <w:r>
              <w:rPr>
                <w:sz w:val="21"/>
              </w:rPr>
              <w:t>Hãng sản xuất</w:t>
            </w:r>
          </w:p>
        </w:tc>
        <w:tc>
          <w:tcPr>
            <w:tcW w:w="1063" w:type="dxa"/>
          </w:tcPr>
          <w:p w14:paraId="79DEFCE7" w14:textId="77777777" w:rsidR="00DE1FBD" w:rsidRDefault="002C4C4A">
            <w:pPr>
              <w:pStyle w:val="Cell"/>
              <w:jc w:val="center"/>
            </w:pPr>
            <w:r>
              <w:rPr>
                <w:sz w:val="21"/>
              </w:rPr>
              <w:t>11</w:t>
            </w:r>
          </w:p>
        </w:tc>
        <w:tc>
          <w:tcPr>
            <w:tcW w:w="850" w:type="dxa"/>
          </w:tcPr>
          <w:p w14:paraId="7A99271F" w14:textId="77777777" w:rsidR="00DE1FBD" w:rsidRDefault="002C4C4A">
            <w:pPr>
              <w:pStyle w:val="Cell"/>
              <w:jc w:val="center"/>
            </w:pPr>
            <w:r>
              <w:rPr>
                <w:sz w:val="21"/>
              </w:rPr>
              <w:t>1</w:t>
            </w:r>
          </w:p>
        </w:tc>
      </w:tr>
      <w:tr w:rsidR="00DE1FBD" w14:paraId="1D751D19" w14:textId="77777777">
        <w:trPr>
          <w:jc w:val="center"/>
        </w:trPr>
        <w:tc>
          <w:tcPr>
            <w:tcW w:w="2126" w:type="dxa"/>
          </w:tcPr>
          <w:p w14:paraId="7952D688" w14:textId="77777777" w:rsidR="00DE1FBD" w:rsidRDefault="002C4C4A">
            <w:pPr>
              <w:pStyle w:val="Cell"/>
            </w:pPr>
            <w:r>
              <w:rPr>
                <w:sz w:val="21"/>
              </w:rPr>
              <w:t>counters</w:t>
            </w:r>
          </w:p>
        </w:tc>
        <w:tc>
          <w:tcPr>
            <w:tcW w:w="4465" w:type="dxa"/>
          </w:tcPr>
          <w:p w14:paraId="79FD07DA" w14:textId="77777777" w:rsidR="00DE1FBD" w:rsidRDefault="002C4C4A">
            <w:pPr>
              <w:pStyle w:val="Cell"/>
            </w:pPr>
            <w:r>
              <w:rPr>
                <w:sz w:val="21"/>
              </w:rPr>
              <w:t>Bộ đếm sinh mã nghiệp vụ</w:t>
            </w:r>
          </w:p>
        </w:tc>
        <w:tc>
          <w:tcPr>
            <w:tcW w:w="1063" w:type="dxa"/>
          </w:tcPr>
          <w:p w14:paraId="7B233E7D" w14:textId="77777777" w:rsidR="00DE1FBD" w:rsidRDefault="002C4C4A">
            <w:pPr>
              <w:pStyle w:val="Cell"/>
              <w:jc w:val="center"/>
            </w:pPr>
            <w:r>
              <w:rPr>
                <w:sz w:val="21"/>
              </w:rPr>
              <w:t>211</w:t>
            </w:r>
          </w:p>
        </w:tc>
        <w:tc>
          <w:tcPr>
            <w:tcW w:w="850" w:type="dxa"/>
          </w:tcPr>
          <w:p w14:paraId="12212AD6" w14:textId="77777777" w:rsidR="00DE1FBD" w:rsidRDefault="002C4C4A">
            <w:pPr>
              <w:pStyle w:val="Cell"/>
              <w:jc w:val="center"/>
            </w:pPr>
            <w:r>
              <w:rPr>
                <w:sz w:val="21"/>
              </w:rPr>
              <w:t>1</w:t>
            </w:r>
          </w:p>
        </w:tc>
      </w:tr>
      <w:tr w:rsidR="00DE1FBD" w14:paraId="48B51487" w14:textId="77777777">
        <w:trPr>
          <w:jc w:val="center"/>
        </w:trPr>
        <w:tc>
          <w:tcPr>
            <w:tcW w:w="2126" w:type="dxa"/>
          </w:tcPr>
          <w:p w14:paraId="30EA1B41" w14:textId="77777777" w:rsidR="00DE1FBD" w:rsidRDefault="002C4C4A">
            <w:pPr>
              <w:pStyle w:val="Cell"/>
            </w:pPr>
            <w:r>
              <w:rPr>
                <w:sz w:val="21"/>
              </w:rPr>
              <w:t>customers</w:t>
            </w:r>
          </w:p>
        </w:tc>
        <w:tc>
          <w:tcPr>
            <w:tcW w:w="4465" w:type="dxa"/>
          </w:tcPr>
          <w:p w14:paraId="202457EB" w14:textId="77777777" w:rsidR="00DE1FBD" w:rsidRDefault="002C4C4A">
            <w:pPr>
              <w:pStyle w:val="Cell"/>
            </w:pPr>
            <w:r>
              <w:rPr>
                <w:sz w:val="21"/>
              </w:rPr>
              <w:t>Khách hàng</w:t>
            </w:r>
          </w:p>
        </w:tc>
        <w:tc>
          <w:tcPr>
            <w:tcW w:w="1063" w:type="dxa"/>
          </w:tcPr>
          <w:p w14:paraId="2D4D9AE7" w14:textId="77777777" w:rsidR="00DE1FBD" w:rsidRDefault="002C4C4A">
            <w:pPr>
              <w:pStyle w:val="Cell"/>
              <w:jc w:val="center"/>
            </w:pPr>
            <w:r>
              <w:rPr>
                <w:sz w:val="21"/>
              </w:rPr>
              <w:t>84</w:t>
            </w:r>
          </w:p>
        </w:tc>
        <w:tc>
          <w:tcPr>
            <w:tcW w:w="850" w:type="dxa"/>
          </w:tcPr>
          <w:p w14:paraId="153C632B" w14:textId="77777777" w:rsidR="00DE1FBD" w:rsidRDefault="002C4C4A">
            <w:pPr>
              <w:pStyle w:val="Cell"/>
              <w:jc w:val="center"/>
            </w:pPr>
            <w:r>
              <w:rPr>
                <w:sz w:val="21"/>
              </w:rPr>
              <w:t>3</w:t>
            </w:r>
          </w:p>
        </w:tc>
      </w:tr>
      <w:tr w:rsidR="00DE1FBD" w14:paraId="0F4EEE9A" w14:textId="77777777">
        <w:trPr>
          <w:jc w:val="center"/>
        </w:trPr>
        <w:tc>
          <w:tcPr>
            <w:tcW w:w="2126" w:type="dxa"/>
          </w:tcPr>
          <w:p w14:paraId="65E169D0" w14:textId="77777777" w:rsidR="00DE1FBD" w:rsidRDefault="002C4C4A">
            <w:pPr>
              <w:pStyle w:val="Cell"/>
            </w:pPr>
            <w:r>
              <w:rPr>
                <w:sz w:val="21"/>
              </w:rPr>
              <w:t>device_categories</w:t>
            </w:r>
          </w:p>
        </w:tc>
        <w:tc>
          <w:tcPr>
            <w:tcW w:w="4465" w:type="dxa"/>
          </w:tcPr>
          <w:p w14:paraId="13A54A8C" w14:textId="77777777" w:rsidR="00DE1FBD" w:rsidRDefault="002C4C4A">
            <w:pPr>
              <w:pStyle w:val="Cell"/>
            </w:pPr>
            <w:r>
              <w:rPr>
                <w:sz w:val="21"/>
              </w:rPr>
              <w:t>Nhóm thiết bị và kiểu định danh (nhúng)</w:t>
            </w:r>
          </w:p>
        </w:tc>
        <w:tc>
          <w:tcPr>
            <w:tcW w:w="1063" w:type="dxa"/>
          </w:tcPr>
          <w:p w14:paraId="4729AB9C" w14:textId="77777777" w:rsidR="00DE1FBD" w:rsidRDefault="002C4C4A">
            <w:pPr>
              <w:pStyle w:val="Cell"/>
              <w:jc w:val="center"/>
            </w:pPr>
            <w:r>
              <w:rPr>
                <w:sz w:val="21"/>
              </w:rPr>
              <w:t>6</w:t>
            </w:r>
          </w:p>
        </w:tc>
        <w:tc>
          <w:tcPr>
            <w:tcW w:w="850" w:type="dxa"/>
          </w:tcPr>
          <w:p w14:paraId="24A955D7" w14:textId="77777777" w:rsidR="00DE1FBD" w:rsidRDefault="002C4C4A">
            <w:pPr>
              <w:pStyle w:val="Cell"/>
              <w:jc w:val="center"/>
            </w:pPr>
            <w:r>
              <w:rPr>
                <w:sz w:val="21"/>
              </w:rPr>
              <w:t>2</w:t>
            </w:r>
          </w:p>
        </w:tc>
      </w:tr>
      <w:tr w:rsidR="00DE1FBD" w14:paraId="2F2D6E79" w14:textId="77777777">
        <w:trPr>
          <w:jc w:val="center"/>
        </w:trPr>
        <w:tc>
          <w:tcPr>
            <w:tcW w:w="2126" w:type="dxa"/>
          </w:tcPr>
          <w:p w14:paraId="62244716" w14:textId="77777777" w:rsidR="00DE1FBD" w:rsidRDefault="002C4C4A">
            <w:pPr>
              <w:pStyle w:val="Cell"/>
            </w:pPr>
            <w:r>
              <w:rPr>
                <w:sz w:val="21"/>
              </w:rPr>
              <w:t>devices</w:t>
            </w:r>
          </w:p>
        </w:tc>
        <w:tc>
          <w:tcPr>
            <w:tcW w:w="4465" w:type="dxa"/>
          </w:tcPr>
          <w:p w14:paraId="24C7F93A" w14:textId="77777777" w:rsidR="00DE1FBD" w:rsidRDefault="002C4C4A">
            <w:pPr>
              <w:pStyle w:val="Cell"/>
            </w:pPr>
            <w:r>
              <w:rPr>
                <w:sz w:val="21"/>
              </w:rPr>
              <w:t>Thiết bị của khách</w:t>
            </w:r>
          </w:p>
        </w:tc>
        <w:tc>
          <w:tcPr>
            <w:tcW w:w="1063" w:type="dxa"/>
          </w:tcPr>
          <w:p w14:paraId="26B0DE91" w14:textId="77777777" w:rsidR="00DE1FBD" w:rsidRDefault="002C4C4A">
            <w:pPr>
              <w:pStyle w:val="Cell"/>
              <w:jc w:val="center"/>
            </w:pPr>
            <w:r>
              <w:rPr>
                <w:sz w:val="21"/>
              </w:rPr>
              <w:t>183</w:t>
            </w:r>
          </w:p>
        </w:tc>
        <w:tc>
          <w:tcPr>
            <w:tcW w:w="850" w:type="dxa"/>
          </w:tcPr>
          <w:p w14:paraId="6A5738DD" w14:textId="77777777" w:rsidR="00DE1FBD" w:rsidRDefault="002C4C4A">
            <w:pPr>
              <w:pStyle w:val="Cell"/>
              <w:jc w:val="center"/>
            </w:pPr>
            <w:r>
              <w:rPr>
                <w:sz w:val="21"/>
              </w:rPr>
              <w:t>3</w:t>
            </w:r>
          </w:p>
        </w:tc>
      </w:tr>
      <w:tr w:rsidR="00DE1FBD" w14:paraId="4D3B4F85" w14:textId="77777777">
        <w:trPr>
          <w:jc w:val="center"/>
        </w:trPr>
        <w:tc>
          <w:tcPr>
            <w:tcW w:w="2126" w:type="dxa"/>
          </w:tcPr>
          <w:p w14:paraId="7CF3D8EB" w14:textId="77777777" w:rsidR="00DE1FBD" w:rsidRDefault="002C4C4A">
            <w:pPr>
              <w:pStyle w:val="Cell"/>
            </w:pPr>
            <w:r>
              <w:rPr>
                <w:sz w:val="21"/>
              </w:rPr>
              <w:t>employees</w:t>
            </w:r>
          </w:p>
        </w:tc>
        <w:tc>
          <w:tcPr>
            <w:tcW w:w="4465" w:type="dxa"/>
          </w:tcPr>
          <w:p w14:paraId="31D59BB8" w14:textId="77777777" w:rsidR="00DE1FBD" w:rsidRDefault="002C4C4A">
            <w:pPr>
              <w:pStyle w:val="Cell"/>
            </w:pPr>
            <w:r>
              <w:rPr>
                <w:sz w:val="21"/>
              </w:rPr>
              <w:t>Nhân viên, chuyên môn</w:t>
            </w:r>
          </w:p>
        </w:tc>
        <w:tc>
          <w:tcPr>
            <w:tcW w:w="1063" w:type="dxa"/>
          </w:tcPr>
          <w:p w14:paraId="6AC3AE7E" w14:textId="77777777" w:rsidR="00DE1FBD" w:rsidRDefault="002C4C4A">
            <w:pPr>
              <w:pStyle w:val="Cell"/>
              <w:jc w:val="center"/>
            </w:pPr>
            <w:r>
              <w:rPr>
                <w:sz w:val="21"/>
              </w:rPr>
              <w:t>9</w:t>
            </w:r>
          </w:p>
        </w:tc>
        <w:tc>
          <w:tcPr>
            <w:tcW w:w="850" w:type="dxa"/>
          </w:tcPr>
          <w:p w14:paraId="700A1101" w14:textId="77777777" w:rsidR="00DE1FBD" w:rsidRDefault="002C4C4A">
            <w:pPr>
              <w:pStyle w:val="Cell"/>
              <w:jc w:val="center"/>
            </w:pPr>
            <w:r>
              <w:rPr>
                <w:sz w:val="21"/>
              </w:rPr>
              <w:t>2</w:t>
            </w:r>
          </w:p>
        </w:tc>
      </w:tr>
      <w:tr w:rsidR="00DE1FBD" w14:paraId="4D4388AA" w14:textId="77777777">
        <w:trPr>
          <w:jc w:val="center"/>
        </w:trPr>
        <w:tc>
          <w:tcPr>
            <w:tcW w:w="2126" w:type="dxa"/>
          </w:tcPr>
          <w:p w14:paraId="77667A67" w14:textId="77777777" w:rsidR="00DE1FBD" w:rsidRDefault="002C4C4A">
            <w:pPr>
              <w:pStyle w:val="Cell"/>
            </w:pPr>
            <w:r>
              <w:rPr>
                <w:sz w:val="21"/>
              </w:rPr>
              <w:t>notifications</w:t>
            </w:r>
          </w:p>
        </w:tc>
        <w:tc>
          <w:tcPr>
            <w:tcW w:w="4465" w:type="dxa"/>
          </w:tcPr>
          <w:p w14:paraId="3172C07F" w14:textId="77777777" w:rsidR="00DE1FBD" w:rsidRDefault="002C4C4A">
            <w:pPr>
              <w:pStyle w:val="Cell"/>
            </w:pPr>
            <w:r>
              <w:rPr>
                <w:sz w:val="21"/>
              </w:rPr>
              <w:t>Thông báo theo tài khoản/vai trò</w:t>
            </w:r>
          </w:p>
        </w:tc>
        <w:tc>
          <w:tcPr>
            <w:tcW w:w="1063" w:type="dxa"/>
          </w:tcPr>
          <w:p w14:paraId="1A4FA460" w14:textId="77777777" w:rsidR="00DE1FBD" w:rsidRDefault="002C4C4A">
            <w:pPr>
              <w:pStyle w:val="Cell"/>
              <w:jc w:val="center"/>
            </w:pPr>
            <w:r>
              <w:rPr>
                <w:sz w:val="21"/>
              </w:rPr>
              <w:t>1.202</w:t>
            </w:r>
          </w:p>
        </w:tc>
        <w:tc>
          <w:tcPr>
            <w:tcW w:w="850" w:type="dxa"/>
          </w:tcPr>
          <w:p w14:paraId="7C61C15A" w14:textId="77777777" w:rsidR="00DE1FBD" w:rsidRDefault="002C4C4A">
            <w:pPr>
              <w:pStyle w:val="Cell"/>
              <w:jc w:val="center"/>
            </w:pPr>
            <w:r>
              <w:rPr>
                <w:sz w:val="21"/>
              </w:rPr>
              <w:t>3</w:t>
            </w:r>
          </w:p>
        </w:tc>
      </w:tr>
      <w:tr w:rsidR="00DE1FBD" w14:paraId="050B11D3" w14:textId="77777777">
        <w:trPr>
          <w:jc w:val="center"/>
        </w:trPr>
        <w:tc>
          <w:tcPr>
            <w:tcW w:w="2126" w:type="dxa"/>
          </w:tcPr>
          <w:p w14:paraId="32DEBC0C" w14:textId="77777777" w:rsidR="00DE1FBD" w:rsidRDefault="002C4C4A">
            <w:pPr>
              <w:pStyle w:val="Cell"/>
            </w:pPr>
            <w:r>
              <w:rPr>
                <w:sz w:val="21"/>
              </w:rPr>
              <w:t>otp_codes</w:t>
            </w:r>
          </w:p>
        </w:tc>
        <w:tc>
          <w:tcPr>
            <w:tcW w:w="4465" w:type="dxa"/>
          </w:tcPr>
          <w:p w14:paraId="25E0ED7B" w14:textId="77777777" w:rsidR="00DE1FBD" w:rsidRDefault="002C4C4A">
            <w:pPr>
              <w:pStyle w:val="Cell"/>
            </w:pPr>
            <w:r>
              <w:rPr>
                <w:sz w:val="21"/>
              </w:rPr>
              <w:t>Mã OTP (TTL 1 ngày)</w:t>
            </w:r>
          </w:p>
        </w:tc>
        <w:tc>
          <w:tcPr>
            <w:tcW w:w="1063" w:type="dxa"/>
          </w:tcPr>
          <w:p w14:paraId="41034859" w14:textId="77777777" w:rsidR="00DE1FBD" w:rsidRDefault="002C4C4A">
            <w:pPr>
              <w:pStyle w:val="Cell"/>
              <w:jc w:val="center"/>
            </w:pPr>
            <w:r>
              <w:rPr>
                <w:sz w:val="21"/>
              </w:rPr>
              <w:t>0</w:t>
            </w:r>
          </w:p>
        </w:tc>
        <w:tc>
          <w:tcPr>
            <w:tcW w:w="850" w:type="dxa"/>
          </w:tcPr>
          <w:p w14:paraId="35FB4ECE" w14:textId="77777777" w:rsidR="00DE1FBD" w:rsidRDefault="002C4C4A">
            <w:pPr>
              <w:pStyle w:val="Cell"/>
              <w:jc w:val="center"/>
            </w:pPr>
            <w:r>
              <w:rPr>
                <w:sz w:val="21"/>
              </w:rPr>
              <w:t>3</w:t>
            </w:r>
          </w:p>
        </w:tc>
      </w:tr>
      <w:tr w:rsidR="00DE1FBD" w14:paraId="6EBC913C" w14:textId="77777777">
        <w:trPr>
          <w:jc w:val="center"/>
        </w:trPr>
        <w:tc>
          <w:tcPr>
            <w:tcW w:w="2126" w:type="dxa"/>
          </w:tcPr>
          <w:p w14:paraId="14B78F17" w14:textId="77777777" w:rsidR="00DE1FBD" w:rsidRDefault="002C4C4A">
            <w:pPr>
              <w:pStyle w:val="Cell"/>
            </w:pPr>
            <w:r>
              <w:rPr>
                <w:sz w:val="21"/>
              </w:rPr>
              <w:lastRenderedPageBreak/>
              <w:t>parts</w:t>
            </w:r>
          </w:p>
        </w:tc>
        <w:tc>
          <w:tcPr>
            <w:tcW w:w="4465" w:type="dxa"/>
          </w:tcPr>
          <w:p w14:paraId="60F92B1D" w14:textId="77777777" w:rsidR="00DE1FBD" w:rsidRDefault="002C4C4A">
            <w:pPr>
              <w:pStyle w:val="Cell"/>
            </w:pPr>
            <w:r>
              <w:rPr>
                <w:sz w:val="21"/>
              </w:rPr>
              <w:t>Linh kiện, tồn theo kệ (nhúng)</w:t>
            </w:r>
          </w:p>
        </w:tc>
        <w:tc>
          <w:tcPr>
            <w:tcW w:w="1063" w:type="dxa"/>
          </w:tcPr>
          <w:p w14:paraId="51F7D57F" w14:textId="77777777" w:rsidR="00DE1FBD" w:rsidRDefault="002C4C4A">
            <w:pPr>
              <w:pStyle w:val="Cell"/>
              <w:jc w:val="center"/>
            </w:pPr>
            <w:r>
              <w:rPr>
                <w:sz w:val="21"/>
              </w:rPr>
              <w:t>14</w:t>
            </w:r>
          </w:p>
        </w:tc>
        <w:tc>
          <w:tcPr>
            <w:tcW w:w="850" w:type="dxa"/>
          </w:tcPr>
          <w:p w14:paraId="2BC63A6F" w14:textId="77777777" w:rsidR="00DE1FBD" w:rsidRDefault="002C4C4A">
            <w:pPr>
              <w:pStyle w:val="Cell"/>
              <w:jc w:val="center"/>
            </w:pPr>
            <w:r>
              <w:rPr>
                <w:sz w:val="21"/>
              </w:rPr>
              <w:t>1</w:t>
            </w:r>
          </w:p>
        </w:tc>
      </w:tr>
      <w:tr w:rsidR="00DE1FBD" w14:paraId="408B7154" w14:textId="77777777">
        <w:trPr>
          <w:jc w:val="center"/>
        </w:trPr>
        <w:tc>
          <w:tcPr>
            <w:tcW w:w="2126" w:type="dxa"/>
          </w:tcPr>
          <w:p w14:paraId="531C8DA0" w14:textId="77777777" w:rsidR="00DE1FBD" w:rsidRDefault="002C4C4A">
            <w:pPr>
              <w:pStyle w:val="Cell"/>
            </w:pPr>
            <w:r>
              <w:rPr>
                <w:sz w:val="21"/>
              </w:rPr>
              <w:t>payments</w:t>
            </w:r>
          </w:p>
        </w:tc>
        <w:tc>
          <w:tcPr>
            <w:tcW w:w="4465" w:type="dxa"/>
          </w:tcPr>
          <w:p w14:paraId="09722372" w14:textId="77777777" w:rsidR="00DE1FBD" w:rsidRDefault="002C4C4A">
            <w:pPr>
              <w:pStyle w:val="Cell"/>
            </w:pPr>
            <w:r>
              <w:rPr>
                <w:sz w:val="21"/>
              </w:rPr>
              <w:t>Phiếu thu</w:t>
            </w:r>
          </w:p>
        </w:tc>
        <w:tc>
          <w:tcPr>
            <w:tcW w:w="1063" w:type="dxa"/>
          </w:tcPr>
          <w:p w14:paraId="7AC68A9A" w14:textId="77777777" w:rsidR="00DE1FBD" w:rsidRDefault="002C4C4A">
            <w:pPr>
              <w:pStyle w:val="Cell"/>
              <w:jc w:val="center"/>
            </w:pPr>
            <w:r>
              <w:rPr>
                <w:sz w:val="21"/>
              </w:rPr>
              <w:t>170</w:t>
            </w:r>
          </w:p>
        </w:tc>
        <w:tc>
          <w:tcPr>
            <w:tcW w:w="850" w:type="dxa"/>
          </w:tcPr>
          <w:p w14:paraId="2DC02D02" w14:textId="77777777" w:rsidR="00DE1FBD" w:rsidRDefault="002C4C4A">
            <w:pPr>
              <w:pStyle w:val="Cell"/>
              <w:jc w:val="center"/>
            </w:pPr>
            <w:r>
              <w:rPr>
                <w:sz w:val="21"/>
              </w:rPr>
              <w:t>3</w:t>
            </w:r>
          </w:p>
        </w:tc>
      </w:tr>
      <w:tr w:rsidR="00DE1FBD" w14:paraId="59D7E205" w14:textId="77777777">
        <w:trPr>
          <w:jc w:val="center"/>
        </w:trPr>
        <w:tc>
          <w:tcPr>
            <w:tcW w:w="2126" w:type="dxa"/>
          </w:tcPr>
          <w:p w14:paraId="408787EB" w14:textId="77777777" w:rsidR="00DE1FBD" w:rsidRDefault="002C4C4A">
            <w:pPr>
              <w:pStyle w:val="Cell"/>
            </w:pPr>
            <w:r>
              <w:rPr>
                <w:sz w:val="21"/>
              </w:rPr>
              <w:t>products</w:t>
            </w:r>
          </w:p>
        </w:tc>
        <w:tc>
          <w:tcPr>
            <w:tcW w:w="4465" w:type="dxa"/>
          </w:tcPr>
          <w:p w14:paraId="2A762B7F" w14:textId="77777777" w:rsidR="00DE1FBD" w:rsidRDefault="002C4C4A">
            <w:pPr>
              <w:pStyle w:val="Cell"/>
            </w:pPr>
            <w:r>
              <w:rPr>
                <w:sz w:val="21"/>
              </w:rPr>
              <w:t>Model sản phẩm</w:t>
            </w:r>
          </w:p>
        </w:tc>
        <w:tc>
          <w:tcPr>
            <w:tcW w:w="1063" w:type="dxa"/>
          </w:tcPr>
          <w:p w14:paraId="126F7AE9" w14:textId="77777777" w:rsidR="00DE1FBD" w:rsidRDefault="002C4C4A">
            <w:pPr>
              <w:pStyle w:val="Cell"/>
              <w:jc w:val="center"/>
            </w:pPr>
            <w:r>
              <w:rPr>
                <w:sz w:val="21"/>
              </w:rPr>
              <w:t>19</w:t>
            </w:r>
          </w:p>
        </w:tc>
        <w:tc>
          <w:tcPr>
            <w:tcW w:w="850" w:type="dxa"/>
          </w:tcPr>
          <w:p w14:paraId="59CAF2F7" w14:textId="77777777" w:rsidR="00DE1FBD" w:rsidRDefault="002C4C4A">
            <w:pPr>
              <w:pStyle w:val="Cell"/>
              <w:jc w:val="center"/>
            </w:pPr>
            <w:r>
              <w:rPr>
                <w:sz w:val="21"/>
              </w:rPr>
              <w:t>1</w:t>
            </w:r>
          </w:p>
        </w:tc>
      </w:tr>
      <w:tr w:rsidR="00DE1FBD" w14:paraId="0CF01104" w14:textId="77777777">
        <w:trPr>
          <w:jc w:val="center"/>
        </w:trPr>
        <w:tc>
          <w:tcPr>
            <w:tcW w:w="2126" w:type="dxa"/>
          </w:tcPr>
          <w:p w14:paraId="4A06B00F" w14:textId="77777777" w:rsidR="00DE1FBD" w:rsidRDefault="002C4C4A">
            <w:pPr>
              <w:pStyle w:val="Cell"/>
            </w:pPr>
            <w:r>
              <w:rPr>
                <w:sz w:val="21"/>
              </w:rPr>
              <w:t>push_devices</w:t>
            </w:r>
          </w:p>
        </w:tc>
        <w:tc>
          <w:tcPr>
            <w:tcW w:w="4465" w:type="dxa"/>
          </w:tcPr>
          <w:p w14:paraId="7D9D0BE8" w14:textId="77777777" w:rsidR="00DE1FBD" w:rsidRDefault="002C4C4A">
            <w:pPr>
              <w:pStyle w:val="Cell"/>
            </w:pPr>
            <w:r>
              <w:rPr>
                <w:sz w:val="21"/>
              </w:rPr>
              <w:t>Thiết bị nhận thông báo đẩy</w:t>
            </w:r>
          </w:p>
        </w:tc>
        <w:tc>
          <w:tcPr>
            <w:tcW w:w="1063" w:type="dxa"/>
          </w:tcPr>
          <w:p w14:paraId="0CDEC908" w14:textId="77777777" w:rsidR="00DE1FBD" w:rsidRDefault="002C4C4A">
            <w:pPr>
              <w:pStyle w:val="Cell"/>
              <w:jc w:val="center"/>
            </w:pPr>
            <w:r>
              <w:rPr>
                <w:sz w:val="21"/>
              </w:rPr>
              <w:t>0</w:t>
            </w:r>
          </w:p>
        </w:tc>
        <w:tc>
          <w:tcPr>
            <w:tcW w:w="850" w:type="dxa"/>
          </w:tcPr>
          <w:p w14:paraId="59D2F439" w14:textId="77777777" w:rsidR="00DE1FBD" w:rsidRDefault="002C4C4A">
            <w:pPr>
              <w:pStyle w:val="Cell"/>
              <w:jc w:val="center"/>
            </w:pPr>
            <w:r>
              <w:rPr>
                <w:sz w:val="21"/>
              </w:rPr>
              <w:t>2</w:t>
            </w:r>
          </w:p>
        </w:tc>
      </w:tr>
      <w:tr w:rsidR="00DE1FBD" w14:paraId="4AB5EAB2" w14:textId="77777777">
        <w:trPr>
          <w:jc w:val="center"/>
        </w:trPr>
        <w:tc>
          <w:tcPr>
            <w:tcW w:w="2126" w:type="dxa"/>
          </w:tcPr>
          <w:p w14:paraId="70C985EA" w14:textId="77777777" w:rsidR="00DE1FBD" w:rsidRDefault="002C4C4A">
            <w:pPr>
              <w:pStyle w:val="Cell"/>
            </w:pPr>
            <w:r>
              <w:rPr>
                <w:sz w:val="21"/>
              </w:rPr>
              <w:t>quotations</w:t>
            </w:r>
          </w:p>
        </w:tc>
        <w:tc>
          <w:tcPr>
            <w:tcW w:w="4465" w:type="dxa"/>
          </w:tcPr>
          <w:p w14:paraId="7E235C70" w14:textId="77777777" w:rsidR="00DE1FBD" w:rsidRDefault="002C4C4A">
            <w:pPr>
              <w:pStyle w:val="Cell"/>
            </w:pPr>
            <w:r>
              <w:rPr>
                <w:sz w:val="21"/>
              </w:rPr>
              <w:t>Báo giá, dòng báo giá (nhúng)</w:t>
            </w:r>
          </w:p>
        </w:tc>
        <w:tc>
          <w:tcPr>
            <w:tcW w:w="1063" w:type="dxa"/>
          </w:tcPr>
          <w:p w14:paraId="2D9E2D66" w14:textId="77777777" w:rsidR="00DE1FBD" w:rsidRDefault="002C4C4A">
            <w:pPr>
              <w:pStyle w:val="Cell"/>
              <w:jc w:val="center"/>
            </w:pPr>
            <w:r>
              <w:rPr>
                <w:sz w:val="21"/>
              </w:rPr>
              <w:t>80</w:t>
            </w:r>
          </w:p>
        </w:tc>
        <w:tc>
          <w:tcPr>
            <w:tcW w:w="850" w:type="dxa"/>
          </w:tcPr>
          <w:p w14:paraId="28406D82" w14:textId="77777777" w:rsidR="00DE1FBD" w:rsidRDefault="002C4C4A">
            <w:pPr>
              <w:pStyle w:val="Cell"/>
              <w:jc w:val="center"/>
            </w:pPr>
            <w:r>
              <w:rPr>
                <w:sz w:val="21"/>
              </w:rPr>
              <w:t>2</w:t>
            </w:r>
          </w:p>
        </w:tc>
      </w:tr>
      <w:tr w:rsidR="00DE1FBD" w14:paraId="093213F5" w14:textId="77777777">
        <w:trPr>
          <w:jc w:val="center"/>
        </w:trPr>
        <w:tc>
          <w:tcPr>
            <w:tcW w:w="2126" w:type="dxa"/>
          </w:tcPr>
          <w:p w14:paraId="3FF979AB" w14:textId="77777777" w:rsidR="00DE1FBD" w:rsidRDefault="002C4C4A">
            <w:pPr>
              <w:pStyle w:val="Cell"/>
            </w:pPr>
            <w:r>
              <w:rPr>
                <w:sz w:val="21"/>
              </w:rPr>
              <w:t>refresh_tokens</w:t>
            </w:r>
          </w:p>
        </w:tc>
        <w:tc>
          <w:tcPr>
            <w:tcW w:w="4465" w:type="dxa"/>
          </w:tcPr>
          <w:p w14:paraId="60BD6824" w14:textId="77777777" w:rsidR="00DE1FBD" w:rsidRDefault="002C4C4A">
            <w:pPr>
              <w:pStyle w:val="Cell"/>
            </w:pPr>
            <w:r>
              <w:rPr>
                <w:sz w:val="21"/>
              </w:rPr>
              <w:t>Refresh token dạng băm (TTL 7 ngày)</w:t>
            </w:r>
          </w:p>
        </w:tc>
        <w:tc>
          <w:tcPr>
            <w:tcW w:w="1063" w:type="dxa"/>
          </w:tcPr>
          <w:p w14:paraId="5D5110CE" w14:textId="77777777" w:rsidR="00DE1FBD" w:rsidRDefault="002C4C4A">
            <w:pPr>
              <w:pStyle w:val="Cell"/>
              <w:jc w:val="center"/>
            </w:pPr>
            <w:r>
              <w:rPr>
                <w:sz w:val="21"/>
              </w:rPr>
              <w:t>18</w:t>
            </w:r>
          </w:p>
        </w:tc>
        <w:tc>
          <w:tcPr>
            <w:tcW w:w="850" w:type="dxa"/>
          </w:tcPr>
          <w:p w14:paraId="09FEA5FA" w14:textId="77777777" w:rsidR="00DE1FBD" w:rsidRDefault="002C4C4A">
            <w:pPr>
              <w:pStyle w:val="Cell"/>
              <w:jc w:val="center"/>
            </w:pPr>
            <w:r>
              <w:rPr>
                <w:sz w:val="21"/>
              </w:rPr>
              <w:t>5</w:t>
            </w:r>
          </w:p>
        </w:tc>
      </w:tr>
      <w:tr w:rsidR="00DE1FBD" w14:paraId="4F4D6D9B" w14:textId="77777777">
        <w:trPr>
          <w:jc w:val="center"/>
        </w:trPr>
        <w:tc>
          <w:tcPr>
            <w:tcW w:w="2126" w:type="dxa"/>
          </w:tcPr>
          <w:p w14:paraId="613450F4" w14:textId="77777777" w:rsidR="00DE1FBD" w:rsidRDefault="002C4C4A">
            <w:pPr>
              <w:pStyle w:val="Cell"/>
            </w:pPr>
            <w:r>
              <w:rPr>
                <w:sz w:val="21"/>
              </w:rPr>
              <w:t>service_prices</w:t>
            </w:r>
          </w:p>
        </w:tc>
        <w:tc>
          <w:tcPr>
            <w:tcW w:w="4465" w:type="dxa"/>
          </w:tcPr>
          <w:p w14:paraId="2F128E43" w14:textId="77777777" w:rsidR="00DE1FBD" w:rsidRDefault="002C4C4A">
            <w:pPr>
              <w:pStyle w:val="Cell"/>
            </w:pPr>
            <w:r>
              <w:rPr>
                <w:sz w:val="21"/>
              </w:rPr>
              <w:t>Bảng giá dịch vụ</w:t>
            </w:r>
          </w:p>
        </w:tc>
        <w:tc>
          <w:tcPr>
            <w:tcW w:w="1063" w:type="dxa"/>
          </w:tcPr>
          <w:p w14:paraId="75E87036" w14:textId="77777777" w:rsidR="00DE1FBD" w:rsidRDefault="002C4C4A">
            <w:pPr>
              <w:pStyle w:val="Cell"/>
              <w:jc w:val="center"/>
            </w:pPr>
            <w:r>
              <w:rPr>
                <w:sz w:val="21"/>
              </w:rPr>
              <w:t>4</w:t>
            </w:r>
          </w:p>
        </w:tc>
        <w:tc>
          <w:tcPr>
            <w:tcW w:w="850" w:type="dxa"/>
          </w:tcPr>
          <w:p w14:paraId="7125B995" w14:textId="77777777" w:rsidR="00DE1FBD" w:rsidRDefault="002C4C4A">
            <w:pPr>
              <w:pStyle w:val="Cell"/>
              <w:jc w:val="center"/>
            </w:pPr>
            <w:r>
              <w:rPr>
                <w:sz w:val="21"/>
              </w:rPr>
              <w:t>1</w:t>
            </w:r>
          </w:p>
        </w:tc>
      </w:tr>
      <w:tr w:rsidR="00DE1FBD" w14:paraId="0898A8B0" w14:textId="77777777">
        <w:trPr>
          <w:jc w:val="center"/>
        </w:trPr>
        <w:tc>
          <w:tcPr>
            <w:tcW w:w="2126" w:type="dxa"/>
          </w:tcPr>
          <w:p w14:paraId="6872C379" w14:textId="77777777" w:rsidR="00DE1FBD" w:rsidRDefault="002C4C4A">
            <w:pPr>
              <w:pStyle w:val="Cell"/>
            </w:pPr>
            <w:r>
              <w:rPr>
                <w:sz w:val="21"/>
              </w:rPr>
              <w:t>service_stations</w:t>
            </w:r>
          </w:p>
        </w:tc>
        <w:tc>
          <w:tcPr>
            <w:tcW w:w="4465" w:type="dxa"/>
          </w:tcPr>
          <w:p w14:paraId="15C1F5F1" w14:textId="77777777" w:rsidR="00DE1FBD" w:rsidRDefault="002C4C4A">
            <w:pPr>
              <w:pStyle w:val="Cell"/>
            </w:pPr>
            <w:r>
              <w:rPr>
                <w:sz w:val="21"/>
              </w:rPr>
              <w:t>Trạm bảo hành</w:t>
            </w:r>
          </w:p>
        </w:tc>
        <w:tc>
          <w:tcPr>
            <w:tcW w:w="1063" w:type="dxa"/>
          </w:tcPr>
          <w:p w14:paraId="4D04D120" w14:textId="77777777" w:rsidR="00DE1FBD" w:rsidRDefault="002C4C4A">
            <w:pPr>
              <w:pStyle w:val="Cell"/>
              <w:jc w:val="center"/>
            </w:pPr>
            <w:r>
              <w:rPr>
                <w:sz w:val="21"/>
              </w:rPr>
              <w:t>1</w:t>
            </w:r>
          </w:p>
        </w:tc>
        <w:tc>
          <w:tcPr>
            <w:tcW w:w="850" w:type="dxa"/>
          </w:tcPr>
          <w:p w14:paraId="4CD7A9C4" w14:textId="77777777" w:rsidR="00DE1FBD" w:rsidRDefault="002C4C4A">
            <w:pPr>
              <w:pStyle w:val="Cell"/>
              <w:jc w:val="center"/>
            </w:pPr>
            <w:r>
              <w:rPr>
                <w:sz w:val="21"/>
              </w:rPr>
              <w:t>1</w:t>
            </w:r>
          </w:p>
        </w:tc>
      </w:tr>
      <w:tr w:rsidR="00DE1FBD" w14:paraId="45E975E7" w14:textId="77777777">
        <w:trPr>
          <w:jc w:val="center"/>
        </w:trPr>
        <w:tc>
          <w:tcPr>
            <w:tcW w:w="2126" w:type="dxa"/>
          </w:tcPr>
          <w:p w14:paraId="638C0B4D" w14:textId="77777777" w:rsidR="00DE1FBD" w:rsidRDefault="002C4C4A">
            <w:pPr>
              <w:pStyle w:val="Cell"/>
            </w:pPr>
            <w:r>
              <w:rPr>
                <w:sz w:val="21"/>
              </w:rPr>
              <w:t>stock_issues</w:t>
            </w:r>
          </w:p>
        </w:tc>
        <w:tc>
          <w:tcPr>
            <w:tcW w:w="4465" w:type="dxa"/>
          </w:tcPr>
          <w:p w14:paraId="0E9A7EFD" w14:textId="77777777" w:rsidR="00DE1FBD" w:rsidRDefault="002C4C4A">
            <w:pPr>
              <w:pStyle w:val="Cell"/>
            </w:pPr>
            <w:r>
              <w:rPr>
                <w:sz w:val="21"/>
              </w:rPr>
              <w:t>Phiếu xuất kho</w:t>
            </w:r>
          </w:p>
        </w:tc>
        <w:tc>
          <w:tcPr>
            <w:tcW w:w="1063" w:type="dxa"/>
          </w:tcPr>
          <w:p w14:paraId="5806669B" w14:textId="77777777" w:rsidR="00DE1FBD" w:rsidRDefault="002C4C4A">
            <w:pPr>
              <w:pStyle w:val="Cell"/>
              <w:jc w:val="center"/>
            </w:pPr>
            <w:r>
              <w:rPr>
                <w:sz w:val="21"/>
              </w:rPr>
              <w:t>91</w:t>
            </w:r>
          </w:p>
        </w:tc>
        <w:tc>
          <w:tcPr>
            <w:tcW w:w="850" w:type="dxa"/>
          </w:tcPr>
          <w:p w14:paraId="089B3914" w14:textId="77777777" w:rsidR="00DE1FBD" w:rsidRDefault="002C4C4A">
            <w:pPr>
              <w:pStyle w:val="Cell"/>
              <w:jc w:val="center"/>
            </w:pPr>
            <w:r>
              <w:rPr>
                <w:sz w:val="21"/>
              </w:rPr>
              <w:t>2</w:t>
            </w:r>
          </w:p>
        </w:tc>
      </w:tr>
      <w:tr w:rsidR="00DE1FBD" w14:paraId="3343ED39" w14:textId="77777777">
        <w:trPr>
          <w:jc w:val="center"/>
        </w:trPr>
        <w:tc>
          <w:tcPr>
            <w:tcW w:w="2126" w:type="dxa"/>
          </w:tcPr>
          <w:p w14:paraId="285CFD41" w14:textId="77777777" w:rsidR="00DE1FBD" w:rsidRDefault="002C4C4A">
            <w:pPr>
              <w:pStyle w:val="Cell"/>
            </w:pPr>
            <w:r>
              <w:rPr>
                <w:sz w:val="21"/>
              </w:rPr>
              <w:t>stock_receipts</w:t>
            </w:r>
          </w:p>
        </w:tc>
        <w:tc>
          <w:tcPr>
            <w:tcW w:w="4465" w:type="dxa"/>
          </w:tcPr>
          <w:p w14:paraId="126C7464" w14:textId="77777777" w:rsidR="00DE1FBD" w:rsidRDefault="002C4C4A">
            <w:pPr>
              <w:pStyle w:val="Cell"/>
            </w:pPr>
            <w:r>
              <w:rPr>
                <w:sz w:val="21"/>
              </w:rPr>
              <w:t>Phiếu nhập kho</w:t>
            </w:r>
          </w:p>
        </w:tc>
        <w:tc>
          <w:tcPr>
            <w:tcW w:w="1063" w:type="dxa"/>
          </w:tcPr>
          <w:p w14:paraId="65B9E8A2" w14:textId="77777777" w:rsidR="00DE1FBD" w:rsidRDefault="002C4C4A">
            <w:pPr>
              <w:pStyle w:val="Cell"/>
              <w:jc w:val="center"/>
            </w:pPr>
            <w:r>
              <w:rPr>
                <w:sz w:val="21"/>
              </w:rPr>
              <w:t>7</w:t>
            </w:r>
          </w:p>
        </w:tc>
        <w:tc>
          <w:tcPr>
            <w:tcW w:w="850" w:type="dxa"/>
          </w:tcPr>
          <w:p w14:paraId="281E738F" w14:textId="77777777" w:rsidR="00DE1FBD" w:rsidRDefault="002C4C4A">
            <w:pPr>
              <w:pStyle w:val="Cell"/>
              <w:jc w:val="center"/>
            </w:pPr>
            <w:r>
              <w:rPr>
                <w:sz w:val="21"/>
              </w:rPr>
              <w:t>1</w:t>
            </w:r>
          </w:p>
        </w:tc>
      </w:tr>
      <w:tr w:rsidR="00DE1FBD" w14:paraId="7290E7ED" w14:textId="77777777">
        <w:trPr>
          <w:jc w:val="center"/>
        </w:trPr>
        <w:tc>
          <w:tcPr>
            <w:tcW w:w="2126" w:type="dxa"/>
          </w:tcPr>
          <w:p w14:paraId="4FF066FE" w14:textId="77777777" w:rsidR="00DE1FBD" w:rsidRDefault="002C4C4A">
            <w:pPr>
              <w:pStyle w:val="Cell"/>
            </w:pPr>
            <w:r>
              <w:rPr>
                <w:sz w:val="21"/>
              </w:rPr>
              <w:t>stock_transfers</w:t>
            </w:r>
          </w:p>
        </w:tc>
        <w:tc>
          <w:tcPr>
            <w:tcW w:w="4465" w:type="dxa"/>
          </w:tcPr>
          <w:p w14:paraId="54ABFC75" w14:textId="77777777" w:rsidR="00DE1FBD" w:rsidRDefault="002C4C4A">
            <w:pPr>
              <w:pStyle w:val="Cell"/>
            </w:pPr>
            <w:r>
              <w:rPr>
                <w:sz w:val="21"/>
              </w:rPr>
              <w:t>Phiếu chuyển kệ</w:t>
            </w:r>
          </w:p>
        </w:tc>
        <w:tc>
          <w:tcPr>
            <w:tcW w:w="1063" w:type="dxa"/>
          </w:tcPr>
          <w:p w14:paraId="6500FAB4" w14:textId="77777777" w:rsidR="00DE1FBD" w:rsidRDefault="002C4C4A">
            <w:pPr>
              <w:pStyle w:val="Cell"/>
              <w:jc w:val="center"/>
            </w:pPr>
            <w:r>
              <w:rPr>
                <w:sz w:val="21"/>
              </w:rPr>
              <w:t>0</w:t>
            </w:r>
          </w:p>
        </w:tc>
        <w:tc>
          <w:tcPr>
            <w:tcW w:w="850" w:type="dxa"/>
          </w:tcPr>
          <w:p w14:paraId="719EC24D" w14:textId="77777777" w:rsidR="00DE1FBD" w:rsidRDefault="002C4C4A">
            <w:pPr>
              <w:pStyle w:val="Cell"/>
              <w:jc w:val="center"/>
            </w:pPr>
            <w:r>
              <w:rPr>
                <w:sz w:val="21"/>
              </w:rPr>
              <w:t>1</w:t>
            </w:r>
          </w:p>
        </w:tc>
      </w:tr>
      <w:tr w:rsidR="00DE1FBD" w14:paraId="223F15B2" w14:textId="77777777">
        <w:trPr>
          <w:jc w:val="center"/>
        </w:trPr>
        <w:tc>
          <w:tcPr>
            <w:tcW w:w="2126" w:type="dxa"/>
          </w:tcPr>
          <w:p w14:paraId="3C1E54ED" w14:textId="77777777" w:rsidR="00DE1FBD" w:rsidRDefault="002C4C4A">
            <w:pPr>
              <w:pStyle w:val="Cell"/>
            </w:pPr>
            <w:r>
              <w:rPr>
                <w:sz w:val="21"/>
              </w:rPr>
              <w:t>suppliers</w:t>
            </w:r>
          </w:p>
        </w:tc>
        <w:tc>
          <w:tcPr>
            <w:tcW w:w="4465" w:type="dxa"/>
          </w:tcPr>
          <w:p w14:paraId="72ACDC3D" w14:textId="77777777" w:rsidR="00DE1FBD" w:rsidRDefault="002C4C4A">
            <w:pPr>
              <w:pStyle w:val="Cell"/>
            </w:pPr>
            <w:r>
              <w:rPr>
                <w:sz w:val="21"/>
              </w:rPr>
              <w:t>Nhà cung cấp</w:t>
            </w:r>
          </w:p>
        </w:tc>
        <w:tc>
          <w:tcPr>
            <w:tcW w:w="1063" w:type="dxa"/>
          </w:tcPr>
          <w:p w14:paraId="6C8A0FB0" w14:textId="77777777" w:rsidR="00DE1FBD" w:rsidRDefault="002C4C4A">
            <w:pPr>
              <w:pStyle w:val="Cell"/>
              <w:jc w:val="center"/>
            </w:pPr>
            <w:r>
              <w:rPr>
                <w:sz w:val="21"/>
              </w:rPr>
              <w:t>1</w:t>
            </w:r>
          </w:p>
        </w:tc>
        <w:tc>
          <w:tcPr>
            <w:tcW w:w="850" w:type="dxa"/>
          </w:tcPr>
          <w:p w14:paraId="0788B2C6" w14:textId="77777777" w:rsidR="00DE1FBD" w:rsidRDefault="002C4C4A">
            <w:pPr>
              <w:pStyle w:val="Cell"/>
              <w:jc w:val="center"/>
            </w:pPr>
            <w:r>
              <w:rPr>
                <w:sz w:val="21"/>
              </w:rPr>
              <w:t>1</w:t>
            </w:r>
          </w:p>
        </w:tc>
      </w:tr>
      <w:tr w:rsidR="00DE1FBD" w14:paraId="0AD2E705" w14:textId="77777777">
        <w:trPr>
          <w:jc w:val="center"/>
        </w:trPr>
        <w:tc>
          <w:tcPr>
            <w:tcW w:w="2126" w:type="dxa"/>
          </w:tcPr>
          <w:p w14:paraId="6930173E" w14:textId="77777777" w:rsidR="00DE1FBD" w:rsidRDefault="002C4C4A">
            <w:pPr>
              <w:pStyle w:val="Cell"/>
            </w:pPr>
            <w:r>
              <w:rPr>
                <w:sz w:val="21"/>
              </w:rPr>
              <w:t>tickets</w:t>
            </w:r>
          </w:p>
        </w:tc>
        <w:tc>
          <w:tcPr>
            <w:tcW w:w="4465" w:type="dxa"/>
          </w:tcPr>
          <w:p w14:paraId="74F88D99" w14:textId="77777777" w:rsidR="00DE1FBD" w:rsidRDefault="002C4C4A">
            <w:pPr>
              <w:pStyle w:val="Cell"/>
            </w:pPr>
            <w:r>
              <w:rPr>
                <w:sz w:val="21"/>
              </w:rPr>
              <w:t xml:space="preserve">Phiếu tiếp nhận (hồ sơ sửa chữa </w:t>
            </w:r>
            <w:r>
              <w:rPr>
                <w:sz w:val="21"/>
              </w:rPr>
              <w:t>nhúng)</w:t>
            </w:r>
          </w:p>
        </w:tc>
        <w:tc>
          <w:tcPr>
            <w:tcW w:w="1063" w:type="dxa"/>
          </w:tcPr>
          <w:p w14:paraId="7E5D0BE2" w14:textId="77777777" w:rsidR="00DE1FBD" w:rsidRDefault="002C4C4A">
            <w:pPr>
              <w:pStyle w:val="Cell"/>
              <w:jc w:val="center"/>
            </w:pPr>
            <w:r>
              <w:rPr>
                <w:sz w:val="21"/>
              </w:rPr>
              <w:t>197</w:t>
            </w:r>
          </w:p>
        </w:tc>
        <w:tc>
          <w:tcPr>
            <w:tcW w:w="850" w:type="dxa"/>
          </w:tcPr>
          <w:p w14:paraId="529DCD1E" w14:textId="77777777" w:rsidR="00DE1FBD" w:rsidRDefault="002C4C4A">
            <w:pPr>
              <w:pStyle w:val="Cell"/>
              <w:jc w:val="center"/>
            </w:pPr>
            <w:r>
              <w:rPr>
                <w:sz w:val="21"/>
              </w:rPr>
              <w:t>6</w:t>
            </w:r>
          </w:p>
        </w:tc>
      </w:tr>
      <w:tr w:rsidR="00DE1FBD" w14:paraId="11772669" w14:textId="77777777">
        <w:trPr>
          <w:jc w:val="center"/>
        </w:trPr>
        <w:tc>
          <w:tcPr>
            <w:tcW w:w="2126" w:type="dxa"/>
          </w:tcPr>
          <w:p w14:paraId="57F56C9A" w14:textId="77777777" w:rsidR="00DE1FBD" w:rsidRDefault="002C4C4A">
            <w:pPr>
              <w:pStyle w:val="Cell"/>
            </w:pPr>
            <w:r>
              <w:rPr>
                <w:sz w:val="21"/>
              </w:rPr>
              <w:t>warranty_policies</w:t>
            </w:r>
          </w:p>
        </w:tc>
        <w:tc>
          <w:tcPr>
            <w:tcW w:w="4465" w:type="dxa"/>
          </w:tcPr>
          <w:p w14:paraId="7D543C37" w14:textId="77777777" w:rsidR="00DE1FBD" w:rsidRDefault="002C4C4A">
            <w:pPr>
              <w:pStyle w:val="Cell"/>
            </w:pPr>
            <w:r>
              <w:rPr>
                <w:sz w:val="21"/>
              </w:rPr>
              <w:t>Chính sách bảo hành</w:t>
            </w:r>
          </w:p>
        </w:tc>
        <w:tc>
          <w:tcPr>
            <w:tcW w:w="1063" w:type="dxa"/>
          </w:tcPr>
          <w:p w14:paraId="2396F5E1" w14:textId="77777777" w:rsidR="00DE1FBD" w:rsidRDefault="002C4C4A">
            <w:pPr>
              <w:pStyle w:val="Cell"/>
              <w:jc w:val="center"/>
            </w:pPr>
            <w:r>
              <w:rPr>
                <w:sz w:val="21"/>
              </w:rPr>
              <w:t>1</w:t>
            </w:r>
          </w:p>
        </w:tc>
        <w:tc>
          <w:tcPr>
            <w:tcW w:w="850" w:type="dxa"/>
          </w:tcPr>
          <w:p w14:paraId="716381CA" w14:textId="77777777" w:rsidR="00DE1FBD" w:rsidRDefault="002C4C4A">
            <w:pPr>
              <w:pStyle w:val="Cell"/>
              <w:jc w:val="center"/>
            </w:pPr>
            <w:r>
              <w:rPr>
                <w:sz w:val="21"/>
              </w:rPr>
              <w:t>1</w:t>
            </w:r>
          </w:p>
        </w:tc>
      </w:tr>
      <w:tr w:rsidR="00DE1FBD" w14:paraId="17A224D7" w14:textId="77777777">
        <w:trPr>
          <w:jc w:val="center"/>
        </w:trPr>
        <w:tc>
          <w:tcPr>
            <w:tcW w:w="2126" w:type="dxa"/>
          </w:tcPr>
          <w:p w14:paraId="23093FB8" w14:textId="77777777" w:rsidR="00DE1FBD" w:rsidRDefault="002C4C4A">
            <w:pPr>
              <w:pStyle w:val="Cell"/>
            </w:pPr>
            <w:r>
              <w:rPr>
                <w:sz w:val="21"/>
              </w:rPr>
              <w:t>warranty_requests</w:t>
            </w:r>
          </w:p>
        </w:tc>
        <w:tc>
          <w:tcPr>
            <w:tcW w:w="4465" w:type="dxa"/>
          </w:tcPr>
          <w:p w14:paraId="34DE4AD0" w14:textId="77777777" w:rsidR="00DE1FBD" w:rsidRDefault="002C4C4A">
            <w:pPr>
              <w:pStyle w:val="Cell"/>
            </w:pPr>
            <w:r>
              <w:rPr>
                <w:sz w:val="21"/>
              </w:rPr>
              <w:t>Yêu cầu bảo hành trực tuyến</w:t>
            </w:r>
          </w:p>
        </w:tc>
        <w:tc>
          <w:tcPr>
            <w:tcW w:w="1063" w:type="dxa"/>
          </w:tcPr>
          <w:p w14:paraId="4EE8E6A7" w14:textId="77777777" w:rsidR="00DE1FBD" w:rsidRDefault="002C4C4A">
            <w:pPr>
              <w:pStyle w:val="Cell"/>
              <w:jc w:val="center"/>
            </w:pPr>
            <w:r>
              <w:rPr>
                <w:sz w:val="21"/>
              </w:rPr>
              <w:t>27</w:t>
            </w:r>
          </w:p>
        </w:tc>
        <w:tc>
          <w:tcPr>
            <w:tcW w:w="850" w:type="dxa"/>
          </w:tcPr>
          <w:p w14:paraId="57E56D62" w14:textId="77777777" w:rsidR="00DE1FBD" w:rsidRDefault="002C4C4A">
            <w:pPr>
              <w:pStyle w:val="Cell"/>
              <w:jc w:val="center"/>
            </w:pPr>
            <w:r>
              <w:rPr>
                <w:sz w:val="21"/>
              </w:rPr>
              <w:t>2</w:t>
            </w:r>
          </w:p>
        </w:tc>
      </w:tr>
    </w:tbl>
    <w:p w14:paraId="426C1696" w14:textId="77777777" w:rsidR="00DE1FBD" w:rsidRDefault="00DE1FBD">
      <w:pPr>
        <w:spacing w:before="0" w:after="0" w:line="240" w:lineRule="auto"/>
      </w:pPr>
    </w:p>
    <w:p w14:paraId="47AB4119" w14:textId="77777777" w:rsidR="00DE1FBD" w:rsidRDefault="002C4C4A">
      <w:pPr>
        <w:pStyle w:val="Heading2"/>
      </w:pPr>
      <w:bookmarkStart w:id="42" w:name="_Toc244110910"/>
      <w:r>
        <w:t>3.6. CẤU TRÚC CÁC DOCUMENT CHÍNH</w:t>
      </w:r>
      <w:bookmarkEnd w:id="42"/>
    </w:p>
    <w:p w14:paraId="0FED364D" w14:textId="77777777" w:rsidR="00DE1FBD" w:rsidRDefault="002C4C4A">
      <w:pPr>
        <w:pStyle w:val="Heading3"/>
      </w:pPr>
      <w:r>
        <w:t>3.6.1. Phiếu tiếp nhận (tickets)</w:t>
      </w:r>
    </w:p>
    <w:p w14:paraId="1A48CFC3" w14:textId="77777777" w:rsidR="00DE1FBD" w:rsidRDefault="002C4C4A">
      <w:r>
        <w:t xml:space="preserve">Phiếu tiếp nhận là aggregate trung tâm. Một document chứa thông tin tiếp nhận, snapshot khách và thiết bị, tình trạng bảo hành lúc nhận, ngoại quan, SLA, phân công, kết quả kiểm tra, lệnh sửa với danh sách kết quả sửa và các bước QC, thông tin bàn giao kèm đánh giá, lịch sử trạng thái và ghi chú. Dưới đây là document thật (rút gọn một số mảng) của phiếu </w:t>
      </w:r>
      <w:r>
        <w:rPr>
          <w:rFonts w:ascii="Consolas" w:eastAsia="Consolas" w:hAnsi="Consolas" w:cs="Consolas"/>
          <w:sz w:val="22"/>
        </w:rPr>
        <w:t>TN-2026-1010-00003</w:t>
      </w:r>
      <w:r>
        <w:t xml:space="preserve"> trong dữ liệu demo — phiếu này QC lần đầu không đạt, sửa lại lần hai mới đạt:</w:t>
      </w:r>
    </w:p>
    <w:p w14:paraId="7657309F"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w:t>
      </w:r>
      <w:r>
        <w:br/>
        <w:t xml:space="preserve">  _id: "TN-2026-1010-00003", stationCode: "TRAM-01", channel: "COUNTER", requestType: "WARRANTY",</w:t>
      </w:r>
      <w:r>
        <w:br/>
        <w:t xml:space="preserve">  receivedAt: ISODate("2026-10-10T03:36:24.364Z"),</w:t>
      </w:r>
      <w:r>
        <w:br/>
        <w:t xml:space="preserve">  customerId: "KH-000044",</w:t>
      </w:r>
      <w:r>
        <w:br/>
        <w:t xml:space="preserve">  customerSnapshot: { fullName: "H</w:t>
      </w:r>
      <w:r>
        <w:t>ồ</w:t>
      </w:r>
      <w:r>
        <w:t xml:space="preserve"> Đ</w:t>
      </w:r>
      <w:r>
        <w:t>ứ</w:t>
      </w:r>
      <w:r>
        <w:t>c Dũng", phone: "0988159050" },</w:t>
      </w:r>
      <w:r>
        <w:br/>
        <w:t xml:space="preserve">  deviceId: "TB-000151",</w:t>
      </w:r>
      <w:r>
        <w:br/>
        <w:t xml:space="preserve">  deviceSnapshot: { brandName: "Samsung", categoryCode: "TABLET",</w:t>
      </w:r>
      <w:r>
        <w:br/>
        <w:t xml:space="preserve">                    productName: "Galaxy Tab S9 FE", serialOrImei: "SAM28000118" },</w:t>
      </w:r>
      <w:r>
        <w:br/>
        <w:t xml:space="preserve">  warrantyAtIntake: { status: "OUT_OF_WARRANTY", expiresOn: "2026-03-10" },</w:t>
      </w:r>
      <w:r>
        <w:br/>
        <w:t xml:space="preserve">  reportedIssu</w:t>
      </w:r>
      <w:r>
        <w:t>e: "Màn hình n</w:t>
      </w:r>
      <w:r>
        <w:t>ứ</w:t>
      </w:r>
      <w:r>
        <w:t>t, c</w:t>
      </w:r>
      <w:r>
        <w:t>ả</w:t>
      </w:r>
      <w:r>
        <w:t xml:space="preserve">m </w:t>
      </w:r>
      <w:r>
        <w:t>ứ</w:t>
      </w:r>
      <w:r>
        <w:t>ng không nh</w:t>
      </w:r>
      <w:r>
        <w:t>ậ</w:t>
      </w:r>
      <w:r>
        <w:t>n",</w:t>
      </w:r>
      <w:r>
        <w:br/>
        <w:t xml:space="preserve">  estimatedCost: NumberDecimal("550000"),</w:t>
      </w:r>
      <w:r>
        <w:br/>
        <w:t xml:space="preserve">  sla: { level: "STANDARD_48H", dueAt: ISODate("2026-10-12T03:36:24.364Z") },</w:t>
      </w:r>
      <w:r>
        <w:br/>
        <w:t xml:space="preserve">  status: "DELIVERED", open: false, version: …,</w:t>
      </w:r>
      <w:r>
        <w:br/>
      </w:r>
      <w:r>
        <w:lastRenderedPageBreak/>
        <w:t xml:space="preserve">  assignment: { code: "PC-2026-00157", technicianId: "NV-009", priority: "NORMAL", … },</w:t>
      </w:r>
      <w:r>
        <w:br/>
        <w:t xml:space="preserve">  inspection: { code: "PKT-2026-00157", classification: "OUT_OF_WARRANTY",</w:t>
      </w:r>
      <w:r>
        <w:br/>
        <w:t xml:space="preserve">                checklist: [ { item: "Ngo</w:t>
      </w:r>
      <w:r>
        <w:t>ạ</w:t>
      </w:r>
      <w:r>
        <w:t>i quan", result: "PASS" }, { item: "Ngu</w:t>
      </w:r>
      <w:r>
        <w:t>ồ</w:t>
      </w:r>
      <w:r>
        <w:t>n", result: "FAIL" }, … ] },</w:t>
      </w:r>
      <w:r>
        <w:br/>
        <w:t xml:space="preserve">  activeQuotationId: "BG-2026-1</w:t>
      </w:r>
      <w:r>
        <w:t>012-00002",</w:t>
      </w:r>
      <w:r>
        <w:br/>
        <w:t xml:space="preserve">  repairOrder: { code: "PSC-2026-00157", status: "DONE", results: [</w:t>
      </w:r>
      <w:r>
        <w:br/>
        <w:t xml:space="preserve">      { code: "KQ-2026-00175", qcResult: "FAIL", qcSteps: [ { step: "MAIN_FUNCTION", result: "FAIL" }, … ] },</w:t>
      </w:r>
      <w:r>
        <w:br/>
        <w:t xml:space="preserve">      { code: "KQ-2026-00176", qcResult: "PASS", … } ] },</w:t>
      </w:r>
      <w:r>
        <w:br/>
        <w:t xml:space="preserve">  handover: { handedOverAt: ISODate(…), rating: …, … },</w:t>
      </w:r>
      <w:r>
        <w:br/>
        <w:t xml:space="preserve">  statusHistory: [ { status: "RECEIVED", at: ISODate(…), actorName: "…" }, … ],</w:t>
      </w:r>
      <w:r>
        <w:br/>
        <w:t xml:space="preserve">  notes: [ … ]</w:t>
      </w:r>
      <w:r>
        <w:br/>
        <w:t>}</w:t>
      </w:r>
    </w:p>
    <w:p w14:paraId="09F13A3A" w14:textId="77777777" w:rsidR="00DE1FBD" w:rsidRDefault="002C4C4A">
      <w:r>
        <w:t xml:space="preserve">Nhờ nhúng, màn hình chi tiết phiếu chỉ cần một lệnh </w:t>
      </w:r>
      <w:r>
        <w:rPr>
          <w:rFonts w:ascii="Consolas" w:eastAsia="Consolas" w:hAnsi="Consolas" w:cs="Consolas"/>
          <w:sz w:val="22"/>
        </w:rPr>
        <w:t>findOne({_id})</w:t>
      </w:r>
      <w:r>
        <w:t xml:space="preserve">. Trường </w:t>
      </w:r>
      <w:r>
        <w:rPr>
          <w:rFonts w:ascii="Consolas" w:eastAsia="Consolas" w:hAnsi="Consolas" w:cs="Consolas"/>
          <w:sz w:val="22"/>
        </w:rPr>
        <w:t>open</w:t>
      </w:r>
      <w:r>
        <w:t xml:space="preserve"> (true khi phiếu chưa kết thúc) được thêm riêng để phục vụ chỉ mục partial “mỗi thiết bị chỉ có một phiếu đang mở”. Trường </w:t>
      </w:r>
      <w:r>
        <w:rPr>
          <w:rFonts w:ascii="Consolas" w:eastAsia="Consolas" w:hAnsi="Consolas" w:cs="Consolas"/>
          <w:sz w:val="22"/>
        </w:rPr>
        <w:t>version</w:t>
      </w:r>
      <w:r>
        <w:t xml:space="preserve"> tăng sau mỗi lần lưu, dùng cho kiểm tra cập nhật đồng thời (optimistic concurrency).</w:t>
      </w:r>
    </w:p>
    <w:p w14:paraId="06537D4B" w14:textId="77777777" w:rsidR="00DE1FBD" w:rsidRDefault="002C4C4A">
      <w:pPr>
        <w:pStyle w:val="Heading3"/>
      </w:pPr>
      <w:r>
        <w:t>3.6.2. Báo giá (quotations)</w:t>
      </w:r>
    </w:p>
    <w:p w14:paraId="4BFA5EE4"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w:t>
      </w:r>
      <w:r>
        <w:br/>
        <w:t xml:space="preserve">  _id: "BG-2026-1012-00002", ticketId: "TN-2026-1010-00003", inspectionCode: "PKT-2026-00157",</w:t>
      </w:r>
      <w:r>
        <w:br/>
        <w:t xml:space="preserve">  createdBy: "NV-009", validUntil: "2026-10-19", vatRate: NumberDecimal("8"),</w:t>
      </w:r>
      <w:r>
        <w:br/>
        <w:t xml:space="preserve">  lines: [ { lineNo: 1, sku: "LK-TAB-MH", description: "Màn hình máy tính b</w:t>
      </w:r>
      <w:r>
        <w:t>ả</w:t>
      </w:r>
      <w:r>
        <w:t>ng", quantity: 1,</w:t>
      </w:r>
      <w:r>
        <w:br/>
        <w:t xml:space="preserve">             unitPrice: NumberDecimal("2300000"), laborFee: NumberDecimal("150000") } ],</w:t>
      </w:r>
      <w:r>
        <w:br/>
        <w:t xml:space="preserve">  partsTotal: NumberDecimal("2300000"), laborTotal: NumberDecimal("150000"), grandTotal: NumberDecimal("2646000"),</w:t>
      </w:r>
      <w:r>
        <w:br/>
        <w:t xml:space="preserve">  approval: { status: "APPROVED", review</w:t>
      </w:r>
      <w:r>
        <w:t>edBy: "NV-003", reviewedAt: ISODate(…) },</w:t>
      </w:r>
      <w:r>
        <w:br/>
        <w:t xml:space="preserve">  customerDecision: { status: "ACCEPTED", channel: "COUNTER", recordedBy: "NV-002", decidedAt: ISODate(…) },</w:t>
      </w:r>
      <w:r>
        <w:br/>
        <w:t xml:space="preserve">  revisionOf: null</w:t>
      </w:r>
      <w:r>
        <w:br/>
        <w:t>}</w:t>
      </w:r>
    </w:p>
    <w:p w14:paraId="5F1736F4" w14:textId="77777777" w:rsidR="00DE1FBD" w:rsidRDefault="002C4C4A">
      <w:r>
        <w:t xml:space="preserve">Tổng tiền = (2.300.000 + 150.000) × 1,08 = 2.646.000 đồng. Tiền lưu Decimal128 nên phép nhân VAT không phát sinh sai số dấu phẩy động. Khi khách yêu cầu sửa báo giá, một báo giá mới được lập với </w:t>
      </w:r>
      <w:r>
        <w:rPr>
          <w:rFonts w:ascii="Consolas" w:eastAsia="Consolas" w:hAnsi="Consolas" w:cs="Consolas"/>
          <w:sz w:val="22"/>
        </w:rPr>
        <w:t>revisionOf</w:t>
      </w:r>
      <w:r>
        <w:t xml:space="preserve"> trỏ về báo giá cũ.</w:t>
      </w:r>
    </w:p>
    <w:p w14:paraId="18A41E96" w14:textId="77777777" w:rsidR="00DE1FBD" w:rsidRDefault="002C4C4A">
      <w:pPr>
        <w:pStyle w:val="Heading3"/>
      </w:pPr>
      <w:r>
        <w:t xml:space="preserve">3.6.3. Linh kiện (parts) và </w:t>
      </w:r>
      <w:r>
        <w:t>phiếu thu (payments)</w:t>
      </w:r>
    </w:p>
    <w:p w14:paraId="6B362234"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parts</w:t>
      </w:r>
      <w:r>
        <w:br/>
        <w:t>{ _id: "LK-LAP-PIN", name: "Pin laptop 3 cell", categoryCode: "LAPTOP", unit: "Cái",</w:t>
      </w:r>
      <w:r>
        <w:br/>
        <w:t xml:space="preserve">  costPrice: NumberDecimal("650000"), servicePrice: NumberDecimal("1100000"), warrantyMonths: 12,</w:t>
      </w:r>
      <w:r>
        <w:br/>
        <w:t xml:space="preserve">  onHand: 167, reserved: 0, minLevel: 4, primaryBin: "C1",</w:t>
      </w:r>
      <w:r>
        <w:br/>
      </w:r>
      <w:r>
        <w:lastRenderedPageBreak/>
        <w:t xml:space="preserve">  bins: [ { binCode: "C1", qty: 167 } ], active: true, version: 23 }</w:t>
      </w:r>
      <w:r>
        <w:br/>
      </w:r>
      <w:r>
        <w:br/>
        <w:t>// payments</w:t>
      </w:r>
      <w:r>
        <w:br/>
        <w:t>{ _id: "PT-2026-00001", ticketId: "TN-2026-0502-00001", quotationId: "BG-2026-0504-00001", type: "CHARGED",</w:t>
      </w:r>
      <w:r>
        <w:br/>
        <w:t xml:space="preserve">  paidAt: ISODate("2026-05-08T01:00:17.058Z"), payerName: "Bùi Thu Hà",</w:t>
      </w:r>
      <w:r>
        <w:br/>
        <w:t xml:space="preserve">  amoun</w:t>
      </w:r>
      <w:r>
        <w:t>t: NumberDecimal("1620000"), method: "BANK_TRANSFER", cashierId: "NV-006" }</w:t>
      </w:r>
    </w:p>
    <w:p w14:paraId="16CB0A32" w14:textId="77777777" w:rsidR="00DE1FBD" w:rsidRDefault="002C4C4A">
      <w:r>
        <w:t>Tồn kho tổng (</w:t>
      </w:r>
      <w:r>
        <w:rPr>
          <w:rFonts w:ascii="Consolas" w:eastAsia="Consolas" w:hAnsi="Consolas" w:cs="Consolas"/>
          <w:sz w:val="22"/>
        </w:rPr>
        <w:t>onHand</w:t>
      </w:r>
      <w:r>
        <w:t>), số đã giữ chỗ (</w:t>
      </w:r>
      <w:r>
        <w:rPr>
          <w:rFonts w:ascii="Consolas" w:eastAsia="Consolas" w:hAnsi="Consolas" w:cs="Consolas"/>
          <w:sz w:val="22"/>
        </w:rPr>
        <w:t>reserved</w:t>
      </w:r>
      <w:r>
        <w:t>) và tồn từng kệ (</w:t>
      </w:r>
      <w:r>
        <w:rPr>
          <w:rFonts w:ascii="Consolas" w:eastAsia="Consolas" w:hAnsi="Consolas" w:cs="Consolas"/>
          <w:sz w:val="22"/>
        </w:rPr>
        <w:t>bins</w:t>
      </w:r>
      <w:r>
        <w:t>) nằm trong cùng một document, nên lệnh xuất kho có thể kiểm tra và trừ đồng thời bằng một cập nhật có điều kiện, không thể xuất âm kho (mục 5.5).</w:t>
      </w:r>
    </w:p>
    <w:p w14:paraId="0652E9D3" w14:textId="77777777" w:rsidR="00DE1FBD" w:rsidRDefault="002C4C4A">
      <w:pPr>
        <w:pStyle w:val="Heading2"/>
      </w:pPr>
      <w:bookmarkStart w:id="43" w:name="_Toc244110911"/>
      <w:r>
        <w:t>3.7. MÃ NGHIỆP VỤ VÀ BỘ ĐẾM</w:t>
      </w:r>
      <w:bookmarkEnd w:id="43"/>
    </w:p>
    <w:p w14:paraId="35E0E5F8" w14:textId="77777777" w:rsidR="00DE1FBD" w:rsidRDefault="002C4C4A">
      <w:r>
        <w:t xml:space="preserve">Hệ thống dùng mã nghiệp vụ dễ đọc làm </w:t>
      </w:r>
      <w:r>
        <w:rPr>
          <w:rFonts w:ascii="Consolas" w:eastAsia="Consolas" w:hAnsi="Consolas" w:cs="Consolas"/>
          <w:sz w:val="22"/>
        </w:rPr>
        <w:t>_id</w:t>
      </w:r>
      <w:r>
        <w:t xml:space="preserve"> thay cho ObjectId, vì mã xuất hiện trên phiếu in, tin nhắn và khi khách gọi điện tra cứu. Mã được sinh từ collection </w:t>
      </w:r>
      <w:r>
        <w:rPr>
          <w:rFonts w:ascii="Consolas" w:eastAsia="Consolas" w:hAnsi="Consolas" w:cs="Consolas"/>
          <w:sz w:val="22"/>
        </w:rPr>
        <w:t>counters</w:t>
      </w:r>
      <w:r>
        <w:t xml:space="preserve"> bằng lệnh nguyên tử </w:t>
      </w:r>
      <w:r>
        <w:rPr>
          <w:rFonts w:ascii="Consolas" w:eastAsia="Consolas" w:hAnsi="Consolas" w:cs="Consolas"/>
          <w:sz w:val="22"/>
        </w:rPr>
        <w:t>findOneAndUpdate</w:t>
      </w:r>
      <w:r>
        <w:t xml:space="preserve"> với </w:t>
      </w:r>
      <w:r>
        <w:rPr>
          <w:rFonts w:ascii="Consolas" w:eastAsia="Consolas" w:hAnsi="Consolas" w:cs="Consolas"/>
          <w:sz w:val="22"/>
        </w:rPr>
        <w:t>$inc</w:t>
      </w:r>
      <w:r>
        <w:t xml:space="preserve"> và </w:t>
      </w:r>
      <w:r>
        <w:rPr>
          <w:rFonts w:ascii="Consolas" w:eastAsia="Consolas" w:hAnsi="Consolas" w:cs="Consolas"/>
          <w:sz w:val="22"/>
        </w:rPr>
        <w:t>upsert</w:t>
      </w:r>
      <w:r>
        <w:t xml:space="preserve">. Khóa đếm chính là phần đầu của mã (ví dụ </w:t>
      </w:r>
      <w:r>
        <w:rPr>
          <w:rFonts w:ascii="Consolas" w:eastAsia="Consolas" w:hAnsi="Consolas" w:cs="Consolas"/>
          <w:sz w:val="22"/>
        </w:rPr>
        <w:t>TN-2026-1010</w:t>
      </w:r>
      <w:r>
        <w:t xml:space="preserve"> đếm theo ngày, </w:t>
      </w:r>
      <w:r>
        <w:rPr>
          <w:rFonts w:ascii="Consolas" w:eastAsia="Consolas" w:hAnsi="Consolas" w:cs="Consolas"/>
          <w:sz w:val="22"/>
        </w:rPr>
        <w:t>PT-2026</w:t>
      </w:r>
      <w:r>
        <w:t xml:space="preserve"> theo năm), mỗi khóa là một document.</w:t>
      </w:r>
    </w:p>
    <w:p w14:paraId="0FE33C47" w14:textId="77777777" w:rsidR="00DE1FBD" w:rsidRDefault="002C4C4A">
      <w:pPr>
        <w:pStyle w:val="Bang"/>
        <w:keepNext/>
      </w:pPr>
      <w:bookmarkStart w:id="44" w:name="_Toc244110980"/>
      <w:r>
        <w:t>Bảng 3.5: Định dạng mã nghiệp vụ</w:t>
      </w:r>
      <w:bookmarkEnd w:id="44"/>
    </w:p>
    <w:tbl>
      <w:tblPr>
        <w:tblStyle w:val="TableGrid"/>
        <w:tblW w:w="8505" w:type="dxa"/>
        <w:jc w:val="center"/>
        <w:tblLayout w:type="fixed"/>
        <w:tblLook w:val="04A0" w:firstRow="1" w:lastRow="0" w:firstColumn="1" w:lastColumn="0" w:noHBand="0" w:noVBand="1"/>
      </w:tblPr>
      <w:tblGrid>
        <w:gridCol w:w="2923"/>
        <w:gridCol w:w="2924"/>
        <w:gridCol w:w="2658"/>
      </w:tblGrid>
      <w:tr w:rsidR="00DE1FBD" w14:paraId="0A112122" w14:textId="77777777">
        <w:trPr>
          <w:tblHeader/>
          <w:jc w:val="center"/>
        </w:trPr>
        <w:tc>
          <w:tcPr>
            <w:tcW w:w="2923" w:type="dxa"/>
            <w:shd w:val="clear" w:color="auto" w:fill="DCE3EC"/>
          </w:tcPr>
          <w:p w14:paraId="1B8C39D3" w14:textId="77777777" w:rsidR="00DE1FBD" w:rsidRDefault="002C4C4A">
            <w:pPr>
              <w:pStyle w:val="Cell"/>
              <w:jc w:val="center"/>
            </w:pPr>
            <w:r>
              <w:rPr>
                <w:b/>
              </w:rPr>
              <w:t>Đối tượng</w:t>
            </w:r>
          </w:p>
        </w:tc>
        <w:tc>
          <w:tcPr>
            <w:tcW w:w="2923" w:type="dxa"/>
            <w:shd w:val="clear" w:color="auto" w:fill="DCE3EC"/>
          </w:tcPr>
          <w:p w14:paraId="6D9318CF" w14:textId="77777777" w:rsidR="00DE1FBD" w:rsidRDefault="002C4C4A">
            <w:pPr>
              <w:pStyle w:val="Cell"/>
              <w:jc w:val="center"/>
            </w:pPr>
            <w:r>
              <w:rPr>
                <w:b/>
              </w:rPr>
              <w:t>Định dạng</w:t>
            </w:r>
          </w:p>
        </w:tc>
        <w:tc>
          <w:tcPr>
            <w:tcW w:w="2657" w:type="dxa"/>
            <w:shd w:val="clear" w:color="auto" w:fill="DCE3EC"/>
          </w:tcPr>
          <w:p w14:paraId="3F2BB024" w14:textId="77777777" w:rsidR="00DE1FBD" w:rsidRDefault="002C4C4A">
            <w:pPr>
              <w:pStyle w:val="Cell"/>
              <w:jc w:val="center"/>
            </w:pPr>
            <w:r>
              <w:rPr>
                <w:b/>
              </w:rPr>
              <w:t>Ví dụ</w:t>
            </w:r>
          </w:p>
        </w:tc>
      </w:tr>
      <w:tr w:rsidR="00DE1FBD" w14:paraId="59815DA8" w14:textId="77777777">
        <w:trPr>
          <w:jc w:val="center"/>
        </w:trPr>
        <w:tc>
          <w:tcPr>
            <w:tcW w:w="2923" w:type="dxa"/>
          </w:tcPr>
          <w:p w14:paraId="4E30D6D7" w14:textId="77777777" w:rsidR="00DE1FBD" w:rsidRDefault="002C4C4A">
            <w:pPr>
              <w:pStyle w:val="Cell"/>
            </w:pPr>
            <w:r>
              <w:t>Phiếu tiếp nhận</w:t>
            </w:r>
          </w:p>
        </w:tc>
        <w:tc>
          <w:tcPr>
            <w:tcW w:w="2923" w:type="dxa"/>
          </w:tcPr>
          <w:p w14:paraId="42AEC681" w14:textId="77777777" w:rsidR="00DE1FBD" w:rsidRDefault="002C4C4A">
            <w:pPr>
              <w:pStyle w:val="Cell"/>
            </w:pPr>
            <w:r>
              <w:t>TN-yyyy-MMdd-nnnnn</w:t>
            </w:r>
          </w:p>
        </w:tc>
        <w:tc>
          <w:tcPr>
            <w:tcW w:w="2657" w:type="dxa"/>
          </w:tcPr>
          <w:p w14:paraId="460218E2" w14:textId="77777777" w:rsidR="00DE1FBD" w:rsidRDefault="002C4C4A">
            <w:pPr>
              <w:pStyle w:val="Cell"/>
            </w:pPr>
            <w:r>
              <w:t>TN-2026-1010-00003</w:t>
            </w:r>
          </w:p>
        </w:tc>
      </w:tr>
      <w:tr w:rsidR="00DE1FBD" w14:paraId="045D636C" w14:textId="77777777">
        <w:trPr>
          <w:jc w:val="center"/>
        </w:trPr>
        <w:tc>
          <w:tcPr>
            <w:tcW w:w="2923" w:type="dxa"/>
          </w:tcPr>
          <w:p w14:paraId="52F2E1C7" w14:textId="77777777" w:rsidR="00DE1FBD" w:rsidRDefault="002C4C4A">
            <w:pPr>
              <w:pStyle w:val="Cell"/>
            </w:pPr>
            <w:r>
              <w:t>Báo giá</w:t>
            </w:r>
          </w:p>
        </w:tc>
        <w:tc>
          <w:tcPr>
            <w:tcW w:w="2923" w:type="dxa"/>
          </w:tcPr>
          <w:p w14:paraId="4ACC70C6" w14:textId="77777777" w:rsidR="00DE1FBD" w:rsidRDefault="002C4C4A">
            <w:pPr>
              <w:pStyle w:val="Cell"/>
            </w:pPr>
            <w:r>
              <w:t>BG-yyyy-MMdd-nnnnn</w:t>
            </w:r>
          </w:p>
        </w:tc>
        <w:tc>
          <w:tcPr>
            <w:tcW w:w="2657" w:type="dxa"/>
          </w:tcPr>
          <w:p w14:paraId="200F41D6" w14:textId="77777777" w:rsidR="00DE1FBD" w:rsidRDefault="002C4C4A">
            <w:pPr>
              <w:pStyle w:val="Cell"/>
            </w:pPr>
            <w:r>
              <w:t>BG-2026-1012-00002</w:t>
            </w:r>
          </w:p>
        </w:tc>
      </w:tr>
      <w:tr w:rsidR="00DE1FBD" w14:paraId="50237C52" w14:textId="77777777">
        <w:trPr>
          <w:jc w:val="center"/>
        </w:trPr>
        <w:tc>
          <w:tcPr>
            <w:tcW w:w="2923" w:type="dxa"/>
          </w:tcPr>
          <w:p w14:paraId="0DBBCDF3" w14:textId="77777777" w:rsidR="00DE1FBD" w:rsidRDefault="002C4C4A">
            <w:pPr>
              <w:pStyle w:val="Cell"/>
            </w:pPr>
            <w:r>
              <w:t>Phiếu thu</w:t>
            </w:r>
          </w:p>
        </w:tc>
        <w:tc>
          <w:tcPr>
            <w:tcW w:w="2923" w:type="dxa"/>
          </w:tcPr>
          <w:p w14:paraId="78D8A117" w14:textId="77777777" w:rsidR="00DE1FBD" w:rsidRDefault="002C4C4A">
            <w:pPr>
              <w:pStyle w:val="Cell"/>
            </w:pPr>
            <w:r>
              <w:t>PT-yyyy-nnnnn</w:t>
            </w:r>
          </w:p>
        </w:tc>
        <w:tc>
          <w:tcPr>
            <w:tcW w:w="2657" w:type="dxa"/>
          </w:tcPr>
          <w:p w14:paraId="29A8E9F1" w14:textId="77777777" w:rsidR="00DE1FBD" w:rsidRDefault="002C4C4A">
            <w:pPr>
              <w:pStyle w:val="Cell"/>
            </w:pPr>
            <w:r>
              <w:t>PT-2026-00001</w:t>
            </w:r>
          </w:p>
        </w:tc>
      </w:tr>
      <w:tr w:rsidR="00DE1FBD" w14:paraId="6AEE0647" w14:textId="77777777">
        <w:trPr>
          <w:jc w:val="center"/>
        </w:trPr>
        <w:tc>
          <w:tcPr>
            <w:tcW w:w="2923" w:type="dxa"/>
          </w:tcPr>
          <w:p w14:paraId="7C653159" w14:textId="77777777" w:rsidR="00DE1FBD" w:rsidRDefault="002C4C4A">
            <w:pPr>
              <w:pStyle w:val="Cell"/>
            </w:pPr>
            <w:r>
              <w:t>Khách hàng / thiết bị</w:t>
            </w:r>
          </w:p>
        </w:tc>
        <w:tc>
          <w:tcPr>
            <w:tcW w:w="2923" w:type="dxa"/>
          </w:tcPr>
          <w:p w14:paraId="5123222F" w14:textId="77777777" w:rsidR="00DE1FBD" w:rsidRDefault="002C4C4A">
            <w:pPr>
              <w:pStyle w:val="Cell"/>
            </w:pPr>
            <w:r>
              <w:t>KH-nnnnnn / TB-nnnnnn</w:t>
            </w:r>
          </w:p>
        </w:tc>
        <w:tc>
          <w:tcPr>
            <w:tcW w:w="2657" w:type="dxa"/>
          </w:tcPr>
          <w:p w14:paraId="4BE352D8" w14:textId="77777777" w:rsidR="00DE1FBD" w:rsidRDefault="002C4C4A">
            <w:pPr>
              <w:pStyle w:val="Cell"/>
            </w:pPr>
            <w:r>
              <w:t>KH-000044 / TB-000151</w:t>
            </w:r>
          </w:p>
        </w:tc>
      </w:tr>
      <w:tr w:rsidR="00DE1FBD" w14:paraId="5684FAA4" w14:textId="77777777">
        <w:trPr>
          <w:jc w:val="center"/>
        </w:trPr>
        <w:tc>
          <w:tcPr>
            <w:tcW w:w="2923" w:type="dxa"/>
          </w:tcPr>
          <w:p w14:paraId="4873BB84" w14:textId="77777777" w:rsidR="00DE1FBD" w:rsidRDefault="002C4C4A">
            <w:pPr>
              <w:pStyle w:val="Cell"/>
            </w:pPr>
            <w:r>
              <w:t>Nhân viên</w:t>
            </w:r>
          </w:p>
        </w:tc>
        <w:tc>
          <w:tcPr>
            <w:tcW w:w="2923" w:type="dxa"/>
          </w:tcPr>
          <w:p w14:paraId="1AED9C2F" w14:textId="77777777" w:rsidR="00DE1FBD" w:rsidRDefault="002C4C4A">
            <w:pPr>
              <w:pStyle w:val="Cell"/>
            </w:pPr>
            <w:r>
              <w:t>NV-nnn</w:t>
            </w:r>
          </w:p>
        </w:tc>
        <w:tc>
          <w:tcPr>
            <w:tcW w:w="2657" w:type="dxa"/>
          </w:tcPr>
          <w:p w14:paraId="288D79C3" w14:textId="77777777" w:rsidR="00DE1FBD" w:rsidRDefault="002C4C4A">
            <w:pPr>
              <w:pStyle w:val="Cell"/>
            </w:pPr>
            <w:r>
              <w:t>NV-009</w:t>
            </w:r>
          </w:p>
        </w:tc>
      </w:tr>
      <w:tr w:rsidR="00DE1FBD" w14:paraId="6474338C" w14:textId="77777777">
        <w:trPr>
          <w:jc w:val="center"/>
        </w:trPr>
        <w:tc>
          <w:tcPr>
            <w:tcW w:w="2923" w:type="dxa"/>
          </w:tcPr>
          <w:p w14:paraId="46904663" w14:textId="77777777" w:rsidR="00DE1FBD" w:rsidRDefault="002C4C4A">
            <w:pPr>
              <w:pStyle w:val="Cell"/>
            </w:pPr>
            <w:r>
              <w:t>Phiếu xuất kho</w:t>
            </w:r>
          </w:p>
        </w:tc>
        <w:tc>
          <w:tcPr>
            <w:tcW w:w="2923" w:type="dxa"/>
          </w:tcPr>
          <w:p w14:paraId="27E91184" w14:textId="77777777" w:rsidR="00DE1FBD" w:rsidRDefault="002C4C4A">
            <w:pPr>
              <w:pStyle w:val="Cell"/>
            </w:pPr>
            <w:r>
              <w:t>PX-…</w:t>
            </w:r>
          </w:p>
        </w:tc>
        <w:tc>
          <w:tcPr>
            <w:tcW w:w="2657" w:type="dxa"/>
          </w:tcPr>
          <w:p w14:paraId="3351CEB8" w14:textId="77777777" w:rsidR="00DE1FBD" w:rsidRDefault="002C4C4A">
            <w:pPr>
              <w:pStyle w:val="Cell"/>
            </w:pPr>
            <w:r>
              <w:t>PX-2026-…</w:t>
            </w:r>
          </w:p>
        </w:tc>
      </w:tr>
      <w:tr w:rsidR="00DE1FBD" w14:paraId="44893808" w14:textId="77777777">
        <w:trPr>
          <w:jc w:val="center"/>
        </w:trPr>
        <w:tc>
          <w:tcPr>
            <w:tcW w:w="2923" w:type="dxa"/>
          </w:tcPr>
          <w:p w14:paraId="58EA5F5E" w14:textId="77777777" w:rsidR="00DE1FBD" w:rsidRDefault="002C4C4A">
            <w:pPr>
              <w:pStyle w:val="Cell"/>
            </w:pPr>
            <w:r>
              <w:t xml:space="preserve">Phân công / </w:t>
            </w:r>
            <w:r>
              <w:t>kiểm tra / lệnh sửa / kết quả</w:t>
            </w:r>
          </w:p>
        </w:tc>
        <w:tc>
          <w:tcPr>
            <w:tcW w:w="2923" w:type="dxa"/>
          </w:tcPr>
          <w:p w14:paraId="32598D5D" w14:textId="77777777" w:rsidR="00DE1FBD" w:rsidRDefault="002C4C4A">
            <w:pPr>
              <w:pStyle w:val="Cell"/>
            </w:pPr>
            <w:r>
              <w:t>PC- / PKT- / PSC- / KQ-</w:t>
            </w:r>
          </w:p>
        </w:tc>
        <w:tc>
          <w:tcPr>
            <w:tcW w:w="2657" w:type="dxa"/>
          </w:tcPr>
          <w:p w14:paraId="3090F810" w14:textId="77777777" w:rsidR="00DE1FBD" w:rsidRDefault="002C4C4A">
            <w:pPr>
              <w:pStyle w:val="Cell"/>
            </w:pPr>
            <w:r>
              <w:t>PSC-2026-00157</w:t>
            </w:r>
          </w:p>
        </w:tc>
      </w:tr>
    </w:tbl>
    <w:p w14:paraId="5F3769EA" w14:textId="77777777" w:rsidR="00DE1FBD" w:rsidRDefault="00DE1FBD">
      <w:pPr>
        <w:spacing w:before="0" w:after="0" w:line="240" w:lineRule="auto"/>
      </w:pPr>
    </w:p>
    <w:p w14:paraId="6BE71C22"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db.counters.findOneAndUpdate(</w:t>
      </w:r>
      <w:r>
        <w:br/>
        <w:t xml:space="preserve">  { _id: "TN-2026-1010" },</w:t>
      </w:r>
      <w:r>
        <w:br/>
        <w:t xml:space="preserve">  { $inc: { value: 1 } },</w:t>
      </w:r>
      <w:r>
        <w:br/>
      </w:r>
      <w:r>
        <w:t xml:space="preserve">  { upsert: true, returnDocument: "after" })      // → { _id: "TN-2026-1010", value: 3 }  ⇒  TN-2026-1010-00003</w:t>
      </w:r>
    </w:p>
    <w:p w14:paraId="1C2F344C" w14:textId="77777777" w:rsidR="00DE1FBD" w:rsidRDefault="002C4C4A">
      <w:r>
        <w:t xml:space="preserve">Lệnh tăng bộ đếm được chạy </w:t>
      </w:r>
      <w:r>
        <w:rPr>
          <w:b/>
        </w:rPr>
        <w:t>ngoài</w:t>
      </w:r>
      <w:r>
        <w:t xml:space="preserve"> giao dịch một cách có chủ đích: nếu đặt trong giao dịch, hai yêu cầu lập phiếu cùng lúc sẽ tranh chấp ghi trên cùng document đếm và một bên bị WriteConflict. Đổi lại, nếu giao dịch bị hủy, số đã </w:t>
      </w:r>
      <w:r>
        <w:lastRenderedPageBreak/>
        <w:t>cấp bị bỏ qua — dãy mã có thể có khoảng trống, điều chấp nhận được với mã phiếu.</w:t>
      </w:r>
    </w:p>
    <w:p w14:paraId="59F60978" w14:textId="77777777" w:rsidR="00DE1FBD" w:rsidRDefault="002C4C4A">
      <w:pPr>
        <w:pStyle w:val="Heading2"/>
      </w:pPr>
      <w:bookmarkStart w:id="45" w:name="_Toc244110912"/>
      <w:r>
        <w:t>3.8. THIẾT KẾ CHỈ MỤC</w:t>
      </w:r>
      <w:bookmarkEnd w:id="45"/>
    </w:p>
    <w:p w14:paraId="4ED633D5" w14:textId="77777777" w:rsidR="00DE1FBD" w:rsidRDefault="002C4C4A">
      <w:r>
        <w:t xml:space="preserve">Ngoài chỉ mục </w:t>
      </w:r>
      <w:r>
        <w:rPr>
          <w:rFonts w:ascii="Consolas" w:eastAsia="Consolas" w:hAnsi="Consolas" w:cs="Consolas"/>
          <w:sz w:val="22"/>
        </w:rPr>
        <w:t>_id</w:t>
      </w:r>
      <w:r>
        <w:t xml:space="preserve"> mặc định, cơ sở dữ liệu có 28 chỉ mục phụ. Mỗi chỉ mục gắn với một truy vấn cụ thể của ứng dụng hoặc một luật nghiệp vụ cần cơ sở dữ liệu bảo đảm.</w:t>
      </w:r>
    </w:p>
    <w:p w14:paraId="0A8F5A28" w14:textId="77777777" w:rsidR="00DE1FBD" w:rsidRDefault="002C4C4A">
      <w:pPr>
        <w:pStyle w:val="Bang"/>
        <w:keepNext/>
      </w:pPr>
      <w:bookmarkStart w:id="46" w:name="_Toc244110981"/>
      <w:r>
        <w:t>Bảng 3.6: Các chỉ mục phụ</w:t>
      </w:r>
      <w:bookmarkEnd w:id="46"/>
    </w:p>
    <w:tbl>
      <w:tblPr>
        <w:tblStyle w:val="TableGrid"/>
        <w:tblW w:w="8505" w:type="dxa"/>
        <w:jc w:val="center"/>
        <w:tblLayout w:type="fixed"/>
        <w:tblLook w:val="04A0" w:firstRow="1" w:lastRow="0" w:firstColumn="1" w:lastColumn="0" w:noHBand="0" w:noVBand="1"/>
      </w:tblPr>
      <w:tblGrid>
        <w:gridCol w:w="1755"/>
        <w:gridCol w:w="2020"/>
        <w:gridCol w:w="3189"/>
        <w:gridCol w:w="1541"/>
      </w:tblGrid>
      <w:tr w:rsidR="00DE1FBD" w14:paraId="005B4CEA" w14:textId="77777777">
        <w:trPr>
          <w:tblHeader/>
          <w:jc w:val="center"/>
        </w:trPr>
        <w:tc>
          <w:tcPr>
            <w:tcW w:w="1754" w:type="dxa"/>
            <w:shd w:val="clear" w:color="auto" w:fill="DCE3EC"/>
          </w:tcPr>
          <w:p w14:paraId="388279F6" w14:textId="77777777" w:rsidR="00DE1FBD" w:rsidRDefault="002C4C4A">
            <w:pPr>
              <w:pStyle w:val="Cell"/>
              <w:jc w:val="center"/>
            </w:pPr>
            <w:r>
              <w:rPr>
                <w:b/>
                <w:sz w:val="20"/>
              </w:rPr>
              <w:t>Collection</w:t>
            </w:r>
          </w:p>
        </w:tc>
        <w:tc>
          <w:tcPr>
            <w:tcW w:w="2020" w:type="dxa"/>
            <w:shd w:val="clear" w:color="auto" w:fill="DCE3EC"/>
          </w:tcPr>
          <w:p w14:paraId="008DAC83" w14:textId="77777777" w:rsidR="00DE1FBD" w:rsidRDefault="002C4C4A">
            <w:pPr>
              <w:pStyle w:val="Cell"/>
              <w:jc w:val="center"/>
            </w:pPr>
            <w:r>
              <w:rPr>
                <w:b/>
                <w:sz w:val="20"/>
              </w:rPr>
              <w:t>Tên index</w:t>
            </w:r>
          </w:p>
        </w:tc>
        <w:tc>
          <w:tcPr>
            <w:tcW w:w="3189" w:type="dxa"/>
            <w:shd w:val="clear" w:color="auto" w:fill="DCE3EC"/>
          </w:tcPr>
          <w:p w14:paraId="561FBE68" w14:textId="77777777" w:rsidR="00DE1FBD" w:rsidRDefault="002C4C4A">
            <w:pPr>
              <w:pStyle w:val="Cell"/>
              <w:jc w:val="center"/>
            </w:pPr>
            <w:r>
              <w:rPr>
                <w:b/>
                <w:sz w:val="20"/>
              </w:rPr>
              <w:t>Khóa</w:t>
            </w:r>
          </w:p>
        </w:tc>
        <w:tc>
          <w:tcPr>
            <w:tcW w:w="1541" w:type="dxa"/>
            <w:shd w:val="clear" w:color="auto" w:fill="DCE3EC"/>
          </w:tcPr>
          <w:p w14:paraId="1AD88B0E" w14:textId="77777777" w:rsidR="00DE1FBD" w:rsidRDefault="002C4C4A">
            <w:pPr>
              <w:pStyle w:val="Cell"/>
              <w:jc w:val="center"/>
            </w:pPr>
            <w:r>
              <w:rPr>
                <w:b/>
                <w:sz w:val="20"/>
              </w:rPr>
              <w:t>Loại</w:t>
            </w:r>
          </w:p>
        </w:tc>
      </w:tr>
      <w:tr w:rsidR="00DE1FBD" w14:paraId="75448874" w14:textId="77777777">
        <w:trPr>
          <w:jc w:val="center"/>
        </w:trPr>
        <w:tc>
          <w:tcPr>
            <w:tcW w:w="1754" w:type="dxa"/>
          </w:tcPr>
          <w:p w14:paraId="49A262A8" w14:textId="77777777" w:rsidR="00DE1FBD" w:rsidRDefault="002C4C4A">
            <w:pPr>
              <w:pStyle w:val="Cell"/>
            </w:pPr>
            <w:r>
              <w:rPr>
                <w:sz w:val="20"/>
              </w:rPr>
              <w:t>accounts</w:t>
            </w:r>
          </w:p>
        </w:tc>
        <w:tc>
          <w:tcPr>
            <w:tcW w:w="2020" w:type="dxa"/>
          </w:tcPr>
          <w:p w14:paraId="75AFA2F7" w14:textId="77777777" w:rsidR="00DE1FBD" w:rsidRDefault="002C4C4A">
            <w:pPr>
              <w:pStyle w:val="Cell"/>
            </w:pPr>
            <w:r>
              <w:rPr>
                <w:sz w:val="20"/>
              </w:rPr>
              <w:t>account_username</w:t>
            </w:r>
          </w:p>
        </w:tc>
        <w:tc>
          <w:tcPr>
            <w:tcW w:w="3189" w:type="dxa"/>
          </w:tcPr>
          <w:p w14:paraId="6E0BE772" w14:textId="77777777" w:rsidR="00DE1FBD" w:rsidRDefault="002C4C4A">
            <w:pPr>
              <w:pStyle w:val="Cell"/>
            </w:pPr>
            <w:r>
              <w:rPr>
                <w:sz w:val="20"/>
              </w:rPr>
              <w:t>{username: 1}</w:t>
            </w:r>
          </w:p>
        </w:tc>
        <w:tc>
          <w:tcPr>
            <w:tcW w:w="1541" w:type="dxa"/>
          </w:tcPr>
          <w:p w14:paraId="59BAFB38" w14:textId="77777777" w:rsidR="00DE1FBD" w:rsidRDefault="002C4C4A">
            <w:pPr>
              <w:pStyle w:val="Cell"/>
            </w:pPr>
            <w:r>
              <w:rPr>
                <w:sz w:val="20"/>
              </w:rPr>
              <w:t>unique, collation</w:t>
            </w:r>
          </w:p>
        </w:tc>
      </w:tr>
      <w:tr w:rsidR="00DE1FBD" w14:paraId="4AD54FF1" w14:textId="77777777">
        <w:trPr>
          <w:jc w:val="center"/>
        </w:trPr>
        <w:tc>
          <w:tcPr>
            <w:tcW w:w="1754" w:type="dxa"/>
          </w:tcPr>
          <w:p w14:paraId="6133C6AB" w14:textId="77777777" w:rsidR="00DE1FBD" w:rsidRDefault="002C4C4A">
            <w:pPr>
              <w:pStyle w:val="Cell"/>
            </w:pPr>
            <w:r>
              <w:rPr>
                <w:sz w:val="20"/>
              </w:rPr>
              <w:t>attachments</w:t>
            </w:r>
          </w:p>
        </w:tc>
        <w:tc>
          <w:tcPr>
            <w:tcW w:w="2020" w:type="dxa"/>
          </w:tcPr>
          <w:p w14:paraId="1A598A21" w14:textId="77777777" w:rsidR="00DE1FBD" w:rsidRDefault="002C4C4A">
            <w:pPr>
              <w:pStyle w:val="Cell"/>
            </w:pPr>
            <w:r>
              <w:rPr>
                <w:sz w:val="20"/>
              </w:rPr>
              <w:t>attachment_owner</w:t>
            </w:r>
          </w:p>
        </w:tc>
        <w:tc>
          <w:tcPr>
            <w:tcW w:w="3189" w:type="dxa"/>
          </w:tcPr>
          <w:p w14:paraId="7814DF10" w14:textId="77777777" w:rsidR="00DE1FBD" w:rsidRDefault="002C4C4A">
            <w:pPr>
              <w:pStyle w:val="Cell"/>
            </w:pPr>
            <w:r>
              <w:rPr>
                <w:sz w:val="20"/>
              </w:rPr>
              <w:t>{ownerType: 1, ownerId: 1}</w:t>
            </w:r>
          </w:p>
        </w:tc>
        <w:tc>
          <w:tcPr>
            <w:tcW w:w="1541" w:type="dxa"/>
          </w:tcPr>
          <w:p w14:paraId="53BE692A" w14:textId="77777777" w:rsidR="00DE1FBD" w:rsidRDefault="002C4C4A">
            <w:pPr>
              <w:pStyle w:val="Cell"/>
            </w:pPr>
            <w:r>
              <w:rPr>
                <w:sz w:val="20"/>
              </w:rPr>
              <w:t>thường</w:t>
            </w:r>
          </w:p>
        </w:tc>
      </w:tr>
      <w:tr w:rsidR="00DE1FBD" w14:paraId="7AAB969C" w14:textId="77777777">
        <w:trPr>
          <w:jc w:val="center"/>
        </w:trPr>
        <w:tc>
          <w:tcPr>
            <w:tcW w:w="1754" w:type="dxa"/>
          </w:tcPr>
          <w:p w14:paraId="7468A8AA" w14:textId="77777777" w:rsidR="00DE1FBD" w:rsidRDefault="002C4C4A">
            <w:pPr>
              <w:pStyle w:val="Cell"/>
            </w:pPr>
            <w:r>
              <w:rPr>
                <w:sz w:val="20"/>
              </w:rPr>
              <w:t>audit_logs</w:t>
            </w:r>
          </w:p>
        </w:tc>
        <w:tc>
          <w:tcPr>
            <w:tcW w:w="2020" w:type="dxa"/>
          </w:tcPr>
          <w:p w14:paraId="6E1B72F9" w14:textId="77777777" w:rsidR="00DE1FBD" w:rsidRDefault="002C4C4A">
            <w:pPr>
              <w:pStyle w:val="Cell"/>
            </w:pPr>
            <w:r>
              <w:rPr>
                <w:sz w:val="20"/>
              </w:rPr>
              <w:t>audit_entity_date</w:t>
            </w:r>
          </w:p>
        </w:tc>
        <w:tc>
          <w:tcPr>
            <w:tcW w:w="3189" w:type="dxa"/>
          </w:tcPr>
          <w:p w14:paraId="2E16A5FB" w14:textId="77777777" w:rsidR="00DE1FBD" w:rsidRDefault="002C4C4A">
            <w:pPr>
              <w:pStyle w:val="Cell"/>
            </w:pPr>
            <w:r>
              <w:rPr>
                <w:sz w:val="20"/>
              </w:rPr>
              <w:t>{entityType: 1, entityId: 1, at: -1}</w:t>
            </w:r>
          </w:p>
        </w:tc>
        <w:tc>
          <w:tcPr>
            <w:tcW w:w="1541" w:type="dxa"/>
          </w:tcPr>
          <w:p w14:paraId="35EA5AD6" w14:textId="77777777" w:rsidR="00DE1FBD" w:rsidRDefault="002C4C4A">
            <w:pPr>
              <w:pStyle w:val="Cell"/>
            </w:pPr>
            <w:r>
              <w:rPr>
                <w:sz w:val="20"/>
              </w:rPr>
              <w:t>thường</w:t>
            </w:r>
          </w:p>
        </w:tc>
      </w:tr>
      <w:tr w:rsidR="00DE1FBD" w14:paraId="1C6245ED" w14:textId="77777777">
        <w:trPr>
          <w:jc w:val="center"/>
        </w:trPr>
        <w:tc>
          <w:tcPr>
            <w:tcW w:w="1754" w:type="dxa"/>
          </w:tcPr>
          <w:p w14:paraId="23BDDAD5" w14:textId="77777777" w:rsidR="00DE1FBD" w:rsidRDefault="002C4C4A">
            <w:pPr>
              <w:pStyle w:val="Cell"/>
            </w:pPr>
            <w:r>
              <w:rPr>
                <w:sz w:val="20"/>
              </w:rPr>
              <w:t>customers</w:t>
            </w:r>
          </w:p>
        </w:tc>
        <w:tc>
          <w:tcPr>
            <w:tcW w:w="2020" w:type="dxa"/>
          </w:tcPr>
          <w:p w14:paraId="4580D01B" w14:textId="77777777" w:rsidR="00DE1FBD" w:rsidRDefault="002C4C4A">
            <w:pPr>
              <w:pStyle w:val="Cell"/>
            </w:pPr>
            <w:r>
              <w:rPr>
                <w:sz w:val="20"/>
              </w:rPr>
              <w:t>customer_phone</w:t>
            </w:r>
          </w:p>
        </w:tc>
        <w:tc>
          <w:tcPr>
            <w:tcW w:w="3189" w:type="dxa"/>
          </w:tcPr>
          <w:p w14:paraId="79BC7485" w14:textId="77777777" w:rsidR="00DE1FBD" w:rsidRDefault="002C4C4A">
            <w:pPr>
              <w:pStyle w:val="Cell"/>
            </w:pPr>
            <w:r>
              <w:rPr>
                <w:sz w:val="20"/>
              </w:rPr>
              <w:t>{phone: 1}</w:t>
            </w:r>
          </w:p>
        </w:tc>
        <w:tc>
          <w:tcPr>
            <w:tcW w:w="1541" w:type="dxa"/>
          </w:tcPr>
          <w:p w14:paraId="4DCF14EA" w14:textId="77777777" w:rsidR="00DE1FBD" w:rsidRDefault="002C4C4A">
            <w:pPr>
              <w:pStyle w:val="Cell"/>
            </w:pPr>
            <w:r>
              <w:rPr>
                <w:sz w:val="20"/>
              </w:rPr>
              <w:t>unique, partial</w:t>
            </w:r>
          </w:p>
        </w:tc>
      </w:tr>
      <w:tr w:rsidR="00DE1FBD" w14:paraId="4BE9DB2B" w14:textId="77777777">
        <w:trPr>
          <w:jc w:val="center"/>
        </w:trPr>
        <w:tc>
          <w:tcPr>
            <w:tcW w:w="1754" w:type="dxa"/>
          </w:tcPr>
          <w:p w14:paraId="012164AD" w14:textId="77777777" w:rsidR="00DE1FBD" w:rsidRDefault="002C4C4A">
            <w:pPr>
              <w:pStyle w:val="Cell"/>
            </w:pPr>
            <w:r>
              <w:rPr>
                <w:sz w:val="20"/>
              </w:rPr>
              <w:t>customers</w:t>
            </w:r>
          </w:p>
        </w:tc>
        <w:tc>
          <w:tcPr>
            <w:tcW w:w="2020" w:type="dxa"/>
          </w:tcPr>
          <w:p w14:paraId="791FF093" w14:textId="77777777" w:rsidR="00DE1FBD" w:rsidRDefault="002C4C4A">
            <w:pPr>
              <w:pStyle w:val="Cell"/>
            </w:pPr>
            <w:r>
              <w:rPr>
                <w:sz w:val="20"/>
              </w:rPr>
              <w:t>customer_account</w:t>
            </w:r>
          </w:p>
        </w:tc>
        <w:tc>
          <w:tcPr>
            <w:tcW w:w="3189" w:type="dxa"/>
          </w:tcPr>
          <w:p w14:paraId="595D2C4A" w14:textId="77777777" w:rsidR="00DE1FBD" w:rsidRDefault="002C4C4A">
            <w:pPr>
              <w:pStyle w:val="Cell"/>
            </w:pPr>
            <w:r>
              <w:rPr>
                <w:sz w:val="20"/>
              </w:rPr>
              <w:t>{accountId: 1}</w:t>
            </w:r>
          </w:p>
        </w:tc>
        <w:tc>
          <w:tcPr>
            <w:tcW w:w="1541" w:type="dxa"/>
          </w:tcPr>
          <w:p w14:paraId="6679060C" w14:textId="77777777" w:rsidR="00DE1FBD" w:rsidRDefault="002C4C4A">
            <w:pPr>
              <w:pStyle w:val="Cell"/>
            </w:pPr>
            <w:r>
              <w:rPr>
                <w:sz w:val="20"/>
              </w:rPr>
              <w:t>unique, partial</w:t>
            </w:r>
          </w:p>
        </w:tc>
      </w:tr>
      <w:tr w:rsidR="00DE1FBD" w14:paraId="577E0A77" w14:textId="77777777">
        <w:trPr>
          <w:jc w:val="center"/>
        </w:trPr>
        <w:tc>
          <w:tcPr>
            <w:tcW w:w="1754" w:type="dxa"/>
          </w:tcPr>
          <w:p w14:paraId="6589CE2B" w14:textId="77777777" w:rsidR="00DE1FBD" w:rsidRDefault="002C4C4A">
            <w:pPr>
              <w:pStyle w:val="Cell"/>
            </w:pPr>
            <w:r>
              <w:rPr>
                <w:sz w:val="20"/>
              </w:rPr>
              <w:t>device_categories</w:t>
            </w:r>
          </w:p>
        </w:tc>
        <w:tc>
          <w:tcPr>
            <w:tcW w:w="2020" w:type="dxa"/>
          </w:tcPr>
          <w:p w14:paraId="72B747BF" w14:textId="77777777" w:rsidR="00DE1FBD" w:rsidRDefault="002C4C4A">
            <w:pPr>
              <w:pStyle w:val="Cell"/>
            </w:pPr>
            <w:r>
              <w:rPr>
                <w:sz w:val="20"/>
              </w:rPr>
              <w:t>device_type_code</w:t>
            </w:r>
          </w:p>
        </w:tc>
        <w:tc>
          <w:tcPr>
            <w:tcW w:w="3189" w:type="dxa"/>
          </w:tcPr>
          <w:p w14:paraId="7C485B73" w14:textId="77777777" w:rsidR="00DE1FBD" w:rsidRDefault="002C4C4A">
            <w:pPr>
              <w:pStyle w:val="Cell"/>
            </w:pPr>
            <w:r>
              <w:rPr>
                <w:sz w:val="20"/>
              </w:rPr>
              <w:t>{deviceTypes.code: 1}</w:t>
            </w:r>
          </w:p>
        </w:tc>
        <w:tc>
          <w:tcPr>
            <w:tcW w:w="1541" w:type="dxa"/>
          </w:tcPr>
          <w:p w14:paraId="7EE94EB9" w14:textId="77777777" w:rsidR="00DE1FBD" w:rsidRDefault="002C4C4A">
            <w:pPr>
              <w:pStyle w:val="Cell"/>
            </w:pPr>
            <w:r>
              <w:rPr>
                <w:sz w:val="20"/>
              </w:rPr>
              <w:t>unique, partial</w:t>
            </w:r>
          </w:p>
        </w:tc>
      </w:tr>
      <w:tr w:rsidR="00DE1FBD" w14:paraId="6F02ECC1" w14:textId="77777777">
        <w:trPr>
          <w:jc w:val="center"/>
        </w:trPr>
        <w:tc>
          <w:tcPr>
            <w:tcW w:w="1754" w:type="dxa"/>
          </w:tcPr>
          <w:p w14:paraId="1964496E" w14:textId="77777777" w:rsidR="00DE1FBD" w:rsidRDefault="002C4C4A">
            <w:pPr>
              <w:pStyle w:val="Cell"/>
            </w:pPr>
            <w:r>
              <w:rPr>
                <w:sz w:val="20"/>
              </w:rPr>
              <w:t>devices</w:t>
            </w:r>
          </w:p>
        </w:tc>
        <w:tc>
          <w:tcPr>
            <w:tcW w:w="2020" w:type="dxa"/>
          </w:tcPr>
          <w:p w14:paraId="3761BE67" w14:textId="77777777" w:rsidR="00DE1FBD" w:rsidRDefault="002C4C4A">
            <w:pPr>
              <w:pStyle w:val="Cell"/>
            </w:pPr>
            <w:r>
              <w:rPr>
                <w:sz w:val="20"/>
              </w:rPr>
              <w:t>device_serial</w:t>
            </w:r>
          </w:p>
        </w:tc>
        <w:tc>
          <w:tcPr>
            <w:tcW w:w="3189" w:type="dxa"/>
          </w:tcPr>
          <w:p w14:paraId="3BD24D29" w14:textId="77777777" w:rsidR="00DE1FBD" w:rsidRDefault="002C4C4A">
            <w:pPr>
              <w:pStyle w:val="Cell"/>
            </w:pPr>
            <w:r>
              <w:rPr>
                <w:sz w:val="20"/>
              </w:rPr>
              <w:t>{serialNormalized: 1}</w:t>
            </w:r>
          </w:p>
        </w:tc>
        <w:tc>
          <w:tcPr>
            <w:tcW w:w="1541" w:type="dxa"/>
          </w:tcPr>
          <w:p w14:paraId="0DE6EC46" w14:textId="77777777" w:rsidR="00DE1FBD" w:rsidRDefault="002C4C4A">
            <w:pPr>
              <w:pStyle w:val="Cell"/>
            </w:pPr>
            <w:r>
              <w:rPr>
                <w:sz w:val="20"/>
              </w:rPr>
              <w:t>unique</w:t>
            </w:r>
          </w:p>
        </w:tc>
      </w:tr>
      <w:tr w:rsidR="00DE1FBD" w14:paraId="25EF21FA" w14:textId="77777777">
        <w:trPr>
          <w:jc w:val="center"/>
        </w:trPr>
        <w:tc>
          <w:tcPr>
            <w:tcW w:w="1754" w:type="dxa"/>
          </w:tcPr>
          <w:p w14:paraId="5E419236" w14:textId="77777777" w:rsidR="00DE1FBD" w:rsidRDefault="002C4C4A">
            <w:pPr>
              <w:pStyle w:val="Cell"/>
            </w:pPr>
            <w:r>
              <w:rPr>
                <w:sz w:val="20"/>
              </w:rPr>
              <w:t>devices</w:t>
            </w:r>
          </w:p>
        </w:tc>
        <w:tc>
          <w:tcPr>
            <w:tcW w:w="2020" w:type="dxa"/>
          </w:tcPr>
          <w:p w14:paraId="14930340" w14:textId="77777777" w:rsidR="00DE1FBD" w:rsidRDefault="002C4C4A">
            <w:pPr>
              <w:pStyle w:val="Cell"/>
            </w:pPr>
            <w:r>
              <w:rPr>
                <w:sz w:val="20"/>
              </w:rPr>
              <w:t>device_customer</w:t>
            </w:r>
          </w:p>
        </w:tc>
        <w:tc>
          <w:tcPr>
            <w:tcW w:w="3189" w:type="dxa"/>
          </w:tcPr>
          <w:p w14:paraId="66F07BB9" w14:textId="77777777" w:rsidR="00DE1FBD" w:rsidRDefault="002C4C4A">
            <w:pPr>
              <w:pStyle w:val="Cell"/>
            </w:pPr>
            <w:r>
              <w:rPr>
                <w:sz w:val="20"/>
              </w:rPr>
              <w:t>{customerId: 1, createdAt: 1}</w:t>
            </w:r>
          </w:p>
        </w:tc>
        <w:tc>
          <w:tcPr>
            <w:tcW w:w="1541" w:type="dxa"/>
          </w:tcPr>
          <w:p w14:paraId="32C7615E" w14:textId="77777777" w:rsidR="00DE1FBD" w:rsidRDefault="002C4C4A">
            <w:pPr>
              <w:pStyle w:val="Cell"/>
            </w:pPr>
            <w:r>
              <w:rPr>
                <w:sz w:val="20"/>
              </w:rPr>
              <w:t>thường</w:t>
            </w:r>
          </w:p>
        </w:tc>
      </w:tr>
      <w:tr w:rsidR="00DE1FBD" w14:paraId="5F0FFBFB" w14:textId="77777777">
        <w:trPr>
          <w:jc w:val="center"/>
        </w:trPr>
        <w:tc>
          <w:tcPr>
            <w:tcW w:w="1754" w:type="dxa"/>
          </w:tcPr>
          <w:p w14:paraId="61F72A97" w14:textId="77777777" w:rsidR="00DE1FBD" w:rsidRDefault="002C4C4A">
            <w:pPr>
              <w:pStyle w:val="Cell"/>
            </w:pPr>
            <w:r>
              <w:rPr>
                <w:sz w:val="20"/>
              </w:rPr>
              <w:t>employees</w:t>
            </w:r>
          </w:p>
        </w:tc>
        <w:tc>
          <w:tcPr>
            <w:tcW w:w="2020" w:type="dxa"/>
          </w:tcPr>
          <w:p w14:paraId="6229DA97" w14:textId="77777777" w:rsidR="00DE1FBD" w:rsidRDefault="002C4C4A">
            <w:pPr>
              <w:pStyle w:val="Cell"/>
            </w:pPr>
            <w:r>
              <w:rPr>
                <w:sz w:val="20"/>
              </w:rPr>
              <w:t>employee_account</w:t>
            </w:r>
          </w:p>
        </w:tc>
        <w:tc>
          <w:tcPr>
            <w:tcW w:w="3189" w:type="dxa"/>
          </w:tcPr>
          <w:p w14:paraId="7AB3B6BB" w14:textId="77777777" w:rsidR="00DE1FBD" w:rsidRDefault="002C4C4A">
            <w:pPr>
              <w:pStyle w:val="Cell"/>
            </w:pPr>
            <w:r>
              <w:rPr>
                <w:sz w:val="20"/>
              </w:rPr>
              <w:t>{accountId: 1}</w:t>
            </w:r>
          </w:p>
        </w:tc>
        <w:tc>
          <w:tcPr>
            <w:tcW w:w="1541" w:type="dxa"/>
          </w:tcPr>
          <w:p w14:paraId="5B762901" w14:textId="77777777" w:rsidR="00DE1FBD" w:rsidRDefault="002C4C4A">
            <w:pPr>
              <w:pStyle w:val="Cell"/>
            </w:pPr>
            <w:r>
              <w:rPr>
                <w:sz w:val="20"/>
              </w:rPr>
              <w:t>unique, partial</w:t>
            </w:r>
          </w:p>
        </w:tc>
      </w:tr>
      <w:tr w:rsidR="00DE1FBD" w14:paraId="059F4201" w14:textId="77777777">
        <w:trPr>
          <w:jc w:val="center"/>
        </w:trPr>
        <w:tc>
          <w:tcPr>
            <w:tcW w:w="1754" w:type="dxa"/>
          </w:tcPr>
          <w:p w14:paraId="0342A640" w14:textId="77777777" w:rsidR="00DE1FBD" w:rsidRDefault="002C4C4A">
            <w:pPr>
              <w:pStyle w:val="Cell"/>
            </w:pPr>
            <w:r>
              <w:rPr>
                <w:sz w:val="20"/>
              </w:rPr>
              <w:t>notifications</w:t>
            </w:r>
          </w:p>
        </w:tc>
        <w:tc>
          <w:tcPr>
            <w:tcW w:w="2020" w:type="dxa"/>
          </w:tcPr>
          <w:p w14:paraId="2EF0A577" w14:textId="77777777" w:rsidR="00DE1FBD" w:rsidRDefault="002C4C4A">
            <w:pPr>
              <w:pStyle w:val="Cell"/>
            </w:pPr>
            <w:r>
              <w:rPr>
                <w:sz w:val="20"/>
              </w:rPr>
              <w:t>notification_account</w:t>
            </w:r>
          </w:p>
        </w:tc>
        <w:tc>
          <w:tcPr>
            <w:tcW w:w="3189" w:type="dxa"/>
          </w:tcPr>
          <w:p w14:paraId="61089342" w14:textId="77777777" w:rsidR="00DE1FBD" w:rsidRDefault="002C4C4A">
            <w:pPr>
              <w:pStyle w:val="Cell"/>
            </w:pPr>
            <w:r>
              <w:rPr>
                <w:sz w:val="20"/>
              </w:rPr>
              <w:t>{accountId: 1, createdAt: -1}</w:t>
            </w:r>
          </w:p>
        </w:tc>
        <w:tc>
          <w:tcPr>
            <w:tcW w:w="1541" w:type="dxa"/>
          </w:tcPr>
          <w:p w14:paraId="21063155" w14:textId="77777777" w:rsidR="00DE1FBD" w:rsidRDefault="002C4C4A">
            <w:pPr>
              <w:pStyle w:val="Cell"/>
            </w:pPr>
            <w:r>
              <w:rPr>
                <w:sz w:val="20"/>
              </w:rPr>
              <w:t>thường</w:t>
            </w:r>
          </w:p>
        </w:tc>
      </w:tr>
      <w:tr w:rsidR="00DE1FBD" w14:paraId="5A74CA86" w14:textId="77777777">
        <w:trPr>
          <w:jc w:val="center"/>
        </w:trPr>
        <w:tc>
          <w:tcPr>
            <w:tcW w:w="1754" w:type="dxa"/>
          </w:tcPr>
          <w:p w14:paraId="49B3D5B6" w14:textId="77777777" w:rsidR="00DE1FBD" w:rsidRDefault="002C4C4A">
            <w:pPr>
              <w:pStyle w:val="Cell"/>
            </w:pPr>
            <w:r>
              <w:rPr>
                <w:sz w:val="20"/>
              </w:rPr>
              <w:t>notifications</w:t>
            </w:r>
          </w:p>
        </w:tc>
        <w:tc>
          <w:tcPr>
            <w:tcW w:w="2020" w:type="dxa"/>
          </w:tcPr>
          <w:p w14:paraId="131A8D8C" w14:textId="77777777" w:rsidR="00DE1FBD" w:rsidRDefault="002C4C4A">
            <w:pPr>
              <w:pStyle w:val="Cell"/>
            </w:pPr>
            <w:r>
              <w:rPr>
                <w:sz w:val="20"/>
              </w:rPr>
              <w:t>notification_role</w:t>
            </w:r>
          </w:p>
        </w:tc>
        <w:tc>
          <w:tcPr>
            <w:tcW w:w="3189" w:type="dxa"/>
          </w:tcPr>
          <w:p w14:paraId="7CB4F2F2" w14:textId="77777777" w:rsidR="00DE1FBD" w:rsidRDefault="002C4C4A">
            <w:pPr>
              <w:pStyle w:val="Cell"/>
            </w:pPr>
            <w:r>
              <w:rPr>
                <w:sz w:val="20"/>
              </w:rPr>
              <w:t>{role: 1, createdAt: -1}</w:t>
            </w:r>
          </w:p>
        </w:tc>
        <w:tc>
          <w:tcPr>
            <w:tcW w:w="1541" w:type="dxa"/>
          </w:tcPr>
          <w:p w14:paraId="44D92BDE" w14:textId="77777777" w:rsidR="00DE1FBD" w:rsidRDefault="002C4C4A">
            <w:pPr>
              <w:pStyle w:val="Cell"/>
            </w:pPr>
            <w:r>
              <w:rPr>
                <w:sz w:val="20"/>
              </w:rPr>
              <w:t>thường</w:t>
            </w:r>
          </w:p>
        </w:tc>
      </w:tr>
      <w:tr w:rsidR="00DE1FBD" w14:paraId="140EA773" w14:textId="77777777">
        <w:trPr>
          <w:jc w:val="center"/>
        </w:trPr>
        <w:tc>
          <w:tcPr>
            <w:tcW w:w="1754" w:type="dxa"/>
          </w:tcPr>
          <w:p w14:paraId="4D8A5F94" w14:textId="77777777" w:rsidR="00DE1FBD" w:rsidRDefault="002C4C4A">
            <w:pPr>
              <w:pStyle w:val="Cell"/>
            </w:pPr>
            <w:r>
              <w:rPr>
                <w:sz w:val="20"/>
              </w:rPr>
              <w:t>otp_codes</w:t>
            </w:r>
          </w:p>
        </w:tc>
        <w:tc>
          <w:tcPr>
            <w:tcW w:w="2020" w:type="dxa"/>
          </w:tcPr>
          <w:p w14:paraId="508195FE" w14:textId="77777777" w:rsidR="00DE1FBD" w:rsidRDefault="002C4C4A">
            <w:pPr>
              <w:pStyle w:val="Cell"/>
            </w:pPr>
            <w:r>
              <w:rPr>
                <w:sz w:val="20"/>
              </w:rPr>
              <w:t>otp_pending</w:t>
            </w:r>
          </w:p>
        </w:tc>
        <w:tc>
          <w:tcPr>
            <w:tcW w:w="3189" w:type="dxa"/>
          </w:tcPr>
          <w:p w14:paraId="16641A53" w14:textId="77777777" w:rsidR="00DE1FBD" w:rsidRDefault="002C4C4A">
            <w:pPr>
              <w:pStyle w:val="Cell"/>
            </w:pPr>
            <w:r>
              <w:rPr>
                <w:sz w:val="20"/>
              </w:rPr>
              <w:t>{phone: 1, purpose: 1, createdAt: -1}</w:t>
            </w:r>
          </w:p>
        </w:tc>
        <w:tc>
          <w:tcPr>
            <w:tcW w:w="1541" w:type="dxa"/>
          </w:tcPr>
          <w:p w14:paraId="1952AEF5" w14:textId="77777777" w:rsidR="00DE1FBD" w:rsidRDefault="002C4C4A">
            <w:pPr>
              <w:pStyle w:val="Cell"/>
            </w:pPr>
            <w:r>
              <w:rPr>
                <w:sz w:val="20"/>
              </w:rPr>
              <w:t>thường</w:t>
            </w:r>
          </w:p>
        </w:tc>
      </w:tr>
      <w:tr w:rsidR="00DE1FBD" w14:paraId="4881292D" w14:textId="77777777">
        <w:trPr>
          <w:jc w:val="center"/>
        </w:trPr>
        <w:tc>
          <w:tcPr>
            <w:tcW w:w="1754" w:type="dxa"/>
          </w:tcPr>
          <w:p w14:paraId="113AB455" w14:textId="77777777" w:rsidR="00DE1FBD" w:rsidRDefault="002C4C4A">
            <w:pPr>
              <w:pStyle w:val="Cell"/>
            </w:pPr>
            <w:r>
              <w:rPr>
                <w:sz w:val="20"/>
              </w:rPr>
              <w:t>otp_codes</w:t>
            </w:r>
          </w:p>
        </w:tc>
        <w:tc>
          <w:tcPr>
            <w:tcW w:w="2020" w:type="dxa"/>
          </w:tcPr>
          <w:p w14:paraId="1424D448" w14:textId="77777777" w:rsidR="00DE1FBD" w:rsidRDefault="002C4C4A">
            <w:pPr>
              <w:pStyle w:val="Cell"/>
            </w:pPr>
            <w:r>
              <w:rPr>
                <w:sz w:val="20"/>
              </w:rPr>
              <w:t>otp_expiry</w:t>
            </w:r>
          </w:p>
        </w:tc>
        <w:tc>
          <w:tcPr>
            <w:tcW w:w="3189" w:type="dxa"/>
          </w:tcPr>
          <w:p w14:paraId="63F098DC" w14:textId="77777777" w:rsidR="00DE1FBD" w:rsidRDefault="002C4C4A">
            <w:pPr>
              <w:pStyle w:val="Cell"/>
            </w:pPr>
            <w:r>
              <w:rPr>
                <w:sz w:val="20"/>
              </w:rPr>
              <w:t>{expiresAt: 1}</w:t>
            </w:r>
          </w:p>
        </w:tc>
        <w:tc>
          <w:tcPr>
            <w:tcW w:w="1541" w:type="dxa"/>
          </w:tcPr>
          <w:p w14:paraId="20250D6F" w14:textId="77777777" w:rsidR="00DE1FBD" w:rsidRDefault="002C4C4A">
            <w:pPr>
              <w:pStyle w:val="Cell"/>
            </w:pPr>
            <w:r>
              <w:rPr>
                <w:sz w:val="20"/>
              </w:rPr>
              <w:t>TTL 1 ngày</w:t>
            </w:r>
          </w:p>
        </w:tc>
      </w:tr>
      <w:tr w:rsidR="00DE1FBD" w14:paraId="6CA733EE" w14:textId="77777777">
        <w:trPr>
          <w:jc w:val="center"/>
        </w:trPr>
        <w:tc>
          <w:tcPr>
            <w:tcW w:w="1754" w:type="dxa"/>
          </w:tcPr>
          <w:p w14:paraId="1E1572A0" w14:textId="77777777" w:rsidR="00DE1FBD" w:rsidRDefault="002C4C4A">
            <w:pPr>
              <w:pStyle w:val="Cell"/>
            </w:pPr>
            <w:r>
              <w:rPr>
                <w:sz w:val="20"/>
              </w:rPr>
              <w:t>payments</w:t>
            </w:r>
          </w:p>
        </w:tc>
        <w:tc>
          <w:tcPr>
            <w:tcW w:w="2020" w:type="dxa"/>
          </w:tcPr>
          <w:p w14:paraId="37DB1E58" w14:textId="77777777" w:rsidR="00DE1FBD" w:rsidRDefault="002C4C4A">
            <w:pPr>
              <w:pStyle w:val="Cell"/>
            </w:pPr>
            <w:r>
              <w:rPr>
                <w:sz w:val="20"/>
              </w:rPr>
              <w:t>payment_ticket</w:t>
            </w:r>
          </w:p>
        </w:tc>
        <w:tc>
          <w:tcPr>
            <w:tcW w:w="3189" w:type="dxa"/>
          </w:tcPr>
          <w:p w14:paraId="6C27F4FA" w14:textId="77777777" w:rsidR="00DE1FBD" w:rsidRDefault="002C4C4A">
            <w:pPr>
              <w:pStyle w:val="Cell"/>
            </w:pPr>
            <w:r>
              <w:rPr>
                <w:sz w:val="20"/>
              </w:rPr>
              <w:t>{ticketId: 1}</w:t>
            </w:r>
          </w:p>
        </w:tc>
        <w:tc>
          <w:tcPr>
            <w:tcW w:w="1541" w:type="dxa"/>
          </w:tcPr>
          <w:p w14:paraId="53EE00F2" w14:textId="77777777" w:rsidR="00DE1FBD" w:rsidRDefault="002C4C4A">
            <w:pPr>
              <w:pStyle w:val="Cell"/>
            </w:pPr>
            <w:r>
              <w:rPr>
                <w:sz w:val="20"/>
              </w:rPr>
              <w:t>unique</w:t>
            </w:r>
          </w:p>
        </w:tc>
      </w:tr>
      <w:tr w:rsidR="00DE1FBD" w14:paraId="24F5F923" w14:textId="77777777">
        <w:trPr>
          <w:jc w:val="center"/>
        </w:trPr>
        <w:tc>
          <w:tcPr>
            <w:tcW w:w="1754" w:type="dxa"/>
          </w:tcPr>
          <w:p w14:paraId="65802081" w14:textId="77777777" w:rsidR="00DE1FBD" w:rsidRDefault="002C4C4A">
            <w:pPr>
              <w:pStyle w:val="Cell"/>
            </w:pPr>
            <w:r>
              <w:rPr>
                <w:sz w:val="20"/>
              </w:rPr>
              <w:t>payments</w:t>
            </w:r>
          </w:p>
        </w:tc>
        <w:tc>
          <w:tcPr>
            <w:tcW w:w="2020" w:type="dxa"/>
          </w:tcPr>
          <w:p w14:paraId="7F6BD631" w14:textId="77777777" w:rsidR="00DE1FBD" w:rsidRDefault="002C4C4A">
            <w:pPr>
              <w:pStyle w:val="Cell"/>
            </w:pPr>
            <w:r>
              <w:rPr>
                <w:sz w:val="20"/>
              </w:rPr>
              <w:t>payment_date</w:t>
            </w:r>
          </w:p>
        </w:tc>
        <w:tc>
          <w:tcPr>
            <w:tcW w:w="3189" w:type="dxa"/>
          </w:tcPr>
          <w:p w14:paraId="67051421" w14:textId="77777777" w:rsidR="00DE1FBD" w:rsidRDefault="002C4C4A">
            <w:pPr>
              <w:pStyle w:val="Cell"/>
            </w:pPr>
            <w:r>
              <w:rPr>
                <w:sz w:val="20"/>
              </w:rPr>
              <w:t>{paidAt: -1}</w:t>
            </w:r>
          </w:p>
        </w:tc>
        <w:tc>
          <w:tcPr>
            <w:tcW w:w="1541" w:type="dxa"/>
          </w:tcPr>
          <w:p w14:paraId="48E2196B" w14:textId="77777777" w:rsidR="00DE1FBD" w:rsidRDefault="002C4C4A">
            <w:pPr>
              <w:pStyle w:val="Cell"/>
            </w:pPr>
            <w:r>
              <w:rPr>
                <w:sz w:val="20"/>
              </w:rPr>
              <w:t>thường</w:t>
            </w:r>
          </w:p>
        </w:tc>
      </w:tr>
      <w:tr w:rsidR="00DE1FBD" w14:paraId="2A46F339" w14:textId="77777777">
        <w:trPr>
          <w:jc w:val="center"/>
        </w:trPr>
        <w:tc>
          <w:tcPr>
            <w:tcW w:w="1754" w:type="dxa"/>
          </w:tcPr>
          <w:p w14:paraId="0B637056" w14:textId="77777777" w:rsidR="00DE1FBD" w:rsidRDefault="002C4C4A">
            <w:pPr>
              <w:pStyle w:val="Cell"/>
            </w:pPr>
            <w:r>
              <w:rPr>
                <w:sz w:val="20"/>
              </w:rPr>
              <w:t>push_devices</w:t>
            </w:r>
          </w:p>
        </w:tc>
        <w:tc>
          <w:tcPr>
            <w:tcW w:w="2020" w:type="dxa"/>
          </w:tcPr>
          <w:p w14:paraId="00D944B3" w14:textId="77777777" w:rsidR="00DE1FBD" w:rsidRDefault="002C4C4A">
            <w:pPr>
              <w:pStyle w:val="Cell"/>
            </w:pPr>
            <w:r>
              <w:rPr>
                <w:sz w:val="20"/>
              </w:rPr>
              <w:t>push_token</w:t>
            </w:r>
          </w:p>
        </w:tc>
        <w:tc>
          <w:tcPr>
            <w:tcW w:w="3189" w:type="dxa"/>
          </w:tcPr>
          <w:p w14:paraId="2A2D3602" w14:textId="77777777" w:rsidR="00DE1FBD" w:rsidRDefault="002C4C4A">
            <w:pPr>
              <w:pStyle w:val="Cell"/>
            </w:pPr>
            <w:r>
              <w:rPr>
                <w:sz w:val="20"/>
              </w:rPr>
              <w:t>{pushToken: 1}</w:t>
            </w:r>
          </w:p>
        </w:tc>
        <w:tc>
          <w:tcPr>
            <w:tcW w:w="1541" w:type="dxa"/>
          </w:tcPr>
          <w:p w14:paraId="237DC04C" w14:textId="77777777" w:rsidR="00DE1FBD" w:rsidRDefault="002C4C4A">
            <w:pPr>
              <w:pStyle w:val="Cell"/>
            </w:pPr>
            <w:r>
              <w:rPr>
                <w:sz w:val="20"/>
              </w:rPr>
              <w:t>unique</w:t>
            </w:r>
          </w:p>
        </w:tc>
      </w:tr>
      <w:tr w:rsidR="00DE1FBD" w14:paraId="2544DE73" w14:textId="77777777">
        <w:trPr>
          <w:jc w:val="center"/>
        </w:trPr>
        <w:tc>
          <w:tcPr>
            <w:tcW w:w="1754" w:type="dxa"/>
          </w:tcPr>
          <w:p w14:paraId="7EED9819" w14:textId="77777777" w:rsidR="00DE1FBD" w:rsidRDefault="002C4C4A">
            <w:pPr>
              <w:pStyle w:val="Cell"/>
            </w:pPr>
            <w:r>
              <w:rPr>
                <w:sz w:val="20"/>
              </w:rPr>
              <w:t>quotations</w:t>
            </w:r>
          </w:p>
        </w:tc>
        <w:tc>
          <w:tcPr>
            <w:tcW w:w="2020" w:type="dxa"/>
          </w:tcPr>
          <w:p w14:paraId="7BF0FD17" w14:textId="77777777" w:rsidR="00DE1FBD" w:rsidRDefault="002C4C4A">
            <w:pPr>
              <w:pStyle w:val="Cell"/>
            </w:pPr>
            <w:r>
              <w:rPr>
                <w:sz w:val="20"/>
              </w:rPr>
              <w:t>quote_active_ticket</w:t>
            </w:r>
          </w:p>
        </w:tc>
        <w:tc>
          <w:tcPr>
            <w:tcW w:w="3189" w:type="dxa"/>
          </w:tcPr>
          <w:p w14:paraId="672A4347" w14:textId="77777777" w:rsidR="00DE1FBD" w:rsidRDefault="002C4C4A">
            <w:pPr>
              <w:pStyle w:val="Cell"/>
            </w:pPr>
            <w:r>
              <w:rPr>
                <w:sz w:val="20"/>
              </w:rPr>
              <w:t>{ticketId: 1}</w:t>
            </w:r>
          </w:p>
        </w:tc>
        <w:tc>
          <w:tcPr>
            <w:tcW w:w="1541" w:type="dxa"/>
          </w:tcPr>
          <w:p w14:paraId="5B63F899" w14:textId="77777777" w:rsidR="00DE1FBD" w:rsidRDefault="002C4C4A">
            <w:pPr>
              <w:pStyle w:val="Cell"/>
            </w:pPr>
            <w:r>
              <w:rPr>
                <w:sz w:val="20"/>
              </w:rPr>
              <w:t xml:space="preserve">unique, </w:t>
            </w:r>
            <w:r>
              <w:rPr>
                <w:sz w:val="20"/>
              </w:rPr>
              <w:t>partial</w:t>
            </w:r>
          </w:p>
        </w:tc>
      </w:tr>
      <w:tr w:rsidR="00DE1FBD" w14:paraId="0C68B635" w14:textId="77777777">
        <w:trPr>
          <w:jc w:val="center"/>
        </w:trPr>
        <w:tc>
          <w:tcPr>
            <w:tcW w:w="1754" w:type="dxa"/>
          </w:tcPr>
          <w:p w14:paraId="5E16A596" w14:textId="77777777" w:rsidR="00DE1FBD" w:rsidRDefault="002C4C4A">
            <w:pPr>
              <w:pStyle w:val="Cell"/>
            </w:pPr>
            <w:r>
              <w:rPr>
                <w:sz w:val="20"/>
              </w:rPr>
              <w:t>refresh_tokens</w:t>
            </w:r>
          </w:p>
        </w:tc>
        <w:tc>
          <w:tcPr>
            <w:tcW w:w="2020" w:type="dxa"/>
          </w:tcPr>
          <w:p w14:paraId="25DB5418" w14:textId="77777777" w:rsidR="00DE1FBD" w:rsidRDefault="002C4C4A">
            <w:pPr>
              <w:pStyle w:val="Cell"/>
            </w:pPr>
            <w:r>
              <w:rPr>
                <w:sz w:val="20"/>
              </w:rPr>
              <w:t>refresh_hash</w:t>
            </w:r>
          </w:p>
        </w:tc>
        <w:tc>
          <w:tcPr>
            <w:tcW w:w="3189" w:type="dxa"/>
          </w:tcPr>
          <w:p w14:paraId="6A35E612" w14:textId="77777777" w:rsidR="00DE1FBD" w:rsidRDefault="002C4C4A">
            <w:pPr>
              <w:pStyle w:val="Cell"/>
            </w:pPr>
            <w:r>
              <w:rPr>
                <w:sz w:val="20"/>
              </w:rPr>
              <w:t>{tokenHash: 1}</w:t>
            </w:r>
          </w:p>
        </w:tc>
        <w:tc>
          <w:tcPr>
            <w:tcW w:w="1541" w:type="dxa"/>
          </w:tcPr>
          <w:p w14:paraId="30C83A13" w14:textId="77777777" w:rsidR="00DE1FBD" w:rsidRDefault="002C4C4A">
            <w:pPr>
              <w:pStyle w:val="Cell"/>
            </w:pPr>
            <w:r>
              <w:rPr>
                <w:sz w:val="20"/>
              </w:rPr>
              <w:t>unique</w:t>
            </w:r>
          </w:p>
        </w:tc>
      </w:tr>
      <w:tr w:rsidR="00DE1FBD" w14:paraId="647AED20" w14:textId="77777777">
        <w:trPr>
          <w:jc w:val="center"/>
        </w:trPr>
        <w:tc>
          <w:tcPr>
            <w:tcW w:w="1754" w:type="dxa"/>
          </w:tcPr>
          <w:p w14:paraId="2822D7C9" w14:textId="77777777" w:rsidR="00DE1FBD" w:rsidRDefault="002C4C4A">
            <w:pPr>
              <w:pStyle w:val="Cell"/>
            </w:pPr>
            <w:r>
              <w:rPr>
                <w:sz w:val="20"/>
              </w:rPr>
              <w:t>refresh_tokens</w:t>
            </w:r>
          </w:p>
        </w:tc>
        <w:tc>
          <w:tcPr>
            <w:tcW w:w="2020" w:type="dxa"/>
          </w:tcPr>
          <w:p w14:paraId="5BBD0D43" w14:textId="77777777" w:rsidR="00DE1FBD" w:rsidRDefault="002C4C4A">
            <w:pPr>
              <w:pStyle w:val="Cell"/>
            </w:pPr>
            <w:r>
              <w:rPr>
                <w:sz w:val="20"/>
              </w:rPr>
              <w:t>refresh_account</w:t>
            </w:r>
          </w:p>
        </w:tc>
        <w:tc>
          <w:tcPr>
            <w:tcW w:w="3189" w:type="dxa"/>
          </w:tcPr>
          <w:p w14:paraId="7EB2BBF9" w14:textId="77777777" w:rsidR="00DE1FBD" w:rsidRDefault="002C4C4A">
            <w:pPr>
              <w:pStyle w:val="Cell"/>
            </w:pPr>
            <w:r>
              <w:rPr>
                <w:sz w:val="20"/>
              </w:rPr>
              <w:t>{accountId: 1, revokedAt: 1}</w:t>
            </w:r>
          </w:p>
        </w:tc>
        <w:tc>
          <w:tcPr>
            <w:tcW w:w="1541" w:type="dxa"/>
          </w:tcPr>
          <w:p w14:paraId="29E22A3B" w14:textId="77777777" w:rsidR="00DE1FBD" w:rsidRDefault="002C4C4A">
            <w:pPr>
              <w:pStyle w:val="Cell"/>
            </w:pPr>
            <w:r>
              <w:rPr>
                <w:sz w:val="20"/>
              </w:rPr>
              <w:t>thường</w:t>
            </w:r>
          </w:p>
        </w:tc>
      </w:tr>
      <w:tr w:rsidR="00DE1FBD" w14:paraId="1CA9267C" w14:textId="77777777">
        <w:trPr>
          <w:jc w:val="center"/>
        </w:trPr>
        <w:tc>
          <w:tcPr>
            <w:tcW w:w="1754" w:type="dxa"/>
          </w:tcPr>
          <w:p w14:paraId="5AE7E0B4" w14:textId="77777777" w:rsidR="00DE1FBD" w:rsidRDefault="002C4C4A">
            <w:pPr>
              <w:pStyle w:val="Cell"/>
            </w:pPr>
            <w:r>
              <w:rPr>
                <w:sz w:val="20"/>
              </w:rPr>
              <w:t>refresh_tokens</w:t>
            </w:r>
          </w:p>
        </w:tc>
        <w:tc>
          <w:tcPr>
            <w:tcW w:w="2020" w:type="dxa"/>
          </w:tcPr>
          <w:p w14:paraId="0CA451CE" w14:textId="77777777" w:rsidR="00DE1FBD" w:rsidRDefault="002C4C4A">
            <w:pPr>
              <w:pStyle w:val="Cell"/>
            </w:pPr>
            <w:r>
              <w:rPr>
                <w:sz w:val="20"/>
              </w:rPr>
              <w:t>refresh_family</w:t>
            </w:r>
          </w:p>
        </w:tc>
        <w:tc>
          <w:tcPr>
            <w:tcW w:w="3189" w:type="dxa"/>
          </w:tcPr>
          <w:p w14:paraId="16E2FB58" w14:textId="77777777" w:rsidR="00DE1FBD" w:rsidRDefault="002C4C4A">
            <w:pPr>
              <w:pStyle w:val="Cell"/>
            </w:pPr>
            <w:r>
              <w:rPr>
                <w:sz w:val="20"/>
              </w:rPr>
              <w:t>{familyId: 1}</w:t>
            </w:r>
          </w:p>
        </w:tc>
        <w:tc>
          <w:tcPr>
            <w:tcW w:w="1541" w:type="dxa"/>
          </w:tcPr>
          <w:p w14:paraId="1CD11897" w14:textId="77777777" w:rsidR="00DE1FBD" w:rsidRDefault="002C4C4A">
            <w:pPr>
              <w:pStyle w:val="Cell"/>
            </w:pPr>
            <w:r>
              <w:rPr>
                <w:sz w:val="20"/>
              </w:rPr>
              <w:t>thường</w:t>
            </w:r>
          </w:p>
        </w:tc>
      </w:tr>
      <w:tr w:rsidR="00DE1FBD" w14:paraId="351A020B" w14:textId="77777777">
        <w:trPr>
          <w:jc w:val="center"/>
        </w:trPr>
        <w:tc>
          <w:tcPr>
            <w:tcW w:w="1754" w:type="dxa"/>
          </w:tcPr>
          <w:p w14:paraId="20361D6B" w14:textId="77777777" w:rsidR="00DE1FBD" w:rsidRDefault="002C4C4A">
            <w:pPr>
              <w:pStyle w:val="Cell"/>
            </w:pPr>
            <w:r>
              <w:rPr>
                <w:sz w:val="20"/>
              </w:rPr>
              <w:t>refresh_tokens</w:t>
            </w:r>
          </w:p>
        </w:tc>
        <w:tc>
          <w:tcPr>
            <w:tcW w:w="2020" w:type="dxa"/>
          </w:tcPr>
          <w:p w14:paraId="57135874" w14:textId="77777777" w:rsidR="00DE1FBD" w:rsidRDefault="002C4C4A">
            <w:pPr>
              <w:pStyle w:val="Cell"/>
            </w:pPr>
            <w:r>
              <w:rPr>
                <w:sz w:val="20"/>
              </w:rPr>
              <w:t>refresh_expiry</w:t>
            </w:r>
          </w:p>
        </w:tc>
        <w:tc>
          <w:tcPr>
            <w:tcW w:w="3189" w:type="dxa"/>
          </w:tcPr>
          <w:p w14:paraId="1C353807" w14:textId="77777777" w:rsidR="00DE1FBD" w:rsidRDefault="002C4C4A">
            <w:pPr>
              <w:pStyle w:val="Cell"/>
            </w:pPr>
            <w:r>
              <w:rPr>
                <w:sz w:val="20"/>
              </w:rPr>
              <w:t>{expiresAt: 1}</w:t>
            </w:r>
          </w:p>
        </w:tc>
        <w:tc>
          <w:tcPr>
            <w:tcW w:w="1541" w:type="dxa"/>
          </w:tcPr>
          <w:p w14:paraId="40B32EDF" w14:textId="77777777" w:rsidR="00DE1FBD" w:rsidRDefault="002C4C4A">
            <w:pPr>
              <w:pStyle w:val="Cell"/>
            </w:pPr>
            <w:r>
              <w:rPr>
                <w:sz w:val="20"/>
              </w:rPr>
              <w:t>TTL 7 ngày</w:t>
            </w:r>
          </w:p>
        </w:tc>
      </w:tr>
      <w:tr w:rsidR="00DE1FBD" w14:paraId="1B265FD9" w14:textId="77777777">
        <w:trPr>
          <w:jc w:val="center"/>
        </w:trPr>
        <w:tc>
          <w:tcPr>
            <w:tcW w:w="1754" w:type="dxa"/>
          </w:tcPr>
          <w:p w14:paraId="41CD4274" w14:textId="77777777" w:rsidR="00DE1FBD" w:rsidRDefault="002C4C4A">
            <w:pPr>
              <w:pStyle w:val="Cell"/>
            </w:pPr>
            <w:r>
              <w:rPr>
                <w:sz w:val="20"/>
              </w:rPr>
              <w:t>stock_issues</w:t>
            </w:r>
          </w:p>
        </w:tc>
        <w:tc>
          <w:tcPr>
            <w:tcW w:w="2020" w:type="dxa"/>
          </w:tcPr>
          <w:p w14:paraId="7A7B298A" w14:textId="77777777" w:rsidR="00DE1FBD" w:rsidRDefault="002C4C4A">
            <w:pPr>
              <w:pStyle w:val="Cell"/>
            </w:pPr>
            <w:r>
              <w:rPr>
                <w:sz w:val="20"/>
              </w:rPr>
              <w:t>issue_pending_ticket</w:t>
            </w:r>
          </w:p>
        </w:tc>
        <w:tc>
          <w:tcPr>
            <w:tcW w:w="3189" w:type="dxa"/>
          </w:tcPr>
          <w:p w14:paraId="61F58552" w14:textId="77777777" w:rsidR="00DE1FBD" w:rsidRDefault="002C4C4A">
            <w:pPr>
              <w:pStyle w:val="Cell"/>
            </w:pPr>
            <w:r>
              <w:rPr>
                <w:sz w:val="20"/>
              </w:rPr>
              <w:t>{ticketId: 1}</w:t>
            </w:r>
          </w:p>
        </w:tc>
        <w:tc>
          <w:tcPr>
            <w:tcW w:w="1541" w:type="dxa"/>
          </w:tcPr>
          <w:p w14:paraId="2308941A" w14:textId="77777777" w:rsidR="00DE1FBD" w:rsidRDefault="002C4C4A">
            <w:pPr>
              <w:pStyle w:val="Cell"/>
            </w:pPr>
            <w:r>
              <w:rPr>
                <w:sz w:val="20"/>
              </w:rPr>
              <w:t>unique, partial</w:t>
            </w:r>
          </w:p>
        </w:tc>
      </w:tr>
      <w:tr w:rsidR="00DE1FBD" w14:paraId="48197CFD" w14:textId="77777777">
        <w:trPr>
          <w:jc w:val="center"/>
        </w:trPr>
        <w:tc>
          <w:tcPr>
            <w:tcW w:w="1754" w:type="dxa"/>
          </w:tcPr>
          <w:p w14:paraId="2A37B65D" w14:textId="77777777" w:rsidR="00DE1FBD" w:rsidRDefault="002C4C4A">
            <w:pPr>
              <w:pStyle w:val="Cell"/>
            </w:pPr>
            <w:r>
              <w:rPr>
                <w:sz w:val="20"/>
              </w:rPr>
              <w:t>tickets</w:t>
            </w:r>
          </w:p>
        </w:tc>
        <w:tc>
          <w:tcPr>
            <w:tcW w:w="2020" w:type="dxa"/>
          </w:tcPr>
          <w:p w14:paraId="365BDFE8" w14:textId="77777777" w:rsidR="00DE1FBD" w:rsidRDefault="002C4C4A">
            <w:pPr>
              <w:pStyle w:val="Cell"/>
            </w:pPr>
            <w:r>
              <w:rPr>
                <w:sz w:val="20"/>
              </w:rPr>
              <w:t>ticket_open_device</w:t>
            </w:r>
          </w:p>
        </w:tc>
        <w:tc>
          <w:tcPr>
            <w:tcW w:w="3189" w:type="dxa"/>
          </w:tcPr>
          <w:p w14:paraId="7DA9A41D" w14:textId="77777777" w:rsidR="00DE1FBD" w:rsidRDefault="002C4C4A">
            <w:pPr>
              <w:pStyle w:val="Cell"/>
            </w:pPr>
            <w:r>
              <w:rPr>
                <w:sz w:val="20"/>
              </w:rPr>
              <w:t>{deviceId: 1}</w:t>
            </w:r>
          </w:p>
        </w:tc>
        <w:tc>
          <w:tcPr>
            <w:tcW w:w="1541" w:type="dxa"/>
          </w:tcPr>
          <w:p w14:paraId="7009EEC2" w14:textId="77777777" w:rsidR="00DE1FBD" w:rsidRDefault="002C4C4A">
            <w:pPr>
              <w:pStyle w:val="Cell"/>
            </w:pPr>
            <w:r>
              <w:rPr>
                <w:sz w:val="20"/>
              </w:rPr>
              <w:t>unique, partial</w:t>
            </w:r>
          </w:p>
        </w:tc>
      </w:tr>
      <w:tr w:rsidR="00DE1FBD" w14:paraId="59F63800" w14:textId="77777777">
        <w:trPr>
          <w:jc w:val="center"/>
        </w:trPr>
        <w:tc>
          <w:tcPr>
            <w:tcW w:w="1754" w:type="dxa"/>
          </w:tcPr>
          <w:p w14:paraId="14DCE123" w14:textId="77777777" w:rsidR="00DE1FBD" w:rsidRDefault="002C4C4A">
            <w:pPr>
              <w:pStyle w:val="Cell"/>
            </w:pPr>
            <w:r>
              <w:rPr>
                <w:sz w:val="20"/>
              </w:rPr>
              <w:t>tickets</w:t>
            </w:r>
          </w:p>
        </w:tc>
        <w:tc>
          <w:tcPr>
            <w:tcW w:w="2020" w:type="dxa"/>
          </w:tcPr>
          <w:p w14:paraId="78B5AC6A" w14:textId="77777777" w:rsidR="00DE1FBD" w:rsidRDefault="002C4C4A">
            <w:pPr>
              <w:pStyle w:val="Cell"/>
            </w:pPr>
            <w:r>
              <w:rPr>
                <w:sz w:val="20"/>
              </w:rPr>
              <w:t>ticket_status_date</w:t>
            </w:r>
          </w:p>
        </w:tc>
        <w:tc>
          <w:tcPr>
            <w:tcW w:w="3189" w:type="dxa"/>
          </w:tcPr>
          <w:p w14:paraId="6CA46141" w14:textId="77777777" w:rsidR="00DE1FBD" w:rsidRDefault="002C4C4A">
            <w:pPr>
              <w:pStyle w:val="Cell"/>
            </w:pPr>
            <w:r>
              <w:rPr>
                <w:sz w:val="20"/>
              </w:rPr>
              <w:t>{status: 1, receivedAt: -1}</w:t>
            </w:r>
          </w:p>
        </w:tc>
        <w:tc>
          <w:tcPr>
            <w:tcW w:w="1541" w:type="dxa"/>
          </w:tcPr>
          <w:p w14:paraId="7933F977" w14:textId="77777777" w:rsidR="00DE1FBD" w:rsidRDefault="002C4C4A">
            <w:pPr>
              <w:pStyle w:val="Cell"/>
            </w:pPr>
            <w:r>
              <w:rPr>
                <w:sz w:val="20"/>
              </w:rPr>
              <w:t>thường</w:t>
            </w:r>
          </w:p>
        </w:tc>
      </w:tr>
      <w:tr w:rsidR="00DE1FBD" w14:paraId="3FD6EE27" w14:textId="77777777">
        <w:trPr>
          <w:jc w:val="center"/>
        </w:trPr>
        <w:tc>
          <w:tcPr>
            <w:tcW w:w="1754" w:type="dxa"/>
          </w:tcPr>
          <w:p w14:paraId="55CF35E2" w14:textId="77777777" w:rsidR="00DE1FBD" w:rsidRDefault="002C4C4A">
            <w:pPr>
              <w:pStyle w:val="Cell"/>
            </w:pPr>
            <w:r>
              <w:rPr>
                <w:sz w:val="20"/>
              </w:rPr>
              <w:t>tickets</w:t>
            </w:r>
          </w:p>
        </w:tc>
        <w:tc>
          <w:tcPr>
            <w:tcW w:w="2020" w:type="dxa"/>
          </w:tcPr>
          <w:p w14:paraId="09530FCC" w14:textId="77777777" w:rsidR="00DE1FBD" w:rsidRDefault="002C4C4A">
            <w:pPr>
              <w:pStyle w:val="Cell"/>
            </w:pPr>
            <w:r>
              <w:rPr>
                <w:sz w:val="20"/>
              </w:rPr>
              <w:t>ticket_customer</w:t>
            </w:r>
          </w:p>
        </w:tc>
        <w:tc>
          <w:tcPr>
            <w:tcW w:w="3189" w:type="dxa"/>
          </w:tcPr>
          <w:p w14:paraId="5291BFC7" w14:textId="77777777" w:rsidR="00DE1FBD" w:rsidRDefault="002C4C4A">
            <w:pPr>
              <w:pStyle w:val="Cell"/>
            </w:pPr>
            <w:r>
              <w:rPr>
                <w:sz w:val="20"/>
              </w:rPr>
              <w:t>{customerId: 1, receivedAt: -1}</w:t>
            </w:r>
          </w:p>
        </w:tc>
        <w:tc>
          <w:tcPr>
            <w:tcW w:w="1541" w:type="dxa"/>
          </w:tcPr>
          <w:p w14:paraId="3C7717C0" w14:textId="77777777" w:rsidR="00DE1FBD" w:rsidRDefault="002C4C4A">
            <w:pPr>
              <w:pStyle w:val="Cell"/>
            </w:pPr>
            <w:r>
              <w:rPr>
                <w:sz w:val="20"/>
              </w:rPr>
              <w:t>thường</w:t>
            </w:r>
          </w:p>
        </w:tc>
      </w:tr>
      <w:tr w:rsidR="00DE1FBD" w14:paraId="0EBB7455" w14:textId="77777777">
        <w:trPr>
          <w:jc w:val="center"/>
        </w:trPr>
        <w:tc>
          <w:tcPr>
            <w:tcW w:w="1754" w:type="dxa"/>
          </w:tcPr>
          <w:p w14:paraId="337B19FF" w14:textId="77777777" w:rsidR="00DE1FBD" w:rsidRDefault="002C4C4A">
            <w:pPr>
              <w:pStyle w:val="Cell"/>
            </w:pPr>
            <w:r>
              <w:rPr>
                <w:sz w:val="20"/>
              </w:rPr>
              <w:t>tickets</w:t>
            </w:r>
          </w:p>
        </w:tc>
        <w:tc>
          <w:tcPr>
            <w:tcW w:w="2020" w:type="dxa"/>
          </w:tcPr>
          <w:p w14:paraId="14A11E96" w14:textId="77777777" w:rsidR="00DE1FBD" w:rsidRDefault="002C4C4A">
            <w:pPr>
              <w:pStyle w:val="Cell"/>
            </w:pPr>
            <w:r>
              <w:rPr>
                <w:sz w:val="20"/>
              </w:rPr>
              <w:t>ticket_technician</w:t>
            </w:r>
          </w:p>
        </w:tc>
        <w:tc>
          <w:tcPr>
            <w:tcW w:w="3189" w:type="dxa"/>
          </w:tcPr>
          <w:p w14:paraId="041F16E5" w14:textId="77777777" w:rsidR="00DE1FBD" w:rsidRDefault="002C4C4A">
            <w:pPr>
              <w:pStyle w:val="Cell"/>
            </w:pPr>
            <w:r>
              <w:rPr>
                <w:sz w:val="20"/>
              </w:rPr>
              <w:t>{assignment.technicianId: 1, open: 1, sla.dueAt: 1}</w:t>
            </w:r>
          </w:p>
        </w:tc>
        <w:tc>
          <w:tcPr>
            <w:tcW w:w="1541" w:type="dxa"/>
          </w:tcPr>
          <w:p w14:paraId="37BDFDB9" w14:textId="77777777" w:rsidR="00DE1FBD" w:rsidRDefault="002C4C4A">
            <w:pPr>
              <w:pStyle w:val="Cell"/>
            </w:pPr>
            <w:r>
              <w:rPr>
                <w:sz w:val="20"/>
              </w:rPr>
              <w:t>thường</w:t>
            </w:r>
          </w:p>
        </w:tc>
      </w:tr>
      <w:tr w:rsidR="00DE1FBD" w14:paraId="6B09B0C0" w14:textId="77777777">
        <w:trPr>
          <w:jc w:val="center"/>
        </w:trPr>
        <w:tc>
          <w:tcPr>
            <w:tcW w:w="1754" w:type="dxa"/>
          </w:tcPr>
          <w:p w14:paraId="486A975A" w14:textId="77777777" w:rsidR="00DE1FBD" w:rsidRDefault="002C4C4A">
            <w:pPr>
              <w:pStyle w:val="Cell"/>
            </w:pPr>
            <w:r>
              <w:rPr>
                <w:sz w:val="20"/>
              </w:rPr>
              <w:t>tickets</w:t>
            </w:r>
          </w:p>
        </w:tc>
        <w:tc>
          <w:tcPr>
            <w:tcW w:w="2020" w:type="dxa"/>
          </w:tcPr>
          <w:p w14:paraId="3C3D338F" w14:textId="77777777" w:rsidR="00DE1FBD" w:rsidRDefault="002C4C4A">
            <w:pPr>
              <w:pStyle w:val="Cell"/>
            </w:pPr>
            <w:r>
              <w:rPr>
                <w:sz w:val="20"/>
              </w:rPr>
              <w:t>ticket_text</w:t>
            </w:r>
          </w:p>
        </w:tc>
        <w:tc>
          <w:tcPr>
            <w:tcW w:w="3189" w:type="dxa"/>
          </w:tcPr>
          <w:p w14:paraId="12EFC2F4" w14:textId="77777777" w:rsidR="00DE1FBD" w:rsidRDefault="002C4C4A">
            <w:pPr>
              <w:pStyle w:val="Cell"/>
            </w:pPr>
            <w:r>
              <w:rPr>
                <w:sz w:val="20"/>
              </w:rPr>
              <w:t>reportedIssue (trọng số 3), inspection.findings (1)</w:t>
            </w:r>
          </w:p>
        </w:tc>
        <w:tc>
          <w:tcPr>
            <w:tcW w:w="1541" w:type="dxa"/>
          </w:tcPr>
          <w:p w14:paraId="1316C17E" w14:textId="77777777" w:rsidR="00DE1FBD" w:rsidRDefault="002C4C4A">
            <w:pPr>
              <w:pStyle w:val="Cell"/>
            </w:pPr>
            <w:r>
              <w:rPr>
                <w:sz w:val="20"/>
              </w:rPr>
              <w:t>text</w:t>
            </w:r>
          </w:p>
        </w:tc>
      </w:tr>
      <w:tr w:rsidR="00DE1FBD" w14:paraId="489ECA6C" w14:textId="77777777">
        <w:trPr>
          <w:jc w:val="center"/>
        </w:trPr>
        <w:tc>
          <w:tcPr>
            <w:tcW w:w="1754" w:type="dxa"/>
          </w:tcPr>
          <w:p w14:paraId="6DCE9582" w14:textId="77777777" w:rsidR="00DE1FBD" w:rsidRDefault="002C4C4A">
            <w:pPr>
              <w:pStyle w:val="Cell"/>
            </w:pPr>
            <w:r>
              <w:rPr>
                <w:sz w:val="20"/>
              </w:rPr>
              <w:t>warranty_requests</w:t>
            </w:r>
          </w:p>
        </w:tc>
        <w:tc>
          <w:tcPr>
            <w:tcW w:w="2020" w:type="dxa"/>
          </w:tcPr>
          <w:p w14:paraId="294A7B76" w14:textId="77777777" w:rsidR="00DE1FBD" w:rsidRDefault="002C4C4A">
            <w:pPr>
              <w:pStyle w:val="Cell"/>
            </w:pPr>
            <w:r>
              <w:rPr>
                <w:sz w:val="20"/>
              </w:rPr>
              <w:t>request_status_date</w:t>
            </w:r>
          </w:p>
        </w:tc>
        <w:tc>
          <w:tcPr>
            <w:tcW w:w="3189" w:type="dxa"/>
          </w:tcPr>
          <w:p w14:paraId="296F329D" w14:textId="77777777" w:rsidR="00DE1FBD" w:rsidRDefault="002C4C4A">
            <w:pPr>
              <w:pStyle w:val="Cell"/>
            </w:pPr>
            <w:r>
              <w:rPr>
                <w:sz w:val="20"/>
              </w:rPr>
              <w:t>{status: 1, createdAt: -1}</w:t>
            </w:r>
          </w:p>
        </w:tc>
        <w:tc>
          <w:tcPr>
            <w:tcW w:w="1541" w:type="dxa"/>
          </w:tcPr>
          <w:p w14:paraId="29F57539" w14:textId="77777777" w:rsidR="00DE1FBD" w:rsidRDefault="002C4C4A">
            <w:pPr>
              <w:pStyle w:val="Cell"/>
            </w:pPr>
            <w:r>
              <w:rPr>
                <w:sz w:val="20"/>
              </w:rPr>
              <w:t>thường</w:t>
            </w:r>
          </w:p>
        </w:tc>
      </w:tr>
    </w:tbl>
    <w:p w14:paraId="0EC86C5A" w14:textId="77777777" w:rsidR="00DE1FBD" w:rsidRDefault="00DE1FBD">
      <w:pPr>
        <w:spacing w:before="0" w:after="0" w:line="240" w:lineRule="auto"/>
      </w:pPr>
    </w:p>
    <w:p w14:paraId="39F16760" w14:textId="77777777" w:rsidR="00DE1FBD" w:rsidRDefault="002C4C4A">
      <w:r>
        <w:t>Một số chỉ mục đáng chú ý:</w:t>
      </w:r>
    </w:p>
    <w:p w14:paraId="7D17ADEE" w14:textId="77777777" w:rsidR="00DE1FBD" w:rsidRDefault="002C4C4A">
      <w:pPr>
        <w:tabs>
          <w:tab w:val="left" w:pos="454"/>
        </w:tabs>
        <w:ind w:left="454" w:hanging="283"/>
      </w:pPr>
      <w:r>
        <w:t>-</w:t>
      </w:r>
      <w:r>
        <w:tab/>
      </w:r>
      <w:r>
        <w:rPr>
          <w:rFonts w:ascii="Consolas" w:eastAsia="Consolas" w:hAnsi="Consolas" w:cs="Consolas"/>
          <w:sz w:val="22"/>
        </w:rPr>
        <w:t>ticket_open_device</w:t>
      </w:r>
      <w:r>
        <w:t xml:space="preserve"> — unique, partial </w:t>
      </w:r>
      <w:r>
        <w:rPr>
          <w:rFonts w:ascii="Consolas" w:eastAsia="Consolas" w:hAnsi="Consolas" w:cs="Consolas"/>
          <w:sz w:val="22"/>
        </w:rPr>
        <w:t>{open: true}</w:t>
      </w:r>
      <w:r>
        <w:t>: một thiết bị không thể có hai phiếu đang mở. Phiếu đã đóng không nằm trong chỉ mục nên thiết bị có thể bảo hành nhiều lần theo thời gian.</w:t>
      </w:r>
    </w:p>
    <w:p w14:paraId="10787E6C" w14:textId="77777777" w:rsidR="00DE1FBD" w:rsidRDefault="002C4C4A">
      <w:pPr>
        <w:tabs>
          <w:tab w:val="left" w:pos="454"/>
        </w:tabs>
        <w:ind w:left="454" w:hanging="283"/>
      </w:pPr>
      <w:r>
        <w:t>-</w:t>
      </w:r>
      <w:r>
        <w:tab/>
      </w:r>
      <w:r>
        <w:rPr>
          <w:rFonts w:ascii="Consolas" w:eastAsia="Consolas" w:hAnsi="Consolas" w:cs="Consolas"/>
          <w:sz w:val="22"/>
        </w:rPr>
        <w:t>customer_phone</w:t>
      </w:r>
      <w:r>
        <w:t xml:space="preserve"> — unique, partial </w:t>
      </w:r>
      <w:r>
        <w:rPr>
          <w:rFonts w:ascii="Consolas" w:eastAsia="Consolas" w:hAnsi="Consolas" w:cs="Consolas"/>
          <w:sz w:val="22"/>
        </w:rPr>
        <w:t xml:space="preserve">{status: </w:t>
      </w:r>
      <w:r>
        <w:rPr>
          <w:rFonts w:ascii="Consolas" w:eastAsia="Consolas" w:hAnsi="Consolas" w:cs="Consolas"/>
          <w:sz w:val="22"/>
        </w:rPr>
        <w:t>"ACTIVE"}</w:t>
      </w:r>
      <w:r>
        <w:t>: số điện thoại là duy nhất giữa các khách đang hoạt động; khách đã gộp hồ sơ (MERGED) không chặn số điện thoại.</w:t>
      </w:r>
    </w:p>
    <w:p w14:paraId="7996AB8E" w14:textId="77777777" w:rsidR="00DE1FBD" w:rsidRDefault="002C4C4A">
      <w:pPr>
        <w:tabs>
          <w:tab w:val="left" w:pos="454"/>
        </w:tabs>
        <w:ind w:left="454" w:hanging="283"/>
      </w:pPr>
      <w:r>
        <w:t>-</w:t>
      </w:r>
      <w:r>
        <w:tab/>
      </w:r>
      <w:r>
        <w:rPr>
          <w:rFonts w:ascii="Consolas" w:eastAsia="Consolas" w:hAnsi="Consolas" w:cs="Consolas"/>
          <w:sz w:val="22"/>
        </w:rPr>
        <w:t>quote_active_ticket</w:t>
      </w:r>
      <w:r>
        <w:t xml:space="preserve"> — mỗi phiếu chỉ có một báo giá đang hiệu lực (PENDING hoặc APPROVED).</w:t>
      </w:r>
    </w:p>
    <w:p w14:paraId="24405AE0" w14:textId="77777777" w:rsidR="00DE1FBD" w:rsidRDefault="002C4C4A">
      <w:pPr>
        <w:tabs>
          <w:tab w:val="left" w:pos="454"/>
        </w:tabs>
        <w:ind w:left="454" w:hanging="283"/>
      </w:pPr>
      <w:r>
        <w:t>-</w:t>
      </w:r>
      <w:r>
        <w:tab/>
      </w:r>
      <w:r>
        <w:rPr>
          <w:rFonts w:ascii="Consolas" w:eastAsia="Consolas" w:hAnsi="Consolas" w:cs="Consolas"/>
          <w:sz w:val="22"/>
        </w:rPr>
        <w:t>issue_pending_ticket</w:t>
      </w:r>
      <w:r>
        <w:t xml:space="preserve"> — mỗi phiếu chỉ có một yêu cầu xuất kho đang chờ.</w:t>
      </w:r>
    </w:p>
    <w:p w14:paraId="53EB199E" w14:textId="77777777" w:rsidR="00DE1FBD" w:rsidRDefault="002C4C4A">
      <w:pPr>
        <w:tabs>
          <w:tab w:val="left" w:pos="454"/>
        </w:tabs>
        <w:ind w:left="454" w:hanging="283"/>
      </w:pPr>
      <w:r>
        <w:t>-</w:t>
      </w:r>
      <w:r>
        <w:tab/>
      </w:r>
      <w:r>
        <w:rPr>
          <w:rFonts w:ascii="Consolas" w:eastAsia="Consolas" w:hAnsi="Consolas" w:cs="Consolas"/>
          <w:sz w:val="22"/>
        </w:rPr>
        <w:t>ticket_technician</w:t>
      </w:r>
      <w:r>
        <w:t xml:space="preserve"> — chỉ mục ghép theo quy tắc ESR (Equality: technicianId, open → Sort: sla.dueAt) cho hàng đợi việc của kỹ thuật viên, sắp theo hạn SLA gần nhất.</w:t>
      </w:r>
    </w:p>
    <w:p w14:paraId="7D429EDB" w14:textId="77777777" w:rsidR="00DE1FBD" w:rsidRDefault="002C4C4A">
      <w:pPr>
        <w:tabs>
          <w:tab w:val="left" w:pos="454"/>
        </w:tabs>
        <w:ind w:left="454" w:hanging="283"/>
      </w:pPr>
      <w:r>
        <w:t>-</w:t>
      </w:r>
      <w:r>
        <w:tab/>
      </w:r>
      <w:r>
        <w:rPr>
          <w:rFonts w:ascii="Consolas" w:eastAsia="Consolas" w:hAnsi="Consolas" w:cs="Consolas"/>
          <w:sz w:val="22"/>
        </w:rPr>
        <w:t>account_username</w:t>
      </w:r>
      <w:r>
        <w:t xml:space="preserve"> — collation strength 2: tên đăng nhập không phân biệt hoa thường.</w:t>
      </w:r>
    </w:p>
    <w:p w14:paraId="7FD53D4D" w14:textId="77777777" w:rsidR="00DE1FBD" w:rsidRDefault="002C4C4A">
      <w:pPr>
        <w:tabs>
          <w:tab w:val="left" w:pos="454"/>
        </w:tabs>
        <w:ind w:left="454" w:hanging="283"/>
      </w:pPr>
      <w:r>
        <w:t>-</w:t>
      </w:r>
      <w:r>
        <w:tab/>
      </w:r>
      <w:r>
        <w:rPr>
          <w:rFonts w:ascii="Consolas" w:eastAsia="Consolas" w:hAnsi="Consolas" w:cs="Consolas"/>
          <w:sz w:val="22"/>
        </w:rPr>
        <w:t>refresh_expiry</w:t>
      </w:r>
      <w:r>
        <w:t xml:space="preserve">, </w:t>
      </w:r>
      <w:r>
        <w:rPr>
          <w:rFonts w:ascii="Consolas" w:eastAsia="Consolas" w:hAnsi="Consolas" w:cs="Consolas"/>
          <w:sz w:val="22"/>
        </w:rPr>
        <w:t>otp_expiry</w:t>
      </w:r>
      <w:r>
        <w:t xml:space="preserve"> — TTL: MongoDB tự xóa token và OTP hết hạn, không cần tác vụ dọn dẹp.</w:t>
      </w:r>
    </w:p>
    <w:p w14:paraId="329DBC05" w14:textId="77777777" w:rsidR="00DE1FBD" w:rsidRDefault="002C4C4A">
      <w:pPr>
        <w:tabs>
          <w:tab w:val="left" w:pos="454"/>
        </w:tabs>
        <w:ind w:left="454" w:hanging="283"/>
      </w:pPr>
      <w:r>
        <w:t>-</w:t>
      </w:r>
      <w:r>
        <w:tab/>
      </w:r>
      <w:r>
        <w:rPr>
          <w:rFonts w:ascii="Consolas" w:eastAsia="Consolas" w:hAnsi="Consolas" w:cs="Consolas"/>
          <w:sz w:val="22"/>
        </w:rPr>
        <w:t>ticket_text</w:t>
      </w:r>
      <w:r>
        <w:t xml:space="preserve"> — chỉ mục văn bản trên mô tả lỗi và kết quả chẩn đoán, </w:t>
      </w:r>
      <w:r>
        <w:rPr>
          <w:rFonts w:ascii="Consolas" w:eastAsia="Consolas" w:hAnsi="Consolas" w:cs="Consolas"/>
          <w:sz w:val="22"/>
        </w:rPr>
        <w:t>default_language: "none"</w:t>
      </w:r>
      <w:r>
        <w:t xml:space="preserve"> để không áp dụng từ dừng tiếng Anh cho văn bản tiếng Việt.</w:t>
      </w:r>
    </w:p>
    <w:p w14:paraId="6842C7D5" w14:textId="77777777" w:rsidR="00DE1FBD" w:rsidRDefault="002C4C4A">
      <w:pPr>
        <w:pStyle w:val="Heading2"/>
      </w:pPr>
      <w:bookmarkStart w:id="47" w:name="_Toc244110913"/>
      <w:r>
        <w:t>3.9. RÀNG BUỘC $JSONSCHEMA</w:t>
      </w:r>
      <w:bookmarkEnd w:id="47"/>
    </w:p>
    <w:p w14:paraId="64F9232C" w14:textId="77777777" w:rsidR="00DE1FBD" w:rsidRDefault="002C4C4A">
      <w:r>
        <w:t xml:space="preserve">7 collection nghiệp vụ quan trọng được gắn validator. Validator dùng </w:t>
      </w:r>
      <w:r>
        <w:rPr>
          <w:rFonts w:ascii="Consolas" w:eastAsia="Consolas" w:hAnsi="Consolas" w:cs="Consolas"/>
          <w:sz w:val="22"/>
        </w:rPr>
        <w:t>validationLevel: "moderate"</w:t>
      </w:r>
      <w:r>
        <w:t xml:space="preserve"> (dữ liệu cũ không hợp lệ vẫn đọc được, nhưng mọi lần ghi mới phải hợp lệ) và </w:t>
      </w:r>
      <w:r>
        <w:rPr>
          <w:rFonts w:ascii="Consolas" w:eastAsia="Consolas" w:hAnsi="Consolas" w:cs="Consolas"/>
          <w:sz w:val="22"/>
        </w:rPr>
        <w:t>validationAction: "error"</w:t>
      </w:r>
      <w:r>
        <w:t>.</w:t>
      </w:r>
    </w:p>
    <w:p w14:paraId="44C7454C" w14:textId="77777777" w:rsidR="00DE1FBD" w:rsidRDefault="002C4C4A">
      <w:pPr>
        <w:pStyle w:val="Bang"/>
        <w:keepNext/>
      </w:pPr>
      <w:bookmarkStart w:id="48" w:name="_Toc244110982"/>
      <w:r>
        <w:t>Bảng 3.7: Collection có validator và các trường bắt buộc</w:t>
      </w:r>
      <w:bookmarkEnd w:id="48"/>
    </w:p>
    <w:tbl>
      <w:tblPr>
        <w:tblStyle w:val="TableGrid"/>
        <w:tblW w:w="8505" w:type="dxa"/>
        <w:jc w:val="center"/>
        <w:tblLayout w:type="fixed"/>
        <w:tblLook w:val="04A0" w:firstRow="1" w:lastRow="0" w:firstColumn="1" w:lastColumn="0" w:noHBand="0" w:noVBand="1"/>
      </w:tblPr>
      <w:tblGrid>
        <w:gridCol w:w="1594"/>
        <w:gridCol w:w="1754"/>
        <w:gridCol w:w="5157"/>
      </w:tblGrid>
      <w:tr w:rsidR="00DE1FBD" w14:paraId="0AF9382E" w14:textId="77777777">
        <w:trPr>
          <w:tblHeader/>
          <w:jc w:val="center"/>
        </w:trPr>
        <w:tc>
          <w:tcPr>
            <w:tcW w:w="1594" w:type="dxa"/>
            <w:shd w:val="clear" w:color="auto" w:fill="DCE3EC"/>
          </w:tcPr>
          <w:p w14:paraId="2BBA472F" w14:textId="77777777" w:rsidR="00DE1FBD" w:rsidRDefault="002C4C4A">
            <w:pPr>
              <w:pStyle w:val="Cell"/>
              <w:jc w:val="center"/>
            </w:pPr>
            <w:r>
              <w:rPr>
                <w:b/>
                <w:sz w:val="21"/>
              </w:rPr>
              <w:t>Collection</w:t>
            </w:r>
          </w:p>
        </w:tc>
        <w:tc>
          <w:tcPr>
            <w:tcW w:w="1754" w:type="dxa"/>
            <w:shd w:val="clear" w:color="auto" w:fill="DCE3EC"/>
          </w:tcPr>
          <w:p w14:paraId="24498FFF" w14:textId="77777777" w:rsidR="00DE1FBD" w:rsidRDefault="002C4C4A">
            <w:pPr>
              <w:pStyle w:val="Cell"/>
              <w:jc w:val="center"/>
            </w:pPr>
            <w:r>
              <w:rPr>
                <w:b/>
                <w:sz w:val="21"/>
              </w:rPr>
              <w:t>Tiêu đề</w:t>
            </w:r>
          </w:p>
        </w:tc>
        <w:tc>
          <w:tcPr>
            <w:tcW w:w="5156" w:type="dxa"/>
            <w:shd w:val="clear" w:color="auto" w:fill="DCE3EC"/>
          </w:tcPr>
          <w:p w14:paraId="3525ECC6" w14:textId="77777777" w:rsidR="00DE1FBD" w:rsidRDefault="002C4C4A">
            <w:pPr>
              <w:pStyle w:val="Cell"/>
              <w:jc w:val="center"/>
            </w:pPr>
            <w:r>
              <w:rPr>
                <w:b/>
                <w:sz w:val="21"/>
              </w:rPr>
              <w:t>Trường bắt buộc</w:t>
            </w:r>
          </w:p>
        </w:tc>
      </w:tr>
      <w:tr w:rsidR="00DE1FBD" w14:paraId="21FD944D" w14:textId="77777777">
        <w:trPr>
          <w:jc w:val="center"/>
        </w:trPr>
        <w:tc>
          <w:tcPr>
            <w:tcW w:w="1594" w:type="dxa"/>
          </w:tcPr>
          <w:p w14:paraId="15ED04CB" w14:textId="77777777" w:rsidR="00DE1FBD" w:rsidRDefault="002C4C4A">
            <w:pPr>
              <w:pStyle w:val="Cell"/>
            </w:pPr>
            <w:r>
              <w:rPr>
                <w:sz w:val="21"/>
              </w:rPr>
              <w:t>parts</w:t>
            </w:r>
          </w:p>
        </w:tc>
        <w:tc>
          <w:tcPr>
            <w:tcW w:w="1754" w:type="dxa"/>
          </w:tcPr>
          <w:p w14:paraId="40DDAF8C" w14:textId="77777777" w:rsidR="00DE1FBD" w:rsidRDefault="002C4C4A">
            <w:pPr>
              <w:pStyle w:val="Cell"/>
            </w:pPr>
            <w:r>
              <w:rPr>
                <w:sz w:val="21"/>
              </w:rPr>
              <w:t>Linh kiện</w:t>
            </w:r>
          </w:p>
        </w:tc>
        <w:tc>
          <w:tcPr>
            <w:tcW w:w="5156" w:type="dxa"/>
          </w:tcPr>
          <w:p w14:paraId="13A4527F" w14:textId="77777777" w:rsidR="00DE1FBD" w:rsidRDefault="002C4C4A">
            <w:pPr>
              <w:pStyle w:val="Cell"/>
            </w:pPr>
            <w:r>
              <w:rPr>
                <w:sz w:val="21"/>
              </w:rPr>
              <w:t xml:space="preserve">_id, name, onHand, reserved, </w:t>
            </w:r>
            <w:r>
              <w:rPr>
                <w:sz w:val="21"/>
              </w:rPr>
              <w:t>servicePrice, active</w:t>
            </w:r>
          </w:p>
        </w:tc>
      </w:tr>
      <w:tr w:rsidR="00DE1FBD" w14:paraId="2E557333" w14:textId="77777777">
        <w:trPr>
          <w:jc w:val="center"/>
        </w:trPr>
        <w:tc>
          <w:tcPr>
            <w:tcW w:w="1594" w:type="dxa"/>
          </w:tcPr>
          <w:p w14:paraId="182F105D" w14:textId="77777777" w:rsidR="00DE1FBD" w:rsidRDefault="002C4C4A">
            <w:pPr>
              <w:pStyle w:val="Cell"/>
            </w:pPr>
            <w:r>
              <w:rPr>
                <w:sz w:val="21"/>
              </w:rPr>
              <w:lastRenderedPageBreak/>
              <w:t>stock_issues</w:t>
            </w:r>
          </w:p>
        </w:tc>
        <w:tc>
          <w:tcPr>
            <w:tcW w:w="1754" w:type="dxa"/>
          </w:tcPr>
          <w:p w14:paraId="609370B6" w14:textId="77777777" w:rsidR="00DE1FBD" w:rsidRDefault="002C4C4A">
            <w:pPr>
              <w:pStyle w:val="Cell"/>
            </w:pPr>
            <w:r>
              <w:rPr>
                <w:sz w:val="21"/>
              </w:rPr>
              <w:t>Phiếu xuất kho</w:t>
            </w:r>
          </w:p>
        </w:tc>
        <w:tc>
          <w:tcPr>
            <w:tcW w:w="5156" w:type="dxa"/>
          </w:tcPr>
          <w:p w14:paraId="1357E769" w14:textId="77777777" w:rsidR="00DE1FBD" w:rsidRDefault="002C4C4A">
            <w:pPr>
              <w:pStyle w:val="Cell"/>
            </w:pPr>
            <w:r>
              <w:rPr>
                <w:sz w:val="21"/>
              </w:rPr>
              <w:t>_id, ticketId, source, status, lines</w:t>
            </w:r>
          </w:p>
        </w:tc>
      </w:tr>
      <w:tr w:rsidR="00DE1FBD" w14:paraId="54ED3489" w14:textId="77777777">
        <w:trPr>
          <w:jc w:val="center"/>
        </w:trPr>
        <w:tc>
          <w:tcPr>
            <w:tcW w:w="1594" w:type="dxa"/>
          </w:tcPr>
          <w:p w14:paraId="1F312D04" w14:textId="77777777" w:rsidR="00DE1FBD" w:rsidRDefault="002C4C4A">
            <w:pPr>
              <w:pStyle w:val="Cell"/>
            </w:pPr>
            <w:r>
              <w:rPr>
                <w:sz w:val="21"/>
              </w:rPr>
              <w:t>tickets</w:t>
            </w:r>
          </w:p>
        </w:tc>
        <w:tc>
          <w:tcPr>
            <w:tcW w:w="1754" w:type="dxa"/>
          </w:tcPr>
          <w:p w14:paraId="3C98C2DA" w14:textId="77777777" w:rsidR="00DE1FBD" w:rsidRDefault="002C4C4A">
            <w:pPr>
              <w:pStyle w:val="Cell"/>
            </w:pPr>
            <w:r>
              <w:rPr>
                <w:sz w:val="21"/>
              </w:rPr>
              <w:t>Phiếu tiếp nhận</w:t>
            </w:r>
          </w:p>
        </w:tc>
        <w:tc>
          <w:tcPr>
            <w:tcW w:w="5156" w:type="dxa"/>
          </w:tcPr>
          <w:p w14:paraId="4B77FB36" w14:textId="77777777" w:rsidR="00DE1FBD" w:rsidRDefault="002C4C4A">
            <w:pPr>
              <w:pStyle w:val="Cell"/>
            </w:pPr>
            <w:r>
              <w:rPr>
                <w:sz w:val="21"/>
              </w:rPr>
              <w:t>_id, stationCode, receivedAt, customerId, deviceId, status, sla, statusHistory, open</w:t>
            </w:r>
          </w:p>
        </w:tc>
      </w:tr>
      <w:tr w:rsidR="00DE1FBD" w14:paraId="0F7C581D" w14:textId="77777777">
        <w:trPr>
          <w:jc w:val="center"/>
        </w:trPr>
        <w:tc>
          <w:tcPr>
            <w:tcW w:w="1594" w:type="dxa"/>
          </w:tcPr>
          <w:p w14:paraId="2B055785" w14:textId="77777777" w:rsidR="00DE1FBD" w:rsidRDefault="002C4C4A">
            <w:pPr>
              <w:pStyle w:val="Cell"/>
            </w:pPr>
            <w:r>
              <w:rPr>
                <w:sz w:val="21"/>
              </w:rPr>
              <w:t>devices</w:t>
            </w:r>
          </w:p>
        </w:tc>
        <w:tc>
          <w:tcPr>
            <w:tcW w:w="1754" w:type="dxa"/>
          </w:tcPr>
          <w:p w14:paraId="06FB4470" w14:textId="77777777" w:rsidR="00DE1FBD" w:rsidRDefault="002C4C4A">
            <w:pPr>
              <w:pStyle w:val="Cell"/>
            </w:pPr>
            <w:r>
              <w:rPr>
                <w:sz w:val="21"/>
              </w:rPr>
              <w:t>Thiết bị</w:t>
            </w:r>
          </w:p>
        </w:tc>
        <w:tc>
          <w:tcPr>
            <w:tcW w:w="5156" w:type="dxa"/>
          </w:tcPr>
          <w:p w14:paraId="707D3C39" w14:textId="77777777" w:rsidR="00DE1FBD" w:rsidRDefault="002C4C4A">
            <w:pPr>
              <w:pStyle w:val="Cell"/>
            </w:pPr>
            <w:r>
              <w:rPr>
                <w:sz w:val="21"/>
              </w:rPr>
              <w:t>_id, productId, identifierType, serialNormalized, customerId</w:t>
            </w:r>
          </w:p>
        </w:tc>
      </w:tr>
      <w:tr w:rsidR="00DE1FBD" w14:paraId="62C8C806" w14:textId="77777777">
        <w:trPr>
          <w:jc w:val="center"/>
        </w:trPr>
        <w:tc>
          <w:tcPr>
            <w:tcW w:w="1594" w:type="dxa"/>
          </w:tcPr>
          <w:p w14:paraId="304CF853" w14:textId="77777777" w:rsidR="00DE1FBD" w:rsidRDefault="002C4C4A">
            <w:pPr>
              <w:pStyle w:val="Cell"/>
            </w:pPr>
            <w:r>
              <w:rPr>
                <w:sz w:val="21"/>
              </w:rPr>
              <w:t>quotations</w:t>
            </w:r>
          </w:p>
        </w:tc>
        <w:tc>
          <w:tcPr>
            <w:tcW w:w="1754" w:type="dxa"/>
          </w:tcPr>
          <w:p w14:paraId="13DF4CF1" w14:textId="77777777" w:rsidR="00DE1FBD" w:rsidRDefault="002C4C4A">
            <w:pPr>
              <w:pStyle w:val="Cell"/>
            </w:pPr>
            <w:r>
              <w:rPr>
                <w:sz w:val="21"/>
              </w:rPr>
              <w:t>Báo giá</w:t>
            </w:r>
          </w:p>
        </w:tc>
        <w:tc>
          <w:tcPr>
            <w:tcW w:w="5156" w:type="dxa"/>
          </w:tcPr>
          <w:p w14:paraId="78976348" w14:textId="77777777" w:rsidR="00DE1FBD" w:rsidRDefault="002C4C4A">
            <w:pPr>
              <w:pStyle w:val="Cell"/>
            </w:pPr>
            <w:r>
              <w:rPr>
                <w:sz w:val="21"/>
              </w:rPr>
              <w:t>_id, ticketId, lines, partsTotal, laborTotal, grandTotal, vatRate, approval, customerDecision</w:t>
            </w:r>
          </w:p>
        </w:tc>
      </w:tr>
      <w:tr w:rsidR="00DE1FBD" w14:paraId="53710EA6" w14:textId="77777777">
        <w:trPr>
          <w:jc w:val="center"/>
        </w:trPr>
        <w:tc>
          <w:tcPr>
            <w:tcW w:w="1594" w:type="dxa"/>
          </w:tcPr>
          <w:p w14:paraId="4BAE8C95" w14:textId="77777777" w:rsidR="00DE1FBD" w:rsidRDefault="002C4C4A">
            <w:pPr>
              <w:pStyle w:val="Cell"/>
            </w:pPr>
            <w:r>
              <w:rPr>
                <w:sz w:val="21"/>
              </w:rPr>
              <w:t>customers</w:t>
            </w:r>
          </w:p>
        </w:tc>
        <w:tc>
          <w:tcPr>
            <w:tcW w:w="1754" w:type="dxa"/>
          </w:tcPr>
          <w:p w14:paraId="02541A62" w14:textId="77777777" w:rsidR="00DE1FBD" w:rsidRDefault="002C4C4A">
            <w:pPr>
              <w:pStyle w:val="Cell"/>
            </w:pPr>
            <w:r>
              <w:rPr>
                <w:sz w:val="21"/>
              </w:rPr>
              <w:t>Khách hàng</w:t>
            </w:r>
          </w:p>
        </w:tc>
        <w:tc>
          <w:tcPr>
            <w:tcW w:w="5156" w:type="dxa"/>
          </w:tcPr>
          <w:p w14:paraId="6F84C471" w14:textId="77777777" w:rsidR="00DE1FBD" w:rsidRDefault="002C4C4A">
            <w:pPr>
              <w:pStyle w:val="Cell"/>
            </w:pPr>
            <w:r>
              <w:rPr>
                <w:sz w:val="21"/>
              </w:rPr>
              <w:t>_id, fullName, phone, status, createdAt</w:t>
            </w:r>
          </w:p>
        </w:tc>
      </w:tr>
      <w:tr w:rsidR="00DE1FBD" w14:paraId="3E8A61BE" w14:textId="77777777">
        <w:trPr>
          <w:jc w:val="center"/>
        </w:trPr>
        <w:tc>
          <w:tcPr>
            <w:tcW w:w="1594" w:type="dxa"/>
          </w:tcPr>
          <w:p w14:paraId="334BE0EE" w14:textId="77777777" w:rsidR="00DE1FBD" w:rsidRDefault="002C4C4A">
            <w:pPr>
              <w:pStyle w:val="Cell"/>
            </w:pPr>
            <w:r>
              <w:rPr>
                <w:sz w:val="21"/>
              </w:rPr>
              <w:t>payments</w:t>
            </w:r>
          </w:p>
        </w:tc>
        <w:tc>
          <w:tcPr>
            <w:tcW w:w="1754" w:type="dxa"/>
          </w:tcPr>
          <w:p w14:paraId="0100D026" w14:textId="77777777" w:rsidR="00DE1FBD" w:rsidRDefault="002C4C4A">
            <w:pPr>
              <w:pStyle w:val="Cell"/>
            </w:pPr>
            <w:r>
              <w:rPr>
                <w:sz w:val="21"/>
              </w:rPr>
              <w:t>Phiếu thu</w:t>
            </w:r>
          </w:p>
        </w:tc>
        <w:tc>
          <w:tcPr>
            <w:tcW w:w="5156" w:type="dxa"/>
          </w:tcPr>
          <w:p w14:paraId="173DF270" w14:textId="77777777" w:rsidR="00DE1FBD" w:rsidRDefault="002C4C4A">
            <w:pPr>
              <w:pStyle w:val="Cell"/>
            </w:pPr>
            <w:r>
              <w:rPr>
                <w:sz w:val="21"/>
              </w:rPr>
              <w:t xml:space="preserve">_id, ticketId, type, paidAt, </w:t>
            </w:r>
            <w:r>
              <w:rPr>
                <w:sz w:val="21"/>
              </w:rPr>
              <w:t>amount, method, cashierId</w:t>
            </w:r>
          </w:p>
        </w:tc>
      </w:tr>
    </w:tbl>
    <w:p w14:paraId="5DD49E0F" w14:textId="77777777" w:rsidR="00DE1FBD" w:rsidRDefault="00DE1FBD">
      <w:pPr>
        <w:spacing w:before="0" w:after="0" w:line="240" w:lineRule="auto"/>
      </w:pPr>
    </w:p>
    <w:p w14:paraId="40C09A7D"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Trích validator c</w:t>
      </w:r>
      <w:r>
        <w:t>ủ</w:t>
      </w:r>
      <w:r>
        <w:t>a payments (Data/MongoSchemas.cs)</w:t>
      </w:r>
      <w:r>
        <w:br/>
        <w:t>{ $jsonSchema: {</w:t>
      </w:r>
      <w:r>
        <w:br/>
        <w:t xml:space="preserve">    bsonType: "object", title: "Phi</w:t>
      </w:r>
      <w:r>
        <w:t>ế</w:t>
      </w:r>
      <w:r>
        <w:t>u thu",</w:t>
      </w:r>
      <w:r>
        <w:br/>
        <w:t xml:space="preserve">    required: ["_id", "ticketId", "type", "paidAt", "amount", "method", "cashierId"],</w:t>
      </w:r>
      <w:r>
        <w:br/>
        <w:t xml:space="preserve">    properties: {</w:t>
      </w:r>
      <w:r>
        <w:br/>
        <w:t xml:space="preserve">      _id:      { bsonType: "string", pattern: "^PT-" },</w:t>
      </w:r>
      <w:r>
        <w:br/>
        <w:t xml:space="preserve">      ticketId: { bsonType: "string" },</w:t>
      </w:r>
      <w:r>
        <w:br/>
        <w:t xml:space="preserve">      type:     { enum: ["CHARGED", "FREE_WARRANTY"] },</w:t>
      </w:r>
      <w:r>
        <w:br/>
        <w:t xml:space="preserve">      paidAt:   { bsonType: "date" },</w:t>
      </w:r>
      <w:r>
        <w:br/>
        <w:t xml:space="preserve">      amount:   { bsonType: "decimal", minimum: 0 },</w:t>
      </w:r>
      <w:r>
        <w:br/>
        <w:t xml:space="preserve">      method:   { enum: ["CASH", "BANK_TRANSFER", "E_WALLET", "CARD"</w:t>
      </w:r>
      <w:r>
        <w:t>, "NONE"] }</w:t>
      </w:r>
      <w:r>
        <w:br/>
        <w:t xml:space="preserve">    } } }</w:t>
      </w:r>
    </w:p>
    <w:p w14:paraId="37F37C9C" w14:textId="77777777" w:rsidR="00DE1FBD" w:rsidRDefault="002C4C4A">
      <w:r>
        <w:t>Validator chỉ là lớp bảo vệ cuối: ứng dụng vẫn kiểm tra dữ liệu ở tầng nghiệp vụ để trả lỗi rõ ràng cho người dùng. Validator ngăn các lần ghi sai từ công cụ bên ngoài (Compass, mongosh, script nhập liệu) — ví dụ ở mục 4.5.</w:t>
      </w:r>
    </w:p>
    <w:p w14:paraId="1300464A" w14:textId="77777777" w:rsidR="00DE1FBD" w:rsidRDefault="002C4C4A">
      <w:pPr>
        <w:pStyle w:val="Heading2"/>
      </w:pPr>
      <w:bookmarkStart w:id="49" w:name="_Toc244110914"/>
      <w:r>
        <w:t>3.10. BẢO ĐẢM NHẤT QUÁN DỮ LIỆU</w:t>
      </w:r>
      <w:bookmarkEnd w:id="49"/>
    </w:p>
    <w:p w14:paraId="0C9541A7" w14:textId="77777777" w:rsidR="00DE1FBD" w:rsidRDefault="002C4C4A">
      <w:pPr>
        <w:pStyle w:val="Bang"/>
        <w:keepNext/>
      </w:pPr>
      <w:bookmarkStart w:id="50" w:name="_Toc244110983"/>
      <w:r>
        <w:t>Bảng 3.8: Cơ chế bảo đảm nhất quán</w:t>
      </w:r>
      <w:bookmarkEnd w:id="50"/>
    </w:p>
    <w:tbl>
      <w:tblPr>
        <w:tblStyle w:val="TableGrid"/>
        <w:tblW w:w="8505" w:type="dxa"/>
        <w:jc w:val="center"/>
        <w:tblLayout w:type="fixed"/>
        <w:tblLook w:val="04A0" w:firstRow="1" w:lastRow="0" w:firstColumn="1" w:lastColumn="0" w:noHBand="0" w:noVBand="1"/>
      </w:tblPr>
      <w:tblGrid>
        <w:gridCol w:w="3455"/>
        <w:gridCol w:w="5050"/>
      </w:tblGrid>
      <w:tr w:rsidR="00DE1FBD" w14:paraId="05EA0E8B" w14:textId="77777777">
        <w:trPr>
          <w:tblHeader/>
          <w:jc w:val="center"/>
        </w:trPr>
        <w:tc>
          <w:tcPr>
            <w:tcW w:w="3455" w:type="dxa"/>
            <w:shd w:val="clear" w:color="auto" w:fill="DCE3EC"/>
          </w:tcPr>
          <w:p w14:paraId="5504630E" w14:textId="77777777" w:rsidR="00DE1FBD" w:rsidRDefault="002C4C4A">
            <w:pPr>
              <w:pStyle w:val="Cell"/>
              <w:jc w:val="center"/>
            </w:pPr>
            <w:r>
              <w:rPr>
                <w:b/>
              </w:rPr>
              <w:t>Vấn đề</w:t>
            </w:r>
          </w:p>
        </w:tc>
        <w:tc>
          <w:tcPr>
            <w:tcW w:w="5049" w:type="dxa"/>
            <w:shd w:val="clear" w:color="auto" w:fill="DCE3EC"/>
          </w:tcPr>
          <w:p w14:paraId="2459038D" w14:textId="77777777" w:rsidR="00DE1FBD" w:rsidRDefault="002C4C4A">
            <w:pPr>
              <w:pStyle w:val="Cell"/>
              <w:jc w:val="center"/>
            </w:pPr>
            <w:r>
              <w:rPr>
                <w:b/>
              </w:rPr>
              <w:t>Cơ chế trong Soopi</w:t>
            </w:r>
          </w:p>
        </w:tc>
      </w:tr>
      <w:tr w:rsidR="00DE1FBD" w14:paraId="5A095C88" w14:textId="77777777">
        <w:trPr>
          <w:jc w:val="center"/>
        </w:trPr>
        <w:tc>
          <w:tcPr>
            <w:tcW w:w="3455" w:type="dxa"/>
          </w:tcPr>
          <w:p w14:paraId="7F3CA78F" w14:textId="77777777" w:rsidR="00DE1FBD" w:rsidRDefault="002C4C4A">
            <w:pPr>
              <w:pStyle w:val="Cell"/>
            </w:pPr>
            <w:r>
              <w:t>Hai người cùng sửa một phiếu</w:t>
            </w:r>
          </w:p>
        </w:tc>
        <w:tc>
          <w:tcPr>
            <w:tcW w:w="5049" w:type="dxa"/>
          </w:tcPr>
          <w:p w14:paraId="54F51A93" w14:textId="77777777" w:rsidR="00DE1FBD" w:rsidRDefault="002C4C4A">
            <w:pPr>
              <w:pStyle w:val="Cell"/>
            </w:pPr>
            <w:r>
              <w:t>Trường version + điều kiện khi ghi; không khớp thì báo lỗi xung đột</w:t>
            </w:r>
          </w:p>
        </w:tc>
      </w:tr>
      <w:tr w:rsidR="00DE1FBD" w14:paraId="7E7524F3" w14:textId="77777777">
        <w:trPr>
          <w:jc w:val="center"/>
        </w:trPr>
        <w:tc>
          <w:tcPr>
            <w:tcW w:w="3455" w:type="dxa"/>
          </w:tcPr>
          <w:p w14:paraId="342FB329" w14:textId="77777777" w:rsidR="00DE1FBD" w:rsidRDefault="002C4C4A">
            <w:pPr>
              <w:pStyle w:val="Cell"/>
            </w:pPr>
            <w:r>
              <w:t xml:space="preserve">Thu tiền, chuyển </w:t>
            </w:r>
            <w:r>
              <w:t>trạng thái, trừ kho phải cùng thành công</w:t>
            </w:r>
          </w:p>
        </w:tc>
        <w:tc>
          <w:tcPr>
            <w:tcW w:w="5049" w:type="dxa"/>
          </w:tcPr>
          <w:p w14:paraId="24F8F8FF" w14:textId="77777777" w:rsidR="00DE1FBD" w:rsidRDefault="002C4C4A">
            <w:pPr>
              <w:pStyle w:val="Cell"/>
            </w:pPr>
            <w:r>
              <w:t>Giao dịch đa document (snapshot, majority)</w:t>
            </w:r>
          </w:p>
        </w:tc>
      </w:tr>
      <w:tr w:rsidR="00DE1FBD" w14:paraId="4FA47C66" w14:textId="77777777">
        <w:trPr>
          <w:jc w:val="center"/>
        </w:trPr>
        <w:tc>
          <w:tcPr>
            <w:tcW w:w="3455" w:type="dxa"/>
          </w:tcPr>
          <w:p w14:paraId="6F178811" w14:textId="77777777" w:rsidR="00DE1FBD" w:rsidRDefault="002C4C4A">
            <w:pPr>
              <w:pStyle w:val="Cell"/>
            </w:pPr>
            <w:r>
              <w:t>Không giữ chỗ / xuất vượt tồn</w:t>
            </w:r>
          </w:p>
        </w:tc>
        <w:tc>
          <w:tcPr>
            <w:tcW w:w="5049" w:type="dxa"/>
          </w:tcPr>
          <w:p w14:paraId="74CBF5E0" w14:textId="77777777" w:rsidR="00DE1FBD" w:rsidRDefault="002C4C4A">
            <w:pPr>
              <w:pStyle w:val="Cell"/>
            </w:pPr>
            <w:r>
              <w:t>updateOne có điều kiện ($expr, $elemMatch) trong cùng giao dịch</w:t>
            </w:r>
          </w:p>
        </w:tc>
      </w:tr>
      <w:tr w:rsidR="00DE1FBD" w14:paraId="54ED6683" w14:textId="77777777">
        <w:trPr>
          <w:jc w:val="center"/>
        </w:trPr>
        <w:tc>
          <w:tcPr>
            <w:tcW w:w="3455" w:type="dxa"/>
          </w:tcPr>
          <w:p w14:paraId="74452FCA" w14:textId="77777777" w:rsidR="00DE1FBD" w:rsidRDefault="002C4C4A">
            <w:pPr>
              <w:pStyle w:val="Cell"/>
            </w:pPr>
            <w:r>
              <w:t>Một thiết bị một phiếu mở; một phiếu một báo giá hiệu lực</w:t>
            </w:r>
          </w:p>
        </w:tc>
        <w:tc>
          <w:tcPr>
            <w:tcW w:w="5049" w:type="dxa"/>
          </w:tcPr>
          <w:p w14:paraId="1D475750" w14:textId="77777777" w:rsidR="00DE1FBD" w:rsidRDefault="002C4C4A">
            <w:pPr>
              <w:pStyle w:val="Cell"/>
            </w:pPr>
            <w:r>
              <w:t>Chỉ mục unique + partial</w:t>
            </w:r>
          </w:p>
        </w:tc>
      </w:tr>
      <w:tr w:rsidR="00DE1FBD" w14:paraId="3FE24E4B" w14:textId="77777777">
        <w:trPr>
          <w:jc w:val="center"/>
        </w:trPr>
        <w:tc>
          <w:tcPr>
            <w:tcW w:w="3455" w:type="dxa"/>
          </w:tcPr>
          <w:p w14:paraId="32829040" w14:textId="77777777" w:rsidR="00DE1FBD" w:rsidRDefault="002C4C4A">
            <w:pPr>
              <w:pStyle w:val="Cell"/>
            </w:pPr>
            <w:r>
              <w:t>Dữ liệu sai kiểu ghi từ ngoài ứng dụng</w:t>
            </w:r>
          </w:p>
        </w:tc>
        <w:tc>
          <w:tcPr>
            <w:tcW w:w="5049" w:type="dxa"/>
          </w:tcPr>
          <w:p w14:paraId="55E4A6DD" w14:textId="77777777" w:rsidR="00DE1FBD" w:rsidRDefault="002C4C4A">
            <w:pPr>
              <w:pStyle w:val="Cell"/>
            </w:pPr>
            <w:r>
              <w:t>$jsonSchema validator</w:t>
            </w:r>
          </w:p>
        </w:tc>
      </w:tr>
      <w:tr w:rsidR="00DE1FBD" w14:paraId="103FC054" w14:textId="77777777">
        <w:trPr>
          <w:jc w:val="center"/>
        </w:trPr>
        <w:tc>
          <w:tcPr>
            <w:tcW w:w="3455" w:type="dxa"/>
          </w:tcPr>
          <w:p w14:paraId="67E25D33" w14:textId="77777777" w:rsidR="00DE1FBD" w:rsidRDefault="002C4C4A">
            <w:pPr>
              <w:pStyle w:val="Cell"/>
            </w:pPr>
            <w:r>
              <w:lastRenderedPageBreak/>
              <w:t>Token, OTP hết hạn tồn đọng</w:t>
            </w:r>
          </w:p>
        </w:tc>
        <w:tc>
          <w:tcPr>
            <w:tcW w:w="5049" w:type="dxa"/>
          </w:tcPr>
          <w:p w14:paraId="721E5214" w14:textId="77777777" w:rsidR="00DE1FBD" w:rsidRDefault="002C4C4A">
            <w:pPr>
              <w:pStyle w:val="Cell"/>
            </w:pPr>
            <w:r>
              <w:t>Chỉ mục TTL</w:t>
            </w:r>
          </w:p>
        </w:tc>
      </w:tr>
      <w:tr w:rsidR="00DE1FBD" w14:paraId="06A21C1A" w14:textId="77777777">
        <w:trPr>
          <w:jc w:val="center"/>
        </w:trPr>
        <w:tc>
          <w:tcPr>
            <w:tcW w:w="3455" w:type="dxa"/>
          </w:tcPr>
          <w:p w14:paraId="78C2221D" w14:textId="77777777" w:rsidR="00DE1FBD" w:rsidRDefault="002C4C4A">
            <w:pPr>
              <w:pStyle w:val="Cell"/>
            </w:pPr>
            <w:r>
              <w:t>Ghi tệp đính kèm khi giao dịch bị hủy</w:t>
            </w:r>
          </w:p>
        </w:tc>
        <w:tc>
          <w:tcPr>
            <w:tcW w:w="5049" w:type="dxa"/>
          </w:tcPr>
          <w:p w14:paraId="4AA3BD4D" w14:textId="77777777" w:rsidR="00DE1FBD" w:rsidRDefault="002C4C4A">
            <w:pPr>
              <w:pStyle w:val="Cell"/>
            </w:pPr>
            <w:r>
              <w:t>Bù trừ afterRollback: xóa tệp đã ghi</w:t>
            </w:r>
          </w:p>
        </w:tc>
      </w:tr>
    </w:tbl>
    <w:p w14:paraId="141CBEDB" w14:textId="77777777" w:rsidR="00DE1FBD" w:rsidRDefault="00DE1FBD">
      <w:pPr>
        <w:spacing w:before="0" w:after="0" w:line="240" w:lineRule="auto"/>
      </w:pPr>
    </w:p>
    <w:p w14:paraId="2DD28DE2" w14:textId="77777777" w:rsidR="00DE1FBD" w:rsidRDefault="002C4C4A">
      <w:pPr>
        <w:pStyle w:val="Heading1"/>
        <w:pageBreakBefore/>
      </w:pPr>
      <w:bookmarkStart w:id="51" w:name="_Toc244110915"/>
      <w:r>
        <w:lastRenderedPageBreak/>
        <w:t>CHƯƠNG 4: XÂY DỰNG CƠ SỞ DỮ LIỆU VÀ TRUY VẤN</w:t>
      </w:r>
      <w:bookmarkEnd w:id="51"/>
    </w:p>
    <w:p w14:paraId="0199E508" w14:textId="77777777" w:rsidR="00DE1FBD" w:rsidRDefault="002C4C4A">
      <w:pPr>
        <w:pStyle w:val="Heading2"/>
      </w:pPr>
      <w:bookmarkStart w:id="52" w:name="_Toc244110916"/>
      <w:r>
        <w:t xml:space="preserve">4.1. TẠO CƠ SỞ DỮ </w:t>
      </w:r>
      <w:r>
        <w:t>LIỆU</w:t>
      </w:r>
      <w:bookmarkEnd w:id="52"/>
    </w:p>
    <w:p w14:paraId="07F413CA" w14:textId="77777777" w:rsidR="00DE1FBD" w:rsidRDefault="002C4C4A">
      <w:r>
        <w:t xml:space="preserve">MongoDB tạo database và collection khi có lần ghi đầu tiên, nhưng để kiểm soát cấu hình (validator, chỉ mục), ứng dụng tạo tường minh khi khởi động qua lớp </w:t>
      </w:r>
      <w:r>
        <w:rPr>
          <w:rFonts w:ascii="Consolas" w:eastAsia="Consolas" w:hAnsi="Consolas" w:cs="Consolas"/>
          <w:sz w:val="22"/>
        </w:rPr>
        <w:t>MongoInitializer</w:t>
      </w:r>
      <w:r>
        <w:t xml:space="preserve">: tạo collection nếu chưa có, áp validator bằng lệnh </w:t>
      </w:r>
      <w:r>
        <w:rPr>
          <w:rFonts w:ascii="Consolas" w:eastAsia="Consolas" w:hAnsi="Consolas" w:cs="Consolas"/>
          <w:sz w:val="22"/>
        </w:rPr>
        <w:t>collMod</w:t>
      </w:r>
      <w:r>
        <w:t xml:space="preserve">, tạo chỉ mục, và nạp dữ liệu mẫu khi chạy ở môi trường phát triển. Lệnh </w:t>
      </w:r>
      <w:r>
        <w:rPr>
          <w:rFonts w:ascii="Consolas" w:eastAsia="Consolas" w:hAnsi="Consolas" w:cs="Consolas"/>
          <w:sz w:val="22"/>
        </w:rPr>
        <w:t>run.bat initdb</w:t>
      </w:r>
      <w:r>
        <w:t xml:space="preserve"> chỉ thực hiện bước này rồi thoát. Tương đương bằng mongosh:</w:t>
      </w:r>
    </w:p>
    <w:p w14:paraId="39A7E27C"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use soopi_mongodb</w:t>
      </w:r>
      <w:r>
        <w:br/>
        <w:t>db.createCollection("payments", { validator: { $jsonSchema: { … } },</w:t>
      </w:r>
      <w:r>
        <w:br/>
        <w:t xml:space="preserve">                                  validationLevel: "moderate", validationAction: "error" })</w:t>
      </w:r>
      <w:r>
        <w:br/>
        <w:t>db.tickets.createIndex({ deviceId: 1 }, { name: "ticket_open_device", unique: true,</w:t>
      </w:r>
      <w:r>
        <w:br/>
        <w:t xml:space="preserve">                                          partialFilterExpression: { open: true } })</w:t>
      </w:r>
      <w:r>
        <w:br/>
        <w:t>db.refresh_tokens.createIndex({ expiresAt: 1 }, { name: "refresh_expiry", expireAfterSeconds: 604800 })</w:t>
      </w:r>
      <w:r>
        <w:br/>
        <w:t>db.tickets.createIndex({ reportedIssue: "text", "inspection.findings": "text"</w:t>
      </w:r>
      <w:r>
        <w:t xml:space="preserve"> },</w:t>
      </w:r>
      <w:r>
        <w:br/>
        <w:t xml:space="preserve">                       { name: "ticket_text", default_language: "none", weights: { reportedIssue: 3, "inspection.findings": 1 } })</w:t>
      </w:r>
      <w:r>
        <w:br/>
        <w:t>db.accounts.createIndex({ username: 1 }, { name: "account_username", unique: true,</w:t>
      </w:r>
      <w:r>
        <w:br/>
        <w:t xml:space="preserve">                                           collation: { locale: "en", strength: 2 } })</w:t>
      </w:r>
    </w:p>
    <w:p w14:paraId="78A87391" w14:textId="77777777" w:rsidR="00DE1FBD" w:rsidRDefault="002C4C4A">
      <w:r>
        <w:t xml:space="preserve">Khi collection đã có chỉ mục thường trên </w:t>
      </w:r>
      <w:r>
        <w:rPr>
          <w:rFonts w:ascii="Consolas" w:eastAsia="Consolas" w:hAnsi="Consolas" w:cs="Consolas"/>
          <w:sz w:val="22"/>
        </w:rPr>
        <w:t>expiresAt</w:t>
      </w:r>
      <w:r>
        <w:t xml:space="preserve"> từ phiên bản trước, lệnh </w:t>
      </w:r>
      <w:r>
        <w:rPr>
          <w:rFonts w:ascii="Consolas" w:eastAsia="Consolas" w:hAnsi="Consolas" w:cs="Consolas"/>
          <w:sz w:val="22"/>
        </w:rPr>
        <w:t>createIndex</w:t>
      </w:r>
      <w:r>
        <w:t xml:space="preserve"> với TTL sẽ báo xung đột tùy chọn; ứng dụng chuyển chỉ mục cũ thành TTL bằng </w:t>
      </w:r>
      <w:r>
        <w:rPr>
          <w:rFonts w:ascii="Consolas" w:eastAsia="Consolas" w:hAnsi="Consolas" w:cs="Consolas"/>
          <w:sz w:val="22"/>
        </w:rPr>
        <w:t>collMod</w:t>
      </w:r>
      <w:r>
        <w:t xml:space="preserve"> với </w:t>
      </w:r>
      <w:r>
        <w:rPr>
          <w:rFonts w:ascii="Consolas" w:eastAsia="Consolas" w:hAnsi="Consolas" w:cs="Consolas"/>
          <w:sz w:val="22"/>
        </w:rPr>
        <w:t>index: { name, expireAfterSeconds }</w:t>
      </w:r>
      <w:r>
        <w:t xml:space="preserve"> mà không phải xóa và tạo lại.</w:t>
      </w:r>
    </w:p>
    <w:p w14:paraId="716672F7" w14:textId="77777777" w:rsidR="00DE1FBD" w:rsidRDefault="002C4C4A">
      <w:pPr>
        <w:pStyle w:val="Heading2"/>
      </w:pPr>
      <w:bookmarkStart w:id="53" w:name="_Toc244110917"/>
      <w:r>
        <w:t>4.2. NẠP DỮ LIỆU</w:t>
      </w:r>
      <w:bookmarkEnd w:id="53"/>
    </w:p>
    <w:p w14:paraId="02556026" w14:textId="77777777" w:rsidR="00DE1FBD" w:rsidRDefault="002C4C4A">
      <w:pPr>
        <w:pStyle w:val="Heading3"/>
      </w:pPr>
      <w:r>
        <w:t>4.2.1. Dữ liệu danh mục và tài khoản mẫu</w:t>
      </w:r>
    </w:p>
    <w:p w14:paraId="2056535F" w14:textId="77777777" w:rsidR="00DE1FBD" w:rsidRDefault="002C4C4A">
      <w:r>
        <w:t xml:space="preserve">Database chính </w:t>
      </w:r>
      <w:r>
        <w:rPr>
          <w:rFonts w:ascii="Consolas" w:eastAsia="Consolas" w:hAnsi="Consolas" w:cs="Consolas"/>
          <w:sz w:val="22"/>
        </w:rPr>
        <w:t>soopi_mongodb</w:t>
      </w:r>
      <w:r>
        <w:t xml:space="preserve"> được nạp dữ liệu danh mục (hãng, nhóm thiết bị, sản phẩm, linh kiện, bảng giá, chính sách bảo hành, trạm) và 8 tài khoản demo cho các vai trò. Mật khẩu chỉ lưu dạng băm BCrypt.</w:t>
      </w:r>
    </w:p>
    <w:p w14:paraId="2AC91485" w14:textId="77777777" w:rsidR="00DE1FBD" w:rsidRDefault="002C4C4A">
      <w:pPr>
        <w:pStyle w:val="Bang"/>
        <w:keepNext/>
      </w:pPr>
      <w:bookmarkStart w:id="54" w:name="_Toc244110984"/>
      <w:r>
        <w:lastRenderedPageBreak/>
        <w:t>Bảng 4.1: Tài khoản demo (mật khẩu 1234 ở môi trường phát triển)</w:t>
      </w:r>
      <w:bookmarkEnd w:id="54"/>
    </w:p>
    <w:tbl>
      <w:tblPr>
        <w:tblStyle w:val="TableGrid"/>
        <w:tblW w:w="8505" w:type="dxa"/>
        <w:jc w:val="center"/>
        <w:tblLayout w:type="fixed"/>
        <w:tblLook w:val="04A0" w:firstRow="1" w:lastRow="0" w:firstColumn="1" w:lastColumn="0" w:noHBand="0" w:noVBand="1"/>
      </w:tblPr>
      <w:tblGrid>
        <w:gridCol w:w="2657"/>
        <w:gridCol w:w="2658"/>
        <w:gridCol w:w="3190"/>
      </w:tblGrid>
      <w:tr w:rsidR="00DE1FBD" w14:paraId="26AB2932" w14:textId="77777777">
        <w:trPr>
          <w:tblHeader/>
          <w:jc w:val="center"/>
        </w:trPr>
        <w:tc>
          <w:tcPr>
            <w:tcW w:w="2657" w:type="dxa"/>
            <w:shd w:val="clear" w:color="auto" w:fill="DCE3EC"/>
          </w:tcPr>
          <w:p w14:paraId="7F24F4D9" w14:textId="77777777" w:rsidR="00DE1FBD" w:rsidRDefault="002C4C4A">
            <w:pPr>
              <w:pStyle w:val="Cell"/>
              <w:jc w:val="center"/>
            </w:pPr>
            <w:r>
              <w:rPr>
                <w:b/>
              </w:rPr>
              <w:t>Tên đăng nhập</w:t>
            </w:r>
          </w:p>
        </w:tc>
        <w:tc>
          <w:tcPr>
            <w:tcW w:w="2657" w:type="dxa"/>
            <w:shd w:val="clear" w:color="auto" w:fill="DCE3EC"/>
          </w:tcPr>
          <w:p w14:paraId="47D2346C" w14:textId="77777777" w:rsidR="00DE1FBD" w:rsidRDefault="002C4C4A">
            <w:pPr>
              <w:pStyle w:val="Cell"/>
              <w:jc w:val="center"/>
            </w:pPr>
            <w:r>
              <w:rPr>
                <w:b/>
              </w:rPr>
              <w:t>Vai trò</w:t>
            </w:r>
          </w:p>
        </w:tc>
        <w:tc>
          <w:tcPr>
            <w:tcW w:w="3189" w:type="dxa"/>
            <w:shd w:val="clear" w:color="auto" w:fill="DCE3EC"/>
          </w:tcPr>
          <w:p w14:paraId="6631FC5B" w14:textId="77777777" w:rsidR="00DE1FBD" w:rsidRDefault="002C4C4A">
            <w:pPr>
              <w:pStyle w:val="Cell"/>
              <w:jc w:val="center"/>
            </w:pPr>
            <w:r>
              <w:rPr>
                <w:b/>
              </w:rPr>
              <w:t>Trang sau đăng nhập</w:t>
            </w:r>
          </w:p>
        </w:tc>
      </w:tr>
      <w:tr w:rsidR="00DE1FBD" w14:paraId="4B15B482" w14:textId="77777777">
        <w:trPr>
          <w:jc w:val="center"/>
        </w:trPr>
        <w:tc>
          <w:tcPr>
            <w:tcW w:w="2657" w:type="dxa"/>
          </w:tcPr>
          <w:p w14:paraId="0F58197E" w14:textId="77777777" w:rsidR="00DE1FBD" w:rsidRDefault="002C4C4A">
            <w:pPr>
              <w:pStyle w:val="Cell"/>
            </w:pPr>
            <w:r>
              <w:t>admin</w:t>
            </w:r>
          </w:p>
        </w:tc>
        <w:tc>
          <w:tcPr>
            <w:tcW w:w="2657" w:type="dxa"/>
          </w:tcPr>
          <w:p w14:paraId="41D69E56" w14:textId="77777777" w:rsidR="00DE1FBD" w:rsidRDefault="002C4C4A">
            <w:pPr>
              <w:pStyle w:val="Cell"/>
            </w:pPr>
            <w:r>
              <w:t>Quản trị viên</w:t>
            </w:r>
          </w:p>
        </w:tc>
        <w:tc>
          <w:tcPr>
            <w:tcW w:w="3189" w:type="dxa"/>
          </w:tcPr>
          <w:p w14:paraId="61851F7C" w14:textId="77777777" w:rsidR="00DE1FBD" w:rsidRDefault="002C4C4A">
            <w:pPr>
              <w:pStyle w:val="Cell"/>
            </w:pPr>
            <w:r>
              <w:t>/admin</w:t>
            </w:r>
          </w:p>
        </w:tc>
      </w:tr>
      <w:tr w:rsidR="00DE1FBD" w14:paraId="057A4FF1" w14:textId="77777777">
        <w:trPr>
          <w:jc w:val="center"/>
        </w:trPr>
        <w:tc>
          <w:tcPr>
            <w:tcW w:w="2657" w:type="dxa"/>
          </w:tcPr>
          <w:p w14:paraId="1ABABE9D" w14:textId="77777777" w:rsidR="00DE1FBD" w:rsidRDefault="002C4C4A">
            <w:pPr>
              <w:pStyle w:val="Cell"/>
            </w:pPr>
            <w:r>
              <w:t>receptionist</w:t>
            </w:r>
          </w:p>
        </w:tc>
        <w:tc>
          <w:tcPr>
            <w:tcW w:w="2657" w:type="dxa"/>
          </w:tcPr>
          <w:p w14:paraId="092F4948" w14:textId="77777777" w:rsidR="00DE1FBD" w:rsidRDefault="002C4C4A">
            <w:pPr>
              <w:pStyle w:val="Cell"/>
            </w:pPr>
            <w:r>
              <w:t>Lễ tân</w:t>
            </w:r>
          </w:p>
        </w:tc>
        <w:tc>
          <w:tcPr>
            <w:tcW w:w="3189" w:type="dxa"/>
          </w:tcPr>
          <w:p w14:paraId="761B0421" w14:textId="77777777" w:rsidR="00DE1FBD" w:rsidRDefault="002C4C4A">
            <w:pPr>
              <w:pStyle w:val="Cell"/>
            </w:pPr>
            <w:r>
              <w:t>/receptionist</w:t>
            </w:r>
          </w:p>
        </w:tc>
      </w:tr>
      <w:tr w:rsidR="00DE1FBD" w14:paraId="24FE3784" w14:textId="77777777">
        <w:trPr>
          <w:jc w:val="center"/>
        </w:trPr>
        <w:tc>
          <w:tcPr>
            <w:tcW w:w="2657" w:type="dxa"/>
          </w:tcPr>
          <w:p w14:paraId="40597E08" w14:textId="77777777" w:rsidR="00DE1FBD" w:rsidRDefault="002C4C4A">
            <w:pPr>
              <w:pStyle w:val="Cell"/>
            </w:pPr>
            <w:r>
              <w:t>dispatcher</w:t>
            </w:r>
          </w:p>
        </w:tc>
        <w:tc>
          <w:tcPr>
            <w:tcW w:w="2657" w:type="dxa"/>
          </w:tcPr>
          <w:p w14:paraId="4444DC90" w14:textId="77777777" w:rsidR="00DE1FBD" w:rsidRDefault="002C4C4A">
            <w:pPr>
              <w:pStyle w:val="Cell"/>
            </w:pPr>
            <w:r>
              <w:t>Điều phối</w:t>
            </w:r>
          </w:p>
        </w:tc>
        <w:tc>
          <w:tcPr>
            <w:tcW w:w="3189" w:type="dxa"/>
          </w:tcPr>
          <w:p w14:paraId="20CE4A1E" w14:textId="77777777" w:rsidR="00DE1FBD" w:rsidRDefault="002C4C4A">
            <w:pPr>
              <w:pStyle w:val="Cell"/>
            </w:pPr>
            <w:r>
              <w:t>/dispatch</w:t>
            </w:r>
          </w:p>
        </w:tc>
      </w:tr>
      <w:tr w:rsidR="00DE1FBD" w14:paraId="6EA02121" w14:textId="77777777">
        <w:trPr>
          <w:jc w:val="center"/>
        </w:trPr>
        <w:tc>
          <w:tcPr>
            <w:tcW w:w="2657" w:type="dxa"/>
          </w:tcPr>
          <w:p w14:paraId="47A49BE5" w14:textId="77777777" w:rsidR="00DE1FBD" w:rsidRDefault="002C4C4A">
            <w:pPr>
              <w:pStyle w:val="Cell"/>
            </w:pPr>
            <w:r>
              <w:t>technician, technician2</w:t>
            </w:r>
          </w:p>
        </w:tc>
        <w:tc>
          <w:tcPr>
            <w:tcW w:w="2657" w:type="dxa"/>
          </w:tcPr>
          <w:p w14:paraId="10FD6AF9" w14:textId="77777777" w:rsidR="00DE1FBD" w:rsidRDefault="002C4C4A">
            <w:pPr>
              <w:pStyle w:val="Cell"/>
            </w:pPr>
            <w:r>
              <w:t>Kỹ thuật viên</w:t>
            </w:r>
          </w:p>
        </w:tc>
        <w:tc>
          <w:tcPr>
            <w:tcW w:w="3189" w:type="dxa"/>
          </w:tcPr>
          <w:p w14:paraId="64FD9092" w14:textId="77777777" w:rsidR="00DE1FBD" w:rsidRDefault="002C4C4A">
            <w:pPr>
              <w:pStyle w:val="Cell"/>
            </w:pPr>
            <w:r>
              <w:t>/technician</w:t>
            </w:r>
          </w:p>
        </w:tc>
      </w:tr>
      <w:tr w:rsidR="00DE1FBD" w14:paraId="58DDFDDF" w14:textId="77777777">
        <w:trPr>
          <w:jc w:val="center"/>
        </w:trPr>
        <w:tc>
          <w:tcPr>
            <w:tcW w:w="2657" w:type="dxa"/>
          </w:tcPr>
          <w:p w14:paraId="1023E501" w14:textId="77777777" w:rsidR="00DE1FBD" w:rsidRDefault="002C4C4A">
            <w:pPr>
              <w:pStyle w:val="Cell"/>
            </w:pPr>
            <w:r>
              <w:t>warehouse</w:t>
            </w:r>
          </w:p>
        </w:tc>
        <w:tc>
          <w:tcPr>
            <w:tcW w:w="2657" w:type="dxa"/>
          </w:tcPr>
          <w:p w14:paraId="4C150E23" w14:textId="77777777" w:rsidR="00DE1FBD" w:rsidRDefault="002C4C4A">
            <w:pPr>
              <w:pStyle w:val="Cell"/>
            </w:pPr>
            <w:r>
              <w:t>Thủ kho</w:t>
            </w:r>
          </w:p>
        </w:tc>
        <w:tc>
          <w:tcPr>
            <w:tcW w:w="3189" w:type="dxa"/>
          </w:tcPr>
          <w:p w14:paraId="5ECC2616" w14:textId="77777777" w:rsidR="00DE1FBD" w:rsidRDefault="002C4C4A">
            <w:pPr>
              <w:pStyle w:val="Cell"/>
            </w:pPr>
            <w:r>
              <w:t>/warehouse</w:t>
            </w:r>
          </w:p>
        </w:tc>
      </w:tr>
      <w:tr w:rsidR="00DE1FBD" w14:paraId="4FF3CE0A" w14:textId="77777777">
        <w:trPr>
          <w:jc w:val="center"/>
        </w:trPr>
        <w:tc>
          <w:tcPr>
            <w:tcW w:w="2657" w:type="dxa"/>
          </w:tcPr>
          <w:p w14:paraId="576132B8" w14:textId="77777777" w:rsidR="00DE1FBD" w:rsidRDefault="002C4C4A">
            <w:pPr>
              <w:pStyle w:val="Cell"/>
            </w:pPr>
            <w:r>
              <w:t>cashier</w:t>
            </w:r>
          </w:p>
        </w:tc>
        <w:tc>
          <w:tcPr>
            <w:tcW w:w="2657" w:type="dxa"/>
          </w:tcPr>
          <w:p w14:paraId="46E3AD76" w14:textId="77777777" w:rsidR="00DE1FBD" w:rsidRDefault="002C4C4A">
            <w:pPr>
              <w:pStyle w:val="Cell"/>
            </w:pPr>
            <w:r>
              <w:t>Thu ngân</w:t>
            </w:r>
          </w:p>
        </w:tc>
        <w:tc>
          <w:tcPr>
            <w:tcW w:w="3189" w:type="dxa"/>
          </w:tcPr>
          <w:p w14:paraId="278261EF" w14:textId="77777777" w:rsidR="00DE1FBD" w:rsidRDefault="002C4C4A">
            <w:pPr>
              <w:pStyle w:val="Cell"/>
            </w:pPr>
            <w:r>
              <w:t>/cashier</w:t>
            </w:r>
          </w:p>
        </w:tc>
      </w:tr>
      <w:tr w:rsidR="00DE1FBD" w14:paraId="680A1E4A" w14:textId="77777777">
        <w:trPr>
          <w:jc w:val="center"/>
        </w:trPr>
        <w:tc>
          <w:tcPr>
            <w:tcW w:w="2657" w:type="dxa"/>
          </w:tcPr>
          <w:p w14:paraId="573422A8" w14:textId="77777777" w:rsidR="00DE1FBD" w:rsidRDefault="002C4C4A">
            <w:pPr>
              <w:pStyle w:val="Cell"/>
            </w:pPr>
            <w:r>
              <w:t>0900000001</w:t>
            </w:r>
          </w:p>
        </w:tc>
        <w:tc>
          <w:tcPr>
            <w:tcW w:w="2657" w:type="dxa"/>
          </w:tcPr>
          <w:p w14:paraId="06227CBF" w14:textId="77777777" w:rsidR="00DE1FBD" w:rsidRDefault="002C4C4A">
            <w:pPr>
              <w:pStyle w:val="Cell"/>
            </w:pPr>
            <w:r>
              <w:t>Khách hàng</w:t>
            </w:r>
          </w:p>
        </w:tc>
        <w:tc>
          <w:tcPr>
            <w:tcW w:w="3189" w:type="dxa"/>
          </w:tcPr>
          <w:p w14:paraId="74186C92" w14:textId="77777777" w:rsidR="00DE1FBD" w:rsidRDefault="002C4C4A">
            <w:pPr>
              <w:pStyle w:val="Cell"/>
            </w:pPr>
            <w:r>
              <w:t>/account</w:t>
            </w:r>
          </w:p>
        </w:tc>
      </w:tr>
    </w:tbl>
    <w:p w14:paraId="6738E375" w14:textId="77777777" w:rsidR="00DE1FBD" w:rsidRDefault="00DE1FBD">
      <w:pPr>
        <w:spacing w:before="0" w:after="0" w:line="240" w:lineRule="auto"/>
      </w:pPr>
    </w:p>
    <w:p w14:paraId="0C7AF2E6" w14:textId="77777777" w:rsidR="00DE1FBD" w:rsidRDefault="002C4C4A">
      <w:pPr>
        <w:pStyle w:val="Heading3"/>
      </w:pPr>
      <w:r>
        <w:t>4.2.2. Sinh dữ liệu vận hành 6 tháng</w:t>
      </w:r>
    </w:p>
    <w:p w14:paraId="63C50A8A" w14:textId="77777777" w:rsidR="00DE1FBD" w:rsidRDefault="002C4C4A">
      <w:r>
        <w:t xml:space="preserve">Để có dữ liệu đủ lớn cho truy vấn và báo cáo, nhóm viết kịch bản </w:t>
      </w:r>
      <w:r>
        <w:rPr>
          <w:rFonts w:ascii="Consolas" w:eastAsia="Consolas" w:hAnsi="Consolas" w:cs="Consolas"/>
          <w:sz w:val="22"/>
        </w:rPr>
        <w:t>database/demo-data/generate.mjs</w:t>
      </w:r>
      <w:r>
        <w:t xml:space="preserve"> mô phỏng 6 tháng hoạt động (05–10/2026). Điểm đặc biệt: kịch bản </w:t>
      </w:r>
      <w:r>
        <w:rPr>
          <w:b/>
        </w:rPr>
        <w:t>không ghi thẳng vào MongoDB</w:t>
      </w:r>
      <w:r>
        <w:t xml:space="preserve"> mà gọi chính các API của ứng dụng với tài khoản từng vai trò — lễ tân tiếp nhận, điều phối phân công, kỹ thuật viên kiểm tra và báo giá, khách xác nhận, thủ kho xuất linh kiện, thu ngân thu tiền. Nhờ vậy mọi document đi qua đúng máy trạng thái, validator, giao dịch và nhật ký thao tác như khi người dùng thật thao tác. Thời gian được “quay về quá khứ” qua header </w:t>
      </w:r>
      <w:r>
        <w:rPr>
          <w:rFonts w:ascii="Consolas" w:eastAsia="Consolas" w:hAnsi="Consolas" w:cs="Consolas"/>
          <w:sz w:val="22"/>
        </w:rPr>
        <w:t>X-Demo-Now</w:t>
      </w:r>
      <w:r>
        <w:t>, chỉ bật ở m</w:t>
      </w:r>
      <w:r>
        <w:t xml:space="preserve">ôi trường phát triển với cờ </w:t>
      </w:r>
      <w:r>
        <w:rPr>
          <w:rFonts w:ascii="Consolas" w:eastAsia="Consolas" w:hAnsi="Consolas" w:cs="Consolas"/>
          <w:sz w:val="22"/>
        </w:rPr>
        <w:t>--Demo:ClockOverride=true</w:t>
      </w:r>
      <w:r>
        <w:t>.</w:t>
      </w:r>
    </w:p>
    <w:p w14:paraId="193237B0" w14:textId="77777777" w:rsidR="00DE1FBD" w:rsidRDefault="002C4C4A">
      <w:r>
        <w:t xml:space="preserve">Kết quả: database </w:t>
      </w:r>
      <w:r>
        <w:rPr>
          <w:rFonts w:ascii="Consolas" w:eastAsia="Consolas" w:hAnsi="Consolas" w:cs="Consolas"/>
          <w:sz w:val="22"/>
        </w:rPr>
        <w:t>soopi_mongodb_demo</w:t>
      </w:r>
      <w:r>
        <w:t xml:space="preserve"> có 4.538 document, trong đó 197 phiếu tiếp nhận, 84 khách hàng, 183 thiết bị, 80 báo giá, 170 phiếu thu, 91 phiếu xuất kho, 2.022 dòng nhật ký và 1.202 thông báo. Toàn bộ được xuất ra tệp </w:t>
      </w:r>
      <w:r>
        <w:rPr>
          <w:rFonts w:ascii="Consolas" w:eastAsia="Consolas" w:hAnsi="Consolas" w:cs="Consolas"/>
          <w:sz w:val="22"/>
        </w:rPr>
        <w:t>database/soopi_mongodb_demo.full.js</w:t>
      </w:r>
      <w:r>
        <w:t xml:space="preserve"> để nạp lại tức thì bằng </w:t>
      </w:r>
      <w:r>
        <w:rPr>
          <w:rFonts w:ascii="Consolas" w:eastAsia="Consolas" w:hAnsi="Consolas" w:cs="Consolas"/>
          <w:sz w:val="22"/>
        </w:rPr>
        <w:t>run.bat demo-restore</w:t>
      </w:r>
      <w:r>
        <w:t>.</w:t>
      </w:r>
    </w:p>
    <w:p w14:paraId="368F0F77" w14:textId="77777777" w:rsidR="00DE1FBD" w:rsidRDefault="002C4C4A">
      <w:pPr>
        <w:pStyle w:val="Center"/>
        <w:keepNext/>
        <w:spacing w:after="0" w:line="240" w:lineRule="auto"/>
      </w:pPr>
      <w:r>
        <w:rPr>
          <w:noProof/>
        </w:rPr>
        <w:lastRenderedPageBreak/>
        <w:drawing>
          <wp:inline distT="0" distB="0" distL="0" distR="0" wp14:anchorId="29F636B8" wp14:editId="659E0536">
            <wp:extent cx="5040000" cy="235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ickets-month.png"/>
                    <pic:cNvPicPr/>
                  </pic:nvPicPr>
                  <pic:blipFill>
                    <a:blip r:embed="rId11"/>
                    <a:stretch>
                      <a:fillRect/>
                    </a:stretch>
                  </pic:blipFill>
                  <pic:spPr>
                    <a:xfrm>
                      <a:off x="0" y="0"/>
                      <a:ext cx="5040000" cy="2352000"/>
                    </a:xfrm>
                    <a:prstGeom prst="rect">
                      <a:avLst/>
                    </a:prstGeom>
                  </pic:spPr>
                </pic:pic>
              </a:graphicData>
            </a:graphic>
          </wp:inline>
        </w:drawing>
      </w:r>
    </w:p>
    <w:p w14:paraId="2951085F" w14:textId="77777777" w:rsidR="00DE1FBD" w:rsidRDefault="002C4C4A">
      <w:pPr>
        <w:pStyle w:val="Hinh"/>
      </w:pPr>
      <w:bookmarkStart w:id="55" w:name="_Toc244110945"/>
      <w:r>
        <w:t xml:space="preserve">Hình 4.1: </w:t>
      </w:r>
      <w:r>
        <w:t>Số phiếu tiếp nhận theo tháng trong dữ liệu demo</w:t>
      </w:r>
      <w:bookmarkEnd w:id="55"/>
    </w:p>
    <w:p w14:paraId="24BAEA92" w14:textId="77777777" w:rsidR="00DE1FBD" w:rsidRDefault="002C4C4A">
      <w:pPr>
        <w:pStyle w:val="Bang"/>
        <w:keepNext/>
      </w:pPr>
      <w:bookmarkStart w:id="56" w:name="_Toc244110985"/>
      <w:r>
        <w:t>Bảng 4.2: Phân bố trạng thái phiếu trong dữ liệu demo</w:t>
      </w:r>
      <w:bookmarkEnd w:id="56"/>
    </w:p>
    <w:tbl>
      <w:tblPr>
        <w:tblStyle w:val="TableGrid"/>
        <w:tblW w:w="8505" w:type="dxa"/>
        <w:jc w:val="center"/>
        <w:tblLayout w:type="fixed"/>
        <w:tblLook w:val="04A0" w:firstRow="1" w:lastRow="0" w:firstColumn="1" w:lastColumn="0" w:noHBand="0" w:noVBand="1"/>
      </w:tblPr>
      <w:tblGrid>
        <w:gridCol w:w="2392"/>
        <w:gridCol w:w="3455"/>
        <w:gridCol w:w="1329"/>
        <w:gridCol w:w="1329"/>
      </w:tblGrid>
      <w:tr w:rsidR="00DE1FBD" w14:paraId="42FA8706" w14:textId="77777777">
        <w:trPr>
          <w:tblHeader/>
          <w:jc w:val="center"/>
        </w:trPr>
        <w:tc>
          <w:tcPr>
            <w:tcW w:w="2392" w:type="dxa"/>
            <w:shd w:val="clear" w:color="auto" w:fill="DCE3EC"/>
          </w:tcPr>
          <w:p w14:paraId="31C5B683" w14:textId="77777777" w:rsidR="00DE1FBD" w:rsidRDefault="002C4C4A">
            <w:pPr>
              <w:pStyle w:val="Cell"/>
              <w:jc w:val="center"/>
            </w:pPr>
            <w:r>
              <w:rPr>
                <w:b/>
              </w:rPr>
              <w:t>Trạng thái</w:t>
            </w:r>
          </w:p>
        </w:tc>
        <w:tc>
          <w:tcPr>
            <w:tcW w:w="3455" w:type="dxa"/>
            <w:shd w:val="clear" w:color="auto" w:fill="DCE3EC"/>
          </w:tcPr>
          <w:p w14:paraId="08F78068" w14:textId="77777777" w:rsidR="00DE1FBD" w:rsidRDefault="002C4C4A">
            <w:pPr>
              <w:pStyle w:val="Cell"/>
              <w:jc w:val="center"/>
            </w:pPr>
            <w:r>
              <w:rPr>
                <w:b/>
              </w:rPr>
              <w:t>Mã</w:t>
            </w:r>
          </w:p>
        </w:tc>
        <w:tc>
          <w:tcPr>
            <w:tcW w:w="1329" w:type="dxa"/>
            <w:shd w:val="clear" w:color="auto" w:fill="DCE3EC"/>
          </w:tcPr>
          <w:p w14:paraId="1A05CDD5" w14:textId="77777777" w:rsidR="00DE1FBD" w:rsidRDefault="002C4C4A">
            <w:pPr>
              <w:pStyle w:val="Cell"/>
              <w:jc w:val="center"/>
            </w:pPr>
            <w:r>
              <w:rPr>
                <w:b/>
              </w:rPr>
              <w:t>Số phiếu</w:t>
            </w:r>
          </w:p>
        </w:tc>
        <w:tc>
          <w:tcPr>
            <w:tcW w:w="1329" w:type="dxa"/>
            <w:shd w:val="clear" w:color="auto" w:fill="DCE3EC"/>
          </w:tcPr>
          <w:p w14:paraId="6BB612C2" w14:textId="77777777" w:rsidR="00DE1FBD" w:rsidRDefault="002C4C4A">
            <w:pPr>
              <w:pStyle w:val="Cell"/>
              <w:jc w:val="center"/>
            </w:pPr>
            <w:r>
              <w:rPr>
                <w:b/>
              </w:rPr>
              <w:t>Tỉ lệ</w:t>
            </w:r>
          </w:p>
        </w:tc>
      </w:tr>
      <w:tr w:rsidR="00DE1FBD" w14:paraId="6882F0DD" w14:textId="77777777">
        <w:trPr>
          <w:jc w:val="center"/>
        </w:trPr>
        <w:tc>
          <w:tcPr>
            <w:tcW w:w="2392" w:type="dxa"/>
          </w:tcPr>
          <w:p w14:paraId="201AD669" w14:textId="77777777" w:rsidR="00DE1FBD" w:rsidRDefault="002C4C4A">
            <w:pPr>
              <w:pStyle w:val="Cell"/>
            </w:pPr>
            <w:r>
              <w:t>Đã bàn giao</w:t>
            </w:r>
          </w:p>
        </w:tc>
        <w:tc>
          <w:tcPr>
            <w:tcW w:w="3455" w:type="dxa"/>
          </w:tcPr>
          <w:p w14:paraId="40A03CD5" w14:textId="77777777" w:rsidR="00DE1FBD" w:rsidRDefault="002C4C4A">
            <w:pPr>
              <w:pStyle w:val="Cell"/>
            </w:pPr>
            <w:r>
              <w:t>DELIVERED</w:t>
            </w:r>
          </w:p>
        </w:tc>
        <w:tc>
          <w:tcPr>
            <w:tcW w:w="1329" w:type="dxa"/>
          </w:tcPr>
          <w:p w14:paraId="5E4A842E" w14:textId="77777777" w:rsidR="00DE1FBD" w:rsidRDefault="002C4C4A">
            <w:pPr>
              <w:pStyle w:val="Cell"/>
              <w:jc w:val="center"/>
            </w:pPr>
            <w:r>
              <w:t>170</w:t>
            </w:r>
          </w:p>
        </w:tc>
        <w:tc>
          <w:tcPr>
            <w:tcW w:w="1329" w:type="dxa"/>
          </w:tcPr>
          <w:p w14:paraId="6BBDB984" w14:textId="77777777" w:rsidR="00DE1FBD" w:rsidRDefault="002C4C4A">
            <w:pPr>
              <w:pStyle w:val="Cell"/>
              <w:jc w:val="center"/>
            </w:pPr>
            <w:r>
              <w:t>86,3%</w:t>
            </w:r>
          </w:p>
        </w:tc>
      </w:tr>
      <w:tr w:rsidR="00DE1FBD" w14:paraId="324A260C" w14:textId="77777777">
        <w:trPr>
          <w:jc w:val="center"/>
        </w:trPr>
        <w:tc>
          <w:tcPr>
            <w:tcW w:w="2392" w:type="dxa"/>
          </w:tcPr>
          <w:p w14:paraId="025F4E7E" w14:textId="77777777" w:rsidR="00DE1FBD" w:rsidRDefault="002C4C4A">
            <w:pPr>
              <w:pStyle w:val="Cell"/>
            </w:pPr>
            <w:r>
              <w:t>Trả máy không sửa</w:t>
            </w:r>
          </w:p>
        </w:tc>
        <w:tc>
          <w:tcPr>
            <w:tcW w:w="3455" w:type="dxa"/>
          </w:tcPr>
          <w:p w14:paraId="1D52E316" w14:textId="77777777" w:rsidR="00DE1FBD" w:rsidRDefault="002C4C4A">
            <w:pPr>
              <w:pStyle w:val="Cell"/>
            </w:pPr>
            <w:r>
              <w:t>RETURNED_UNREPAIRED</w:t>
            </w:r>
          </w:p>
        </w:tc>
        <w:tc>
          <w:tcPr>
            <w:tcW w:w="1329" w:type="dxa"/>
          </w:tcPr>
          <w:p w14:paraId="0FDE7606" w14:textId="77777777" w:rsidR="00DE1FBD" w:rsidRDefault="002C4C4A">
            <w:pPr>
              <w:pStyle w:val="Cell"/>
              <w:jc w:val="center"/>
            </w:pPr>
            <w:r>
              <w:t>15</w:t>
            </w:r>
          </w:p>
        </w:tc>
        <w:tc>
          <w:tcPr>
            <w:tcW w:w="1329" w:type="dxa"/>
          </w:tcPr>
          <w:p w14:paraId="6462830B" w14:textId="77777777" w:rsidR="00DE1FBD" w:rsidRDefault="002C4C4A">
            <w:pPr>
              <w:pStyle w:val="Cell"/>
              <w:jc w:val="center"/>
            </w:pPr>
            <w:r>
              <w:t>7,6%</w:t>
            </w:r>
          </w:p>
        </w:tc>
      </w:tr>
      <w:tr w:rsidR="00DE1FBD" w14:paraId="19434F22" w14:textId="77777777">
        <w:trPr>
          <w:jc w:val="center"/>
        </w:trPr>
        <w:tc>
          <w:tcPr>
            <w:tcW w:w="2392" w:type="dxa"/>
          </w:tcPr>
          <w:p w14:paraId="61A26729" w14:textId="77777777" w:rsidR="00DE1FBD" w:rsidRDefault="002C4C4A">
            <w:pPr>
              <w:pStyle w:val="Cell"/>
            </w:pPr>
            <w:r>
              <w:t>Đang sửa chữa</w:t>
            </w:r>
          </w:p>
        </w:tc>
        <w:tc>
          <w:tcPr>
            <w:tcW w:w="3455" w:type="dxa"/>
          </w:tcPr>
          <w:p w14:paraId="2E5C70B4" w14:textId="77777777" w:rsidR="00DE1FBD" w:rsidRDefault="002C4C4A">
            <w:pPr>
              <w:pStyle w:val="Cell"/>
            </w:pPr>
            <w:r>
              <w:t>REPAIRING</w:t>
            </w:r>
          </w:p>
        </w:tc>
        <w:tc>
          <w:tcPr>
            <w:tcW w:w="1329" w:type="dxa"/>
          </w:tcPr>
          <w:p w14:paraId="2B5C76F1" w14:textId="77777777" w:rsidR="00DE1FBD" w:rsidRDefault="002C4C4A">
            <w:pPr>
              <w:pStyle w:val="Cell"/>
              <w:jc w:val="center"/>
            </w:pPr>
            <w:r>
              <w:t>6</w:t>
            </w:r>
          </w:p>
        </w:tc>
        <w:tc>
          <w:tcPr>
            <w:tcW w:w="1329" w:type="dxa"/>
          </w:tcPr>
          <w:p w14:paraId="154BD551" w14:textId="77777777" w:rsidR="00DE1FBD" w:rsidRDefault="002C4C4A">
            <w:pPr>
              <w:pStyle w:val="Cell"/>
              <w:jc w:val="center"/>
            </w:pPr>
            <w:r>
              <w:t>3,0%</w:t>
            </w:r>
          </w:p>
        </w:tc>
      </w:tr>
      <w:tr w:rsidR="00DE1FBD" w14:paraId="6F7B5EDB" w14:textId="77777777">
        <w:trPr>
          <w:jc w:val="center"/>
        </w:trPr>
        <w:tc>
          <w:tcPr>
            <w:tcW w:w="2392" w:type="dxa"/>
          </w:tcPr>
          <w:p w14:paraId="463F8280" w14:textId="77777777" w:rsidR="00DE1FBD" w:rsidRDefault="002C4C4A">
            <w:pPr>
              <w:pStyle w:val="Cell"/>
            </w:pPr>
            <w:r>
              <w:t xml:space="preserve">Đã hoàn </w:t>
            </w:r>
            <w:r>
              <w:t>tất sửa</w:t>
            </w:r>
          </w:p>
        </w:tc>
        <w:tc>
          <w:tcPr>
            <w:tcW w:w="3455" w:type="dxa"/>
          </w:tcPr>
          <w:p w14:paraId="0D7E365B" w14:textId="77777777" w:rsidR="00DE1FBD" w:rsidRDefault="002C4C4A">
            <w:pPr>
              <w:pStyle w:val="Cell"/>
            </w:pPr>
            <w:r>
              <w:t>COMPLETED</w:t>
            </w:r>
          </w:p>
        </w:tc>
        <w:tc>
          <w:tcPr>
            <w:tcW w:w="1329" w:type="dxa"/>
          </w:tcPr>
          <w:p w14:paraId="3DF7E9F8" w14:textId="77777777" w:rsidR="00DE1FBD" w:rsidRDefault="002C4C4A">
            <w:pPr>
              <w:pStyle w:val="Cell"/>
              <w:jc w:val="center"/>
            </w:pPr>
            <w:r>
              <w:t>5</w:t>
            </w:r>
          </w:p>
        </w:tc>
        <w:tc>
          <w:tcPr>
            <w:tcW w:w="1329" w:type="dxa"/>
          </w:tcPr>
          <w:p w14:paraId="6AD7AFAD" w14:textId="77777777" w:rsidR="00DE1FBD" w:rsidRDefault="002C4C4A">
            <w:pPr>
              <w:pStyle w:val="Cell"/>
              <w:jc w:val="center"/>
            </w:pPr>
            <w:r>
              <w:t>2,5%</w:t>
            </w:r>
          </w:p>
        </w:tc>
      </w:tr>
      <w:tr w:rsidR="00DE1FBD" w14:paraId="432E16A8" w14:textId="77777777">
        <w:trPr>
          <w:jc w:val="center"/>
        </w:trPr>
        <w:tc>
          <w:tcPr>
            <w:tcW w:w="2392" w:type="dxa"/>
          </w:tcPr>
          <w:p w14:paraId="6AF2DDAF" w14:textId="77777777" w:rsidR="00DE1FBD" w:rsidRDefault="002C4C4A">
            <w:pPr>
              <w:pStyle w:val="Cell"/>
            </w:pPr>
            <w:r>
              <w:t>Chờ khách xác nhận</w:t>
            </w:r>
          </w:p>
        </w:tc>
        <w:tc>
          <w:tcPr>
            <w:tcW w:w="3455" w:type="dxa"/>
          </w:tcPr>
          <w:p w14:paraId="022F7299" w14:textId="77777777" w:rsidR="00DE1FBD" w:rsidRDefault="002C4C4A">
            <w:pPr>
              <w:pStyle w:val="Cell"/>
            </w:pPr>
            <w:r>
              <w:t>AWAITING_CUSTOMER_CONFIRMATION</w:t>
            </w:r>
          </w:p>
        </w:tc>
        <w:tc>
          <w:tcPr>
            <w:tcW w:w="1329" w:type="dxa"/>
          </w:tcPr>
          <w:p w14:paraId="714BF9F9" w14:textId="77777777" w:rsidR="00DE1FBD" w:rsidRDefault="002C4C4A">
            <w:pPr>
              <w:pStyle w:val="Cell"/>
              <w:jc w:val="center"/>
            </w:pPr>
            <w:r>
              <w:t>1</w:t>
            </w:r>
          </w:p>
        </w:tc>
        <w:tc>
          <w:tcPr>
            <w:tcW w:w="1329" w:type="dxa"/>
          </w:tcPr>
          <w:p w14:paraId="0AC1AD9D" w14:textId="77777777" w:rsidR="00DE1FBD" w:rsidRDefault="002C4C4A">
            <w:pPr>
              <w:pStyle w:val="Cell"/>
              <w:jc w:val="center"/>
            </w:pPr>
            <w:r>
              <w:t>0,5%</w:t>
            </w:r>
          </w:p>
        </w:tc>
      </w:tr>
    </w:tbl>
    <w:p w14:paraId="5A2814D4" w14:textId="77777777" w:rsidR="00DE1FBD" w:rsidRDefault="00DE1FBD">
      <w:pPr>
        <w:spacing w:before="0" w:after="0" w:line="240" w:lineRule="auto"/>
      </w:pPr>
    </w:p>
    <w:p w14:paraId="4EB3F523" w14:textId="77777777" w:rsidR="00DE1FBD" w:rsidRDefault="002C4C4A">
      <w:pPr>
        <w:pStyle w:val="Center"/>
        <w:keepNext/>
        <w:pBdr>
          <w:top w:val="single" w:sz="6" w:space="4" w:color="C9A227"/>
          <w:left w:val="single" w:sz="6" w:space="4" w:color="C9A227"/>
          <w:bottom w:val="single" w:sz="6" w:space="4" w:color="C9A227"/>
          <w:right w:val="single" w:sz="6" w:space="4" w:color="C9A227"/>
        </w:pBdr>
        <w:shd w:val="clear" w:color="auto" w:fill="FFF4D6"/>
        <w:spacing w:after="0"/>
      </w:pPr>
      <w:r>
        <w:br/>
      </w:r>
      <w:r>
        <w:br/>
      </w:r>
      <w:r>
        <w:br/>
      </w:r>
      <w:r>
        <w:rPr>
          <w:i/>
          <w:sz w:val="24"/>
        </w:rPr>
        <w:t xml:space="preserve">[CHÈN ẢNH CHỤP MÀN HÌNH] Tab Documents của collection tickets trong Compass (database soopi_mongodb_demo), mở rộng một phiếu để thấy các document nhúng </w:t>
      </w:r>
      <w:r>
        <w:rPr>
          <w:i/>
          <w:sz w:val="24"/>
        </w:rPr>
        <w:t>assignment, inspection, repairOrder.</w:t>
      </w:r>
      <w:r>
        <w:br/>
      </w:r>
      <w:r>
        <w:br/>
      </w:r>
      <w:r>
        <w:br/>
      </w:r>
    </w:p>
    <w:p w14:paraId="68D01DAC" w14:textId="77777777" w:rsidR="00DE1FBD" w:rsidRDefault="002C4C4A">
      <w:pPr>
        <w:pStyle w:val="Hinh"/>
      </w:pPr>
      <w:bookmarkStart w:id="57" w:name="_Toc244110946"/>
      <w:r>
        <w:t>Hình 4.2: Duyệt document phiếu tiếp nhận trong Compass</w:t>
      </w:r>
      <w:bookmarkEnd w:id="57"/>
    </w:p>
    <w:p w14:paraId="130F4726" w14:textId="77777777" w:rsidR="00DE1FBD" w:rsidRDefault="002C4C4A">
      <w:pPr>
        <w:pStyle w:val="Center"/>
        <w:keepNext/>
        <w:pBdr>
          <w:top w:val="single" w:sz="6" w:space="4" w:color="C9A227"/>
          <w:left w:val="single" w:sz="6" w:space="4" w:color="C9A227"/>
          <w:bottom w:val="single" w:sz="6" w:space="4" w:color="C9A227"/>
          <w:right w:val="single" w:sz="6" w:space="4" w:color="C9A227"/>
        </w:pBdr>
        <w:shd w:val="clear" w:color="auto" w:fill="FFF4D6"/>
        <w:spacing w:after="0"/>
      </w:pPr>
      <w:r>
        <w:br/>
      </w:r>
      <w:r>
        <w:br/>
      </w:r>
      <w:r>
        <w:lastRenderedPageBreak/>
        <w:br/>
      </w:r>
      <w:r>
        <w:rPr>
          <w:i/>
          <w:sz w:val="24"/>
        </w:rPr>
        <w:t xml:space="preserve">[CHÈN ẢNH CHỤP MÀN HÌNH] Tab Schema của collection tickets trong Compass: thống kê kiểu và phân bố giá trị trường status, </w:t>
      </w:r>
      <w:r>
        <w:rPr>
          <w:i/>
          <w:sz w:val="24"/>
        </w:rPr>
        <w:t>deviceSnapshot.categoryCode.</w:t>
      </w:r>
      <w:r>
        <w:br/>
      </w:r>
      <w:r>
        <w:br/>
      </w:r>
      <w:r>
        <w:br/>
      </w:r>
    </w:p>
    <w:p w14:paraId="4C29335A" w14:textId="77777777" w:rsidR="00DE1FBD" w:rsidRDefault="002C4C4A">
      <w:pPr>
        <w:pStyle w:val="Hinh"/>
      </w:pPr>
      <w:bookmarkStart w:id="58" w:name="_Toc244110947"/>
      <w:r>
        <w:t>Hình 4.3: Phân tích schema collection tickets bằng Compass</w:t>
      </w:r>
      <w:bookmarkEnd w:id="58"/>
    </w:p>
    <w:p w14:paraId="63A3E686" w14:textId="77777777" w:rsidR="00DE1FBD" w:rsidRDefault="002C4C4A">
      <w:pPr>
        <w:pStyle w:val="Heading2"/>
      </w:pPr>
      <w:bookmarkStart w:id="59" w:name="_Toc244110918"/>
      <w:r>
        <w:t>4.3. TRUY VẤN CƠ BẢN</w:t>
      </w:r>
      <w:bookmarkEnd w:id="59"/>
    </w:p>
    <w:p w14:paraId="21CF92ED" w14:textId="77777777" w:rsidR="00DE1FBD" w:rsidRDefault="002C4C4A">
      <w:r>
        <w:t xml:space="preserve">Bộ truy vấn cơ bản nằm trong </w:t>
      </w:r>
      <w:r>
        <w:rPr>
          <w:rFonts w:ascii="Consolas" w:eastAsia="Consolas" w:hAnsi="Consolas" w:cs="Consolas"/>
          <w:sz w:val="22"/>
        </w:rPr>
        <w:t>database/queries/01-truy-van-co-ban.js</w:t>
      </w:r>
      <w:r>
        <w:t xml:space="preserve">, chạy được trong tab mongosh của Compass hoặc bằng </w:t>
      </w:r>
      <w:r>
        <w:rPr>
          <w:rFonts w:ascii="Consolas" w:eastAsia="Consolas" w:hAnsi="Consolas" w:cs="Consolas"/>
          <w:sz w:val="22"/>
        </w:rPr>
        <w:t>mongosh --file</w:t>
      </w:r>
      <w:r>
        <w:t xml:space="preserve">. Các truy vấn dùng </w:t>
      </w:r>
      <w:r>
        <w:rPr>
          <w:rFonts w:ascii="Consolas" w:eastAsia="Consolas" w:hAnsi="Consolas" w:cs="Consolas"/>
          <w:sz w:val="22"/>
        </w:rPr>
        <w:t>find</w:t>
      </w:r>
      <w:r>
        <w:t xml:space="preserve"> với điều kiện, projection, sort, limit và các toán tử so sánh, logic, mảng. Phần CRUD chỉ thao tác trên collection tạm </w:t>
      </w:r>
      <w:r>
        <w:rPr>
          <w:rFonts w:ascii="Consolas" w:eastAsia="Consolas" w:hAnsi="Consolas" w:cs="Consolas"/>
          <w:sz w:val="22"/>
        </w:rPr>
        <w:t>demo_crud</w:t>
      </w:r>
      <w:r>
        <w:t xml:space="preserve"> và xóa ở cuối để không ảnh hưởng dữ liệu ứng dụng.</w:t>
      </w:r>
    </w:p>
    <w:p w14:paraId="33444552" w14:textId="77777777" w:rsidR="00DE1FBD" w:rsidRDefault="002C4C4A">
      <w:pPr>
        <w:pStyle w:val="Heading3"/>
      </w:pPr>
      <w:r>
        <w:t>4.3.1. Lọc, chọn trường, sắp xếp</w:t>
      </w:r>
    </w:p>
    <w:p w14:paraId="5D242F9B"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Khách hàng đang ho</w:t>
      </w:r>
      <w:r>
        <w:t>ạ</w:t>
      </w:r>
      <w:r>
        <w:t>t đ</w:t>
      </w:r>
      <w:r>
        <w:t>ộ</w:t>
      </w:r>
      <w:r>
        <w:t>ng: ch</w:t>
      </w:r>
      <w:r>
        <w:t>ỉ</w:t>
      </w:r>
      <w:r>
        <w:t xml:space="preserve"> l</w:t>
      </w:r>
      <w:r>
        <w:t>ấ</w:t>
      </w:r>
      <w:r>
        <w:t>y h</w:t>
      </w:r>
      <w:r>
        <w:t>ọ</w:t>
      </w:r>
      <w:r>
        <w:t xml:space="preserve"> tên, SĐT; s</w:t>
      </w:r>
      <w:r>
        <w:t>ắ</w:t>
      </w:r>
      <w:r>
        <w:t>p theo tên; 5 dòng đ</w:t>
      </w:r>
      <w:r>
        <w:t>ầ</w:t>
      </w:r>
      <w:r>
        <w:t>u</w:t>
      </w:r>
      <w:r>
        <w:br/>
        <w:t>db.customers.find({ status: "ACTIVE" }, { _id: 1, fullName: 1, phone: 1 }).sort({ fullName: 1 }).limit(5)</w:t>
      </w:r>
      <w:r>
        <w:br/>
      </w:r>
      <w:r>
        <w:br/>
        <w:t>// Đ</w:t>
      </w:r>
      <w:r>
        <w:t>ế</w:t>
      </w:r>
      <w:r>
        <w:t>m phi</w:t>
      </w:r>
      <w:r>
        <w:t>ế</w:t>
      </w:r>
      <w:r>
        <w:t>u đang m</w:t>
      </w:r>
      <w:r>
        <w:t>ở</w:t>
      </w:r>
      <w:r>
        <w:br/>
        <w:t>db.tickets.countDocuments({ open: true })</w:t>
      </w:r>
      <w:r>
        <w:br/>
      </w:r>
      <w:r>
        <w:br/>
        <w:t>// Phi</w:t>
      </w:r>
      <w:r>
        <w:t>ế</w:t>
      </w:r>
      <w:r>
        <w:t>u ti</w:t>
      </w:r>
      <w:r>
        <w:t>ế</w:t>
      </w:r>
      <w:r>
        <w:t>p nh</w:t>
      </w:r>
      <w:r>
        <w:t>ậ</w:t>
      </w:r>
      <w:r>
        <w:t>n trong tháng 9/2026 theo gi</w:t>
      </w:r>
      <w:r>
        <w:t>ờ</w:t>
      </w:r>
      <w:r>
        <w:t xml:space="preserve"> Vi</w:t>
      </w:r>
      <w:r>
        <w:t>ệ</w:t>
      </w:r>
      <w:r>
        <w:t>t Nam (UTC+7)</w:t>
      </w:r>
      <w:r>
        <w:br/>
        <w:t>db.tickets.find({ receivedAt: { $gte: ISODate("2026-08-31T17:00:00Z"), $lt: ISODate("2026-09-30T17:00:00Z") } },</w:t>
      </w:r>
      <w:r>
        <w:br/>
        <w:t xml:space="preserve">                { status: 1, receivedAt: 1, "deviceSnapshot.productName": 1 }).sort({ receivedAt: 1 })</w:t>
      </w:r>
    </w:p>
    <w:p w14:paraId="50433ED3" w14:textId="77777777" w:rsidR="00DE1FBD" w:rsidRDefault="002C4C4A">
      <w:r>
        <w:t>Truy vấn tháng 9 trả về 40 phiếu. Lưu ý mốc thời gian: ngày 01/09 lúc 00:00 giờ Việt Nam tương ứng 31/08 lúc 17:00 UTC, vì MongoDB lưu Date theo UTC.</w:t>
      </w:r>
    </w:p>
    <w:p w14:paraId="3ECE059C" w14:textId="77777777" w:rsidR="00DE1FBD" w:rsidRDefault="002C4C4A">
      <w:pPr>
        <w:pStyle w:val="Heading3"/>
      </w:pPr>
      <w:r>
        <w:t>4.3.2. Toán tử $in, truy vấn trường lồng và mảng</w:t>
      </w:r>
    </w:p>
    <w:p w14:paraId="00BA0D2A"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$in: các phi</w:t>
      </w:r>
      <w:r>
        <w:t>ế</w:t>
      </w:r>
      <w:r>
        <w:t xml:space="preserve">u đang </w:t>
      </w:r>
      <w:r>
        <w:t>ở</w:t>
      </w:r>
      <w:r>
        <w:t xml:space="preserve"> tr</w:t>
      </w:r>
      <w:r>
        <w:t>ạ</w:t>
      </w:r>
      <w:r>
        <w:t>ng thái ch</w:t>
      </w:r>
      <w:r>
        <w:t>ờ</w:t>
      </w:r>
      <w:r>
        <w:br/>
        <w:t>db.tickets.find({ status: { $in: ["AWAITING_PARTS", "AWAITING_CUSTOMER_CONFIRMATION",</w:t>
      </w:r>
      <w:r>
        <w:br/>
        <w:t xml:space="preserve">                                  "AWAITING_QUOTE_APPROVAL", "COMPLETED"] } }, { status: 1, customerId: 1 })</w:t>
      </w:r>
      <w:r>
        <w:br/>
      </w:r>
      <w:r>
        <w:br/>
        <w:t>// Dot notation vào document nhúng: phi</w:t>
      </w:r>
      <w:r>
        <w:t>ế</w:t>
      </w:r>
      <w:r>
        <w:t>u laptop do k</w:t>
      </w:r>
      <w:r>
        <w:t>ỹ</w:t>
      </w:r>
      <w:r>
        <w:t xml:space="preserve"> thu</w:t>
      </w:r>
      <w:r>
        <w:t>ậ</w:t>
      </w:r>
      <w:r>
        <w:t>t viên NV-008 x</w:t>
      </w:r>
      <w:r>
        <w:t>ử</w:t>
      </w:r>
      <w:r>
        <w:t xml:space="preserve"> lý</w:t>
      </w:r>
      <w:r>
        <w:br/>
      </w:r>
      <w:r>
        <w:lastRenderedPageBreak/>
        <w:t>db.tickets.find({ "deviceSnapshot.categoryCode": "LAPTOP", "assignment.technicianId": "NV-008" })</w:t>
      </w:r>
      <w:r>
        <w:br/>
      </w:r>
      <w:r>
        <w:br/>
        <w:t>// $elemMatch trên m</w:t>
      </w:r>
      <w:r>
        <w:t>ả</w:t>
      </w:r>
      <w:r>
        <w:t>ng statusHistory: phi</w:t>
      </w:r>
      <w:r>
        <w:t>ế</w:t>
      </w:r>
      <w:r>
        <w:t>u t</w:t>
      </w:r>
      <w:r>
        <w:t>ừ</w:t>
      </w:r>
      <w:r>
        <w:t>ng chuy</w:t>
      </w:r>
      <w:r>
        <w:t>ể</w:t>
      </w:r>
      <w:r>
        <w:t>n sang "Ch</w:t>
      </w:r>
      <w:r>
        <w:t>ờ</w:t>
      </w:r>
      <w:r>
        <w:t xml:space="preserve"> tr</w:t>
      </w:r>
      <w:r>
        <w:t>ả</w:t>
      </w:r>
      <w:r>
        <w:t xml:space="preserve"> máy"</w:t>
      </w:r>
      <w:r>
        <w:br/>
        <w:t>db.tickets.find({ statusHistory: { $e</w:t>
      </w:r>
      <w:r>
        <w:t>lemMatch: { status: "AWAITING_RETURN" } } }, { status: 1 })</w:t>
      </w:r>
    </w:p>
    <w:p w14:paraId="7C97AF6A" w14:textId="77777777" w:rsidR="00DE1FBD" w:rsidRDefault="002C4C4A">
      <w:r>
        <w:t>Truy vấn dot notation cho thấy lợi ích của nhúng: điều kiện trên thông tin thiết bị và thông tin phân công nằm trong cùng một document, không cần JOIN.</w:t>
      </w:r>
    </w:p>
    <w:p w14:paraId="62316753" w14:textId="77777777" w:rsidR="00DE1FBD" w:rsidRDefault="002C4C4A">
      <w:pPr>
        <w:pStyle w:val="Heading3"/>
      </w:pPr>
      <w:r>
        <w:t>4.3.3. $regex, $exists, distinct</w:t>
      </w:r>
    </w:p>
    <w:p w14:paraId="1C55BD3C"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db.customers.find({ email: { $regex: "@example\\.com$", $options: "i" } }, { fullName: 1, email: 1 })</w:t>
      </w:r>
      <w:r>
        <w:br/>
        <w:t>db.tickets.countDocuments({ "handover.rating": { $exists: true, $ne: null } })</w:t>
      </w:r>
      <w:r>
        <w:br/>
        <w:t>db.products.distinct("brandId")</w:t>
      </w:r>
    </w:p>
    <w:p w14:paraId="204977B9" w14:textId="77777777" w:rsidR="00DE1FBD" w:rsidRDefault="002C4C4A">
      <w:r>
        <w:t>Có 170 phiếu đã được khách đánh giá sau bàn giao.</w:t>
      </w:r>
    </w:p>
    <w:p w14:paraId="3D82AE47" w14:textId="77777777" w:rsidR="00DE1FBD" w:rsidRDefault="002C4C4A">
      <w:pPr>
        <w:pStyle w:val="Heading3"/>
      </w:pPr>
      <w:r>
        <w:t>4.3.4. Thêm, sửa, xóa (CRUD)</w:t>
      </w:r>
    </w:p>
    <w:p w14:paraId="5964AADD"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xml:space="preserve">const crud = </w:t>
      </w:r>
      <w:r>
        <w:t>db.demo_crud</w:t>
      </w:r>
      <w:r>
        <w:br/>
        <w:t>crud.insertOne({ _id: "LK-DEMO-01", name: "Linh ki</w:t>
      </w:r>
      <w:r>
        <w:t>ệ</w:t>
      </w:r>
      <w:r>
        <w:t>n demo", onHand: 10, tags: ["demo"] })</w:t>
      </w:r>
      <w:r>
        <w:br/>
        <w:t>crud.insertMany([{ _id: "LK-DEMO-02", name: "Pin demo", onHand: 3 }, { _id: "LK-DEMO-03", name: "Cáp demo", onHand: 0 }])</w:t>
      </w:r>
      <w:r>
        <w:br/>
        <w:t>crud.updateOne({ _id: "LK-DEMO-01" },</w:t>
      </w:r>
      <w:r>
        <w:br/>
        <w:t xml:space="preserve">               { $set: { name: "Linh ki</w:t>
      </w:r>
      <w:r>
        <w:t>ệ</w:t>
      </w:r>
      <w:r>
        <w:t>n demo (s</w:t>
      </w:r>
      <w:r>
        <w:t>ử</w:t>
      </w:r>
      <w:r>
        <w:t>a)" }, $inc: { onHand: -2 }, $push: { tags: "đã-xu</w:t>
      </w:r>
      <w:r>
        <w:t>ấ</w:t>
      </w:r>
      <w:r>
        <w:t>t" } })</w:t>
      </w:r>
      <w:r>
        <w:br/>
        <w:t>crud.updateMany({ onHand: { $lt: 5 } }, { $set: { lowStock: true } })     // matchedCount: 2</w:t>
      </w:r>
      <w:r>
        <w:br/>
        <w:t xml:space="preserve">crud.deleteOne({ _id: "LK-DEMO-03" })          </w:t>
      </w:r>
      <w:r>
        <w:t xml:space="preserve">                            // deletedCount: 1</w:t>
      </w:r>
      <w:r>
        <w:br/>
        <w:t>crud.drop()</w:t>
      </w:r>
    </w:p>
    <w:p w14:paraId="05FBCEA9" w14:textId="77777777" w:rsidR="00DE1FBD" w:rsidRDefault="002C4C4A">
      <w:pPr>
        <w:pStyle w:val="Center"/>
        <w:keepNext/>
        <w:pBdr>
          <w:top w:val="single" w:sz="6" w:space="4" w:color="C9A227"/>
          <w:left w:val="single" w:sz="6" w:space="4" w:color="C9A227"/>
          <w:bottom w:val="single" w:sz="6" w:space="4" w:color="C9A227"/>
          <w:right w:val="single" w:sz="6" w:space="4" w:color="C9A227"/>
        </w:pBdr>
        <w:shd w:val="clear" w:color="auto" w:fill="FFF4D6"/>
        <w:spacing w:after="0"/>
      </w:pPr>
      <w:r>
        <w:br/>
      </w:r>
      <w:r>
        <w:br/>
      </w:r>
      <w:r>
        <w:br/>
      </w:r>
      <w:r>
        <w:rPr>
          <w:i/>
          <w:sz w:val="24"/>
        </w:rPr>
        <w:t>[CHÈN ẢNH CHỤP MÀN HÌNH] Kết quả chạy tệp 01-truy-van-co-ban.js trong tab mongosh của Compass.</w:t>
      </w:r>
      <w:r>
        <w:br/>
      </w:r>
      <w:r>
        <w:br/>
      </w:r>
      <w:r>
        <w:br/>
      </w:r>
    </w:p>
    <w:p w14:paraId="2833CBDD" w14:textId="77777777" w:rsidR="00DE1FBD" w:rsidRDefault="002C4C4A">
      <w:pPr>
        <w:pStyle w:val="Hinh"/>
      </w:pPr>
      <w:bookmarkStart w:id="60" w:name="_Toc244110948"/>
      <w:r>
        <w:t>Hình 4.4: Chạy bộ truy vấn cơ bản trên Compass</w:t>
      </w:r>
      <w:bookmarkEnd w:id="60"/>
    </w:p>
    <w:p w14:paraId="6620A60A" w14:textId="77777777" w:rsidR="00DE1FBD" w:rsidRDefault="002C4C4A">
      <w:pPr>
        <w:pStyle w:val="Heading2"/>
      </w:pPr>
      <w:bookmarkStart w:id="61" w:name="_Toc244110919"/>
      <w:r>
        <w:lastRenderedPageBreak/>
        <w:t>4.4. TRUY VẤN NÂNG CAO BẰNG AGGREGATION PIPELINE</w:t>
      </w:r>
      <w:bookmarkEnd w:id="61"/>
    </w:p>
    <w:p w14:paraId="0D8EB5C9" w14:textId="77777777" w:rsidR="00DE1FBD" w:rsidRDefault="002C4C4A">
      <w:r>
        <w:t xml:space="preserve">Tệp </w:t>
      </w:r>
      <w:r>
        <w:rPr>
          <w:rFonts w:ascii="Consolas" w:eastAsia="Consolas" w:hAnsi="Consolas" w:cs="Consolas"/>
          <w:sz w:val="22"/>
        </w:rPr>
        <w:t>database/queries/02-truy-van-nang-cao.js</w:t>
      </w:r>
      <w:r>
        <w:t xml:space="preserve"> gồm 12 truy vấn nâng cao. Năm truy vấn đầu là chính các pipeline mà trang Báo cáo của ứng dụng sử dụng (mục 5.6). Mỗi mảng pipeline có thể dán vào tab Aggregations của Compass để xem kết quả qua từng stage. Các kết quả dưới đây chạy trên database demo.</w:t>
      </w:r>
    </w:p>
    <w:p w14:paraId="36E0A5EE" w14:textId="77777777" w:rsidR="00DE1FBD" w:rsidRDefault="002C4C4A">
      <w:pPr>
        <w:pStyle w:val="Heading3"/>
      </w:pPr>
      <w:r>
        <w:t>4.4.1. Doanh thu theo tháng</w:t>
      </w:r>
    </w:p>
    <w:p w14:paraId="634A60FE"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db.payments.aggregate([</w:t>
      </w:r>
      <w:r>
        <w:br/>
        <w:t xml:space="preserve">  { $match: { type: "CHARGED" } },</w:t>
      </w:r>
      <w:r>
        <w:br/>
        <w:t xml:space="preserve">  { $group: { _id: { $dateToString: { format: "%Y-%m", date: "$paidAt", timezone: "+07:00" } },</w:t>
      </w:r>
      <w:r>
        <w:br/>
        <w:t xml:space="preserve">              payments: { $sum: 1 }, total: { $sum: "$amount" } } },</w:t>
      </w:r>
      <w:r>
        <w:br/>
        <w:t xml:space="preserve">  { $sort: { _id: 1 } } ])</w:t>
      </w:r>
    </w:p>
    <w:p w14:paraId="3777DFB1" w14:textId="77777777" w:rsidR="00DE1FBD" w:rsidRDefault="002C4C4A">
      <w:r>
        <w:rPr>
          <w:rFonts w:ascii="Consolas" w:eastAsia="Consolas" w:hAnsi="Consolas" w:cs="Consolas"/>
          <w:sz w:val="22"/>
        </w:rPr>
        <w:t>$dateToString</w:t>
      </w:r>
      <w:r>
        <w:t xml:space="preserve"> với </w:t>
      </w:r>
      <w:r>
        <w:rPr>
          <w:rFonts w:ascii="Consolas" w:eastAsia="Consolas" w:hAnsi="Consolas" w:cs="Consolas"/>
          <w:sz w:val="22"/>
        </w:rPr>
        <w:t>timezone</w:t>
      </w:r>
      <w:r>
        <w:t xml:space="preserve"> gom theo tháng giờ Việt Nam: một phiếu thu lúc 23:30 ngày 31/07 giờ Việt Nam (16:30 UTC) được tính vào tháng 7, không bị đẩy sang tháng 8.</w:t>
      </w:r>
    </w:p>
    <w:p w14:paraId="0CCD66F7" w14:textId="77777777" w:rsidR="00DE1FBD" w:rsidRDefault="002C4C4A">
      <w:pPr>
        <w:pStyle w:val="Bang"/>
        <w:keepNext/>
      </w:pPr>
      <w:bookmarkStart w:id="62" w:name="_Toc244110986"/>
      <w:r>
        <w:t>Bảng 4.3: Doanh thu theo tháng (phiếu thu có phí)</w:t>
      </w:r>
      <w:bookmarkEnd w:id="62"/>
    </w:p>
    <w:tbl>
      <w:tblPr>
        <w:tblStyle w:val="TableGrid"/>
        <w:tblW w:w="7938" w:type="dxa"/>
        <w:jc w:val="center"/>
        <w:tblLayout w:type="fixed"/>
        <w:tblLook w:val="04A0" w:firstRow="1" w:lastRow="0" w:firstColumn="1" w:lastColumn="0" w:noHBand="0" w:noVBand="1"/>
      </w:tblPr>
      <w:tblGrid>
        <w:gridCol w:w="2268"/>
        <w:gridCol w:w="2268"/>
        <w:gridCol w:w="3402"/>
      </w:tblGrid>
      <w:tr w:rsidR="00DE1FBD" w14:paraId="5F70A2E8" w14:textId="77777777">
        <w:trPr>
          <w:tblHeader/>
          <w:jc w:val="center"/>
        </w:trPr>
        <w:tc>
          <w:tcPr>
            <w:tcW w:w="2268" w:type="dxa"/>
            <w:shd w:val="clear" w:color="auto" w:fill="DCE3EC"/>
          </w:tcPr>
          <w:p w14:paraId="3EF3C728" w14:textId="77777777" w:rsidR="00DE1FBD" w:rsidRDefault="002C4C4A">
            <w:pPr>
              <w:pStyle w:val="Cell"/>
              <w:jc w:val="center"/>
            </w:pPr>
            <w:r>
              <w:rPr>
                <w:b/>
              </w:rPr>
              <w:t>Tháng</w:t>
            </w:r>
          </w:p>
        </w:tc>
        <w:tc>
          <w:tcPr>
            <w:tcW w:w="2268" w:type="dxa"/>
            <w:shd w:val="clear" w:color="auto" w:fill="DCE3EC"/>
          </w:tcPr>
          <w:p w14:paraId="292C1091" w14:textId="77777777" w:rsidR="00DE1FBD" w:rsidRDefault="002C4C4A">
            <w:pPr>
              <w:pStyle w:val="Cell"/>
              <w:jc w:val="center"/>
            </w:pPr>
            <w:r>
              <w:rPr>
                <w:b/>
              </w:rPr>
              <w:t>Số phiếu thu</w:t>
            </w:r>
          </w:p>
        </w:tc>
        <w:tc>
          <w:tcPr>
            <w:tcW w:w="3402" w:type="dxa"/>
            <w:shd w:val="clear" w:color="auto" w:fill="DCE3EC"/>
          </w:tcPr>
          <w:p w14:paraId="1A8445A6" w14:textId="77777777" w:rsidR="00DE1FBD" w:rsidRDefault="002C4C4A">
            <w:pPr>
              <w:pStyle w:val="Cell"/>
              <w:jc w:val="center"/>
            </w:pPr>
            <w:r>
              <w:rPr>
                <w:b/>
              </w:rPr>
              <w:t>Doanh thu (đồng)</w:t>
            </w:r>
          </w:p>
        </w:tc>
      </w:tr>
      <w:tr w:rsidR="00DE1FBD" w14:paraId="74E245C1" w14:textId="77777777">
        <w:trPr>
          <w:jc w:val="center"/>
        </w:trPr>
        <w:tc>
          <w:tcPr>
            <w:tcW w:w="2268" w:type="dxa"/>
          </w:tcPr>
          <w:p w14:paraId="7F26818F" w14:textId="77777777" w:rsidR="00DE1FBD" w:rsidRDefault="002C4C4A">
            <w:pPr>
              <w:pStyle w:val="Cell"/>
              <w:jc w:val="center"/>
            </w:pPr>
            <w:r>
              <w:t>2026-05</w:t>
            </w:r>
          </w:p>
        </w:tc>
        <w:tc>
          <w:tcPr>
            <w:tcW w:w="2268" w:type="dxa"/>
          </w:tcPr>
          <w:p w14:paraId="03453EA4" w14:textId="77777777" w:rsidR="00DE1FBD" w:rsidRDefault="002C4C4A">
            <w:pPr>
              <w:pStyle w:val="Cell"/>
              <w:jc w:val="center"/>
            </w:pPr>
            <w:r>
              <w:t>6</w:t>
            </w:r>
          </w:p>
        </w:tc>
        <w:tc>
          <w:tcPr>
            <w:tcW w:w="3402" w:type="dxa"/>
          </w:tcPr>
          <w:p w14:paraId="1280DE71" w14:textId="77777777" w:rsidR="00DE1FBD" w:rsidRDefault="002C4C4A">
            <w:pPr>
              <w:pStyle w:val="Cell"/>
            </w:pPr>
            <w:r>
              <w:t>4.644.000</w:t>
            </w:r>
          </w:p>
        </w:tc>
      </w:tr>
      <w:tr w:rsidR="00DE1FBD" w14:paraId="13E4E3A9" w14:textId="77777777">
        <w:trPr>
          <w:jc w:val="center"/>
        </w:trPr>
        <w:tc>
          <w:tcPr>
            <w:tcW w:w="2268" w:type="dxa"/>
          </w:tcPr>
          <w:p w14:paraId="279AF081" w14:textId="77777777" w:rsidR="00DE1FBD" w:rsidRDefault="002C4C4A">
            <w:pPr>
              <w:pStyle w:val="Cell"/>
              <w:jc w:val="center"/>
            </w:pPr>
            <w:r>
              <w:t>2026-06</w:t>
            </w:r>
          </w:p>
        </w:tc>
        <w:tc>
          <w:tcPr>
            <w:tcW w:w="2268" w:type="dxa"/>
          </w:tcPr>
          <w:p w14:paraId="7E095435" w14:textId="77777777" w:rsidR="00DE1FBD" w:rsidRDefault="002C4C4A">
            <w:pPr>
              <w:pStyle w:val="Cell"/>
              <w:jc w:val="center"/>
            </w:pPr>
            <w:r>
              <w:t>7</w:t>
            </w:r>
          </w:p>
        </w:tc>
        <w:tc>
          <w:tcPr>
            <w:tcW w:w="3402" w:type="dxa"/>
          </w:tcPr>
          <w:p w14:paraId="46F0832B" w14:textId="77777777" w:rsidR="00DE1FBD" w:rsidRDefault="002C4C4A">
            <w:pPr>
              <w:pStyle w:val="Cell"/>
            </w:pPr>
            <w:r>
              <w:t>4.752.000</w:t>
            </w:r>
          </w:p>
        </w:tc>
      </w:tr>
      <w:tr w:rsidR="00DE1FBD" w14:paraId="791C20EF" w14:textId="77777777">
        <w:trPr>
          <w:jc w:val="center"/>
        </w:trPr>
        <w:tc>
          <w:tcPr>
            <w:tcW w:w="2268" w:type="dxa"/>
          </w:tcPr>
          <w:p w14:paraId="4EFE9878" w14:textId="77777777" w:rsidR="00DE1FBD" w:rsidRDefault="002C4C4A">
            <w:pPr>
              <w:pStyle w:val="Cell"/>
              <w:jc w:val="center"/>
            </w:pPr>
            <w:r>
              <w:t>2026-07</w:t>
            </w:r>
          </w:p>
        </w:tc>
        <w:tc>
          <w:tcPr>
            <w:tcW w:w="2268" w:type="dxa"/>
          </w:tcPr>
          <w:p w14:paraId="182C17C7" w14:textId="77777777" w:rsidR="00DE1FBD" w:rsidRDefault="002C4C4A">
            <w:pPr>
              <w:pStyle w:val="Cell"/>
              <w:jc w:val="center"/>
            </w:pPr>
            <w:r>
              <w:t>10</w:t>
            </w:r>
          </w:p>
        </w:tc>
        <w:tc>
          <w:tcPr>
            <w:tcW w:w="3402" w:type="dxa"/>
          </w:tcPr>
          <w:p w14:paraId="6E98DB26" w14:textId="77777777" w:rsidR="00DE1FBD" w:rsidRDefault="002C4C4A">
            <w:pPr>
              <w:pStyle w:val="Cell"/>
            </w:pPr>
            <w:r>
              <w:t>7.506.000</w:t>
            </w:r>
          </w:p>
        </w:tc>
      </w:tr>
      <w:tr w:rsidR="00DE1FBD" w14:paraId="0C77D7A6" w14:textId="77777777">
        <w:trPr>
          <w:jc w:val="center"/>
        </w:trPr>
        <w:tc>
          <w:tcPr>
            <w:tcW w:w="2268" w:type="dxa"/>
          </w:tcPr>
          <w:p w14:paraId="472872D3" w14:textId="77777777" w:rsidR="00DE1FBD" w:rsidRDefault="002C4C4A">
            <w:pPr>
              <w:pStyle w:val="Cell"/>
              <w:jc w:val="center"/>
            </w:pPr>
            <w:r>
              <w:t>2026-08</w:t>
            </w:r>
          </w:p>
        </w:tc>
        <w:tc>
          <w:tcPr>
            <w:tcW w:w="2268" w:type="dxa"/>
          </w:tcPr>
          <w:p w14:paraId="75C9E82F" w14:textId="77777777" w:rsidR="00DE1FBD" w:rsidRDefault="002C4C4A">
            <w:pPr>
              <w:pStyle w:val="Cell"/>
              <w:jc w:val="center"/>
            </w:pPr>
            <w:r>
              <w:t>13</w:t>
            </w:r>
          </w:p>
        </w:tc>
        <w:tc>
          <w:tcPr>
            <w:tcW w:w="3402" w:type="dxa"/>
          </w:tcPr>
          <w:p w14:paraId="5DDD439D" w14:textId="77777777" w:rsidR="00DE1FBD" w:rsidRDefault="002C4C4A">
            <w:pPr>
              <w:pStyle w:val="Cell"/>
            </w:pPr>
            <w:r>
              <w:t>12.204.000</w:t>
            </w:r>
          </w:p>
        </w:tc>
      </w:tr>
      <w:tr w:rsidR="00DE1FBD" w14:paraId="5F7420E5" w14:textId="77777777">
        <w:trPr>
          <w:jc w:val="center"/>
        </w:trPr>
        <w:tc>
          <w:tcPr>
            <w:tcW w:w="2268" w:type="dxa"/>
          </w:tcPr>
          <w:p w14:paraId="6C98A736" w14:textId="77777777" w:rsidR="00DE1FBD" w:rsidRDefault="002C4C4A">
            <w:pPr>
              <w:pStyle w:val="Cell"/>
              <w:jc w:val="center"/>
            </w:pPr>
            <w:r>
              <w:t>2026-09</w:t>
            </w:r>
          </w:p>
        </w:tc>
        <w:tc>
          <w:tcPr>
            <w:tcW w:w="2268" w:type="dxa"/>
          </w:tcPr>
          <w:p w14:paraId="3753AD64" w14:textId="77777777" w:rsidR="00DE1FBD" w:rsidRDefault="002C4C4A">
            <w:pPr>
              <w:pStyle w:val="Cell"/>
              <w:jc w:val="center"/>
            </w:pPr>
            <w:r>
              <w:t>14</w:t>
            </w:r>
          </w:p>
        </w:tc>
        <w:tc>
          <w:tcPr>
            <w:tcW w:w="3402" w:type="dxa"/>
          </w:tcPr>
          <w:p w14:paraId="202FA906" w14:textId="77777777" w:rsidR="00DE1FBD" w:rsidRDefault="002C4C4A">
            <w:pPr>
              <w:pStyle w:val="Cell"/>
            </w:pPr>
            <w:r>
              <w:t>16.902.000</w:t>
            </w:r>
          </w:p>
        </w:tc>
      </w:tr>
      <w:tr w:rsidR="00DE1FBD" w14:paraId="779D457B" w14:textId="77777777">
        <w:trPr>
          <w:jc w:val="center"/>
        </w:trPr>
        <w:tc>
          <w:tcPr>
            <w:tcW w:w="2268" w:type="dxa"/>
          </w:tcPr>
          <w:p w14:paraId="051EE99B" w14:textId="77777777" w:rsidR="00DE1FBD" w:rsidRDefault="002C4C4A">
            <w:pPr>
              <w:pStyle w:val="Cell"/>
              <w:jc w:val="center"/>
            </w:pPr>
            <w:r>
              <w:t>2026-10</w:t>
            </w:r>
          </w:p>
        </w:tc>
        <w:tc>
          <w:tcPr>
            <w:tcW w:w="2268" w:type="dxa"/>
          </w:tcPr>
          <w:p w14:paraId="0DF48ED1" w14:textId="77777777" w:rsidR="00DE1FBD" w:rsidRDefault="002C4C4A">
            <w:pPr>
              <w:pStyle w:val="Cell"/>
              <w:jc w:val="center"/>
            </w:pPr>
            <w:r>
              <w:t>12</w:t>
            </w:r>
          </w:p>
        </w:tc>
        <w:tc>
          <w:tcPr>
            <w:tcW w:w="3402" w:type="dxa"/>
          </w:tcPr>
          <w:p w14:paraId="7A17A18B" w14:textId="77777777" w:rsidR="00DE1FBD" w:rsidRDefault="002C4C4A">
            <w:pPr>
              <w:pStyle w:val="Cell"/>
            </w:pPr>
            <w:r>
              <w:t>14.526.000</w:t>
            </w:r>
          </w:p>
        </w:tc>
      </w:tr>
      <w:tr w:rsidR="00DE1FBD" w14:paraId="21604F95" w14:textId="77777777">
        <w:trPr>
          <w:jc w:val="center"/>
        </w:trPr>
        <w:tc>
          <w:tcPr>
            <w:tcW w:w="2268" w:type="dxa"/>
          </w:tcPr>
          <w:p w14:paraId="677F86C7" w14:textId="77777777" w:rsidR="00DE1FBD" w:rsidRDefault="002C4C4A">
            <w:pPr>
              <w:pStyle w:val="Cell"/>
              <w:jc w:val="center"/>
            </w:pPr>
            <w:r>
              <w:t>Tổng</w:t>
            </w:r>
          </w:p>
        </w:tc>
        <w:tc>
          <w:tcPr>
            <w:tcW w:w="2268" w:type="dxa"/>
          </w:tcPr>
          <w:p w14:paraId="22626D51" w14:textId="77777777" w:rsidR="00DE1FBD" w:rsidRDefault="002C4C4A">
            <w:pPr>
              <w:pStyle w:val="Cell"/>
              <w:jc w:val="center"/>
            </w:pPr>
            <w:r>
              <w:t>62</w:t>
            </w:r>
          </w:p>
        </w:tc>
        <w:tc>
          <w:tcPr>
            <w:tcW w:w="3402" w:type="dxa"/>
          </w:tcPr>
          <w:p w14:paraId="35087AEB" w14:textId="77777777" w:rsidR="00DE1FBD" w:rsidRDefault="002C4C4A">
            <w:pPr>
              <w:pStyle w:val="Cell"/>
            </w:pPr>
            <w:r>
              <w:t>60.534.000</w:t>
            </w:r>
          </w:p>
        </w:tc>
      </w:tr>
    </w:tbl>
    <w:p w14:paraId="06D9C22D" w14:textId="77777777" w:rsidR="00DE1FBD" w:rsidRDefault="00DE1FBD">
      <w:pPr>
        <w:spacing w:before="0" w:after="0" w:line="240" w:lineRule="auto"/>
      </w:pPr>
    </w:p>
    <w:p w14:paraId="6AFAF0EB" w14:textId="77777777" w:rsidR="00DE1FBD" w:rsidRDefault="002C4C4A">
      <w:pPr>
        <w:pStyle w:val="Center"/>
        <w:keepNext/>
        <w:spacing w:after="0" w:line="240" w:lineRule="auto"/>
      </w:pPr>
      <w:r>
        <w:rPr>
          <w:noProof/>
        </w:rPr>
        <w:lastRenderedPageBreak/>
        <w:drawing>
          <wp:inline distT="0" distB="0" distL="0" distR="0" wp14:anchorId="7A3AD6AF" wp14:editId="3E4AF142">
            <wp:extent cx="5040000" cy="235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revenue-month.png"/>
                    <pic:cNvPicPr/>
                  </pic:nvPicPr>
                  <pic:blipFill>
                    <a:blip r:embed="rId12"/>
                    <a:stretch>
                      <a:fillRect/>
                    </a:stretch>
                  </pic:blipFill>
                  <pic:spPr>
                    <a:xfrm>
                      <a:off x="0" y="0"/>
                      <a:ext cx="5040000" cy="2352000"/>
                    </a:xfrm>
                    <a:prstGeom prst="rect">
                      <a:avLst/>
                    </a:prstGeom>
                  </pic:spPr>
                </pic:pic>
              </a:graphicData>
            </a:graphic>
          </wp:inline>
        </w:drawing>
      </w:r>
    </w:p>
    <w:p w14:paraId="37F94688" w14:textId="77777777" w:rsidR="00DE1FBD" w:rsidRDefault="002C4C4A">
      <w:pPr>
        <w:pStyle w:val="Hinh"/>
      </w:pPr>
      <w:bookmarkStart w:id="63" w:name="_Toc244110949"/>
      <w:r>
        <w:t xml:space="preserve">Hình 4.5: Doanh thu theo tháng </w:t>
      </w:r>
      <w:r>
        <w:t>(triệu đồng)</w:t>
      </w:r>
      <w:bookmarkEnd w:id="63"/>
    </w:p>
    <w:p w14:paraId="71139D41" w14:textId="77777777" w:rsidR="00DE1FBD" w:rsidRDefault="002C4C4A">
      <w:pPr>
        <w:pStyle w:val="Heading3"/>
      </w:pPr>
      <w:r>
        <w:t>4.4.2. Tỉ lệ bảo hành miễn phí và tính phí</w:t>
      </w:r>
    </w:p>
    <w:p w14:paraId="1884BC41"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db.tickets.aggregate([</w:t>
      </w:r>
      <w:r>
        <w:br/>
        <w:t xml:space="preserve">  { $match: { "inspection.classification": { $exists: true } } },</w:t>
      </w:r>
      <w:r>
        <w:br/>
        <w:t xml:space="preserve">  { $group: { _id: null,</w:t>
      </w:r>
      <w:r>
        <w:br/>
      </w:r>
      <w:r>
        <w:t xml:space="preserve">      free:    { $sum: { $cond: [{ $eq: ["$inspection.classification", "FREE_WARRANTY"] }, 1, 0] } },</w:t>
      </w:r>
      <w:r>
        <w:br/>
        <w:t xml:space="preserve">      charged: { $sum: { $cond: [{ $in: ["$inspection.classification", ["OUT_OF_WARRANTY", "PARTIAL_WARRANTY"]] }, 1, 0] } } } },</w:t>
      </w:r>
      <w:r>
        <w:br/>
        <w:t xml:space="preserve">  { $project: { _id: 0, free: 1, charged: 1,</w:t>
      </w:r>
      <w:r>
        <w:br/>
        <w:t xml:space="preserve">      freePercent: { $round: [{ $multiply: [{ $divide: ["$free", { $add: ["$free", "$charged"] }] }, 100] }, 1] } } } ])</w:t>
      </w:r>
    </w:p>
    <w:p w14:paraId="3736C3FC" w14:textId="77777777" w:rsidR="00DE1FBD" w:rsidRDefault="002C4C4A">
      <w:r>
        <w:t xml:space="preserve">Kết quả: 121 phiếu bảo hành miễn phí và 69 phiếu tính phí, tỉ lệ miễn phí 63,7%. </w:t>
      </w:r>
      <w:r>
        <w:rPr>
          <w:rFonts w:ascii="Consolas" w:eastAsia="Consolas" w:hAnsi="Consolas" w:cs="Consolas"/>
          <w:sz w:val="22"/>
        </w:rPr>
        <w:t>$cond</w:t>
      </w:r>
      <w:r>
        <w:t xml:space="preserve"> trong </w:t>
      </w:r>
      <w:r>
        <w:rPr>
          <w:rFonts w:ascii="Consolas" w:eastAsia="Consolas" w:hAnsi="Consolas" w:cs="Consolas"/>
          <w:sz w:val="22"/>
        </w:rPr>
        <w:t>$group</w:t>
      </w:r>
      <w:r>
        <w:t xml:space="preserve"> cho phép đếm nhiều điều kiện trong một lượt duyệt.</w:t>
      </w:r>
    </w:p>
    <w:p w14:paraId="4B096121" w14:textId="77777777" w:rsidR="00DE1FBD" w:rsidRDefault="002C4C4A">
      <w:pPr>
        <w:pStyle w:val="Heading3"/>
      </w:pPr>
      <w:r>
        <w:t>4.4.3. Thời gian xử lý theo nhóm thiết bị ($facet)</w:t>
      </w:r>
    </w:p>
    <w:p w14:paraId="41E00CE0"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db.tickets.aggregate([</w:t>
      </w:r>
      <w:r>
        <w:br/>
        <w:t xml:space="preserve">  { $match: { status: "DELIVERED", "handover.handedOverAt": { $type: "date" } } },</w:t>
      </w:r>
      <w:r>
        <w:br/>
        <w:t xml:space="preserve">  { $project: { category: "$deviceSnapshot.categoryCode",</w:t>
      </w:r>
      <w:r>
        <w:br/>
        <w:t xml:space="preserve">      hours: { $floor: { $divide: [{ $subtract: ["$handover.handedOverAt", "$receivedAt"] }, 3600000] } } } },</w:t>
      </w:r>
      <w:r>
        <w:br/>
        <w:t xml:space="preserve">  { $facet: {</w:t>
      </w:r>
      <w:r>
        <w:br/>
        <w:t xml:space="preserve">      overall:    [{ $group: { _id: null, delivered: { $sum: 1 }, avgHours: { $avg: "$hours" } } }],</w:t>
      </w:r>
      <w:r>
        <w:br/>
        <w:t xml:space="preserve">      byCategory: [{ $group: { _id: "$category", delivered: { $sum: 1 }, avgHours: { $avg: "$hours" } } },</w:t>
      </w:r>
      <w:r>
        <w:br/>
        <w:t xml:space="preserve">                   { $sort: { avgHour</w:t>
      </w:r>
      <w:r>
        <w:t>s: -1 } }] } } ])</w:t>
      </w:r>
    </w:p>
    <w:p w14:paraId="4B5AB7B4" w14:textId="77777777" w:rsidR="00DE1FBD" w:rsidRDefault="002C4C4A">
      <w:pPr>
        <w:pStyle w:val="Bang"/>
        <w:keepNext/>
      </w:pPr>
      <w:bookmarkStart w:id="64" w:name="_Toc244110987"/>
      <w:r>
        <w:t>Bảng 4.4: Thời gian từ tiếp nhận đến bàn giao theo nhóm thiết bị</w:t>
      </w:r>
      <w:bookmarkEnd w:id="64"/>
    </w:p>
    <w:tbl>
      <w:tblPr>
        <w:tblStyle w:val="TableGrid"/>
        <w:tblW w:w="8505" w:type="dxa"/>
        <w:jc w:val="center"/>
        <w:tblLayout w:type="fixed"/>
        <w:tblLook w:val="04A0" w:firstRow="1" w:lastRow="0" w:firstColumn="1" w:lastColumn="0" w:noHBand="0" w:noVBand="1"/>
      </w:tblPr>
      <w:tblGrid>
        <w:gridCol w:w="2127"/>
        <w:gridCol w:w="1860"/>
        <w:gridCol w:w="2126"/>
        <w:gridCol w:w="2392"/>
      </w:tblGrid>
      <w:tr w:rsidR="00DE1FBD" w14:paraId="7AF18111" w14:textId="77777777">
        <w:trPr>
          <w:tblHeader/>
          <w:jc w:val="center"/>
        </w:trPr>
        <w:tc>
          <w:tcPr>
            <w:tcW w:w="2126" w:type="dxa"/>
            <w:shd w:val="clear" w:color="auto" w:fill="DCE3EC"/>
          </w:tcPr>
          <w:p w14:paraId="7246556C" w14:textId="77777777" w:rsidR="00DE1FBD" w:rsidRDefault="002C4C4A">
            <w:pPr>
              <w:pStyle w:val="Cell"/>
              <w:jc w:val="center"/>
            </w:pPr>
            <w:r>
              <w:rPr>
                <w:b/>
              </w:rPr>
              <w:t>Nhóm</w:t>
            </w:r>
          </w:p>
        </w:tc>
        <w:tc>
          <w:tcPr>
            <w:tcW w:w="1860" w:type="dxa"/>
            <w:shd w:val="clear" w:color="auto" w:fill="DCE3EC"/>
          </w:tcPr>
          <w:p w14:paraId="0F47F2B2" w14:textId="77777777" w:rsidR="00DE1FBD" w:rsidRDefault="002C4C4A">
            <w:pPr>
              <w:pStyle w:val="Cell"/>
              <w:jc w:val="center"/>
            </w:pPr>
            <w:r>
              <w:rPr>
                <w:b/>
              </w:rPr>
              <w:t>Mã</w:t>
            </w:r>
          </w:p>
        </w:tc>
        <w:tc>
          <w:tcPr>
            <w:tcW w:w="2126" w:type="dxa"/>
            <w:shd w:val="clear" w:color="auto" w:fill="DCE3EC"/>
          </w:tcPr>
          <w:p w14:paraId="56363DDA" w14:textId="77777777" w:rsidR="00DE1FBD" w:rsidRDefault="002C4C4A">
            <w:pPr>
              <w:pStyle w:val="Cell"/>
              <w:jc w:val="center"/>
            </w:pPr>
            <w:r>
              <w:rPr>
                <w:b/>
              </w:rPr>
              <w:t>Số phiếu đã giao</w:t>
            </w:r>
          </w:p>
        </w:tc>
        <w:tc>
          <w:tcPr>
            <w:tcW w:w="2392" w:type="dxa"/>
            <w:shd w:val="clear" w:color="auto" w:fill="DCE3EC"/>
          </w:tcPr>
          <w:p w14:paraId="79EFADF5" w14:textId="77777777" w:rsidR="00DE1FBD" w:rsidRDefault="002C4C4A">
            <w:pPr>
              <w:pStyle w:val="Cell"/>
              <w:jc w:val="center"/>
            </w:pPr>
            <w:r>
              <w:rPr>
                <w:b/>
              </w:rPr>
              <w:t>Trung bình (giờ)</w:t>
            </w:r>
          </w:p>
        </w:tc>
      </w:tr>
      <w:tr w:rsidR="00DE1FBD" w14:paraId="7727BE8A" w14:textId="77777777">
        <w:trPr>
          <w:jc w:val="center"/>
        </w:trPr>
        <w:tc>
          <w:tcPr>
            <w:tcW w:w="2126" w:type="dxa"/>
          </w:tcPr>
          <w:p w14:paraId="1DF16D20" w14:textId="77777777" w:rsidR="00DE1FBD" w:rsidRDefault="002C4C4A">
            <w:pPr>
              <w:pStyle w:val="Cell"/>
            </w:pPr>
            <w:r>
              <w:t>Tivi</w:t>
            </w:r>
          </w:p>
        </w:tc>
        <w:tc>
          <w:tcPr>
            <w:tcW w:w="1860" w:type="dxa"/>
          </w:tcPr>
          <w:p w14:paraId="51F43985" w14:textId="77777777" w:rsidR="00DE1FBD" w:rsidRDefault="002C4C4A">
            <w:pPr>
              <w:pStyle w:val="Cell"/>
            </w:pPr>
            <w:r>
              <w:t>TV</w:t>
            </w:r>
          </w:p>
        </w:tc>
        <w:tc>
          <w:tcPr>
            <w:tcW w:w="2126" w:type="dxa"/>
          </w:tcPr>
          <w:p w14:paraId="214F7571" w14:textId="77777777" w:rsidR="00DE1FBD" w:rsidRDefault="002C4C4A">
            <w:pPr>
              <w:pStyle w:val="Cell"/>
              <w:jc w:val="center"/>
            </w:pPr>
            <w:r>
              <w:t>19</w:t>
            </w:r>
          </w:p>
        </w:tc>
        <w:tc>
          <w:tcPr>
            <w:tcW w:w="2392" w:type="dxa"/>
          </w:tcPr>
          <w:p w14:paraId="00592687" w14:textId="77777777" w:rsidR="00DE1FBD" w:rsidRDefault="002C4C4A">
            <w:pPr>
              <w:pStyle w:val="Cell"/>
              <w:jc w:val="center"/>
            </w:pPr>
            <w:r>
              <w:t>136</w:t>
            </w:r>
          </w:p>
        </w:tc>
      </w:tr>
      <w:tr w:rsidR="00DE1FBD" w14:paraId="624EADBD" w14:textId="77777777">
        <w:trPr>
          <w:jc w:val="center"/>
        </w:trPr>
        <w:tc>
          <w:tcPr>
            <w:tcW w:w="2126" w:type="dxa"/>
          </w:tcPr>
          <w:p w14:paraId="4AC5A87F" w14:textId="77777777" w:rsidR="00DE1FBD" w:rsidRDefault="002C4C4A">
            <w:pPr>
              <w:pStyle w:val="Cell"/>
            </w:pPr>
            <w:r>
              <w:t>Máy tính bảng</w:t>
            </w:r>
          </w:p>
        </w:tc>
        <w:tc>
          <w:tcPr>
            <w:tcW w:w="1860" w:type="dxa"/>
          </w:tcPr>
          <w:p w14:paraId="1BDDFBD0" w14:textId="77777777" w:rsidR="00DE1FBD" w:rsidRDefault="002C4C4A">
            <w:pPr>
              <w:pStyle w:val="Cell"/>
            </w:pPr>
            <w:r>
              <w:t>TABLET</w:t>
            </w:r>
          </w:p>
        </w:tc>
        <w:tc>
          <w:tcPr>
            <w:tcW w:w="2126" w:type="dxa"/>
          </w:tcPr>
          <w:p w14:paraId="2E120EB7" w14:textId="77777777" w:rsidR="00DE1FBD" w:rsidRDefault="002C4C4A">
            <w:pPr>
              <w:pStyle w:val="Cell"/>
              <w:jc w:val="center"/>
            </w:pPr>
            <w:r>
              <w:t>12</w:t>
            </w:r>
          </w:p>
        </w:tc>
        <w:tc>
          <w:tcPr>
            <w:tcW w:w="2392" w:type="dxa"/>
          </w:tcPr>
          <w:p w14:paraId="05CB4625" w14:textId="77777777" w:rsidR="00DE1FBD" w:rsidRDefault="002C4C4A">
            <w:pPr>
              <w:pStyle w:val="Cell"/>
              <w:jc w:val="center"/>
            </w:pPr>
            <w:r>
              <w:t>131,4</w:t>
            </w:r>
          </w:p>
        </w:tc>
      </w:tr>
      <w:tr w:rsidR="00DE1FBD" w14:paraId="76505E67" w14:textId="77777777">
        <w:trPr>
          <w:jc w:val="center"/>
        </w:trPr>
        <w:tc>
          <w:tcPr>
            <w:tcW w:w="2126" w:type="dxa"/>
          </w:tcPr>
          <w:p w14:paraId="7F6C239E" w14:textId="77777777" w:rsidR="00DE1FBD" w:rsidRDefault="002C4C4A">
            <w:pPr>
              <w:pStyle w:val="Cell"/>
            </w:pPr>
            <w:r>
              <w:lastRenderedPageBreak/>
              <w:t>Gia dụng</w:t>
            </w:r>
          </w:p>
        </w:tc>
        <w:tc>
          <w:tcPr>
            <w:tcW w:w="1860" w:type="dxa"/>
          </w:tcPr>
          <w:p w14:paraId="729F5D2E" w14:textId="77777777" w:rsidR="00DE1FBD" w:rsidRDefault="002C4C4A">
            <w:pPr>
              <w:pStyle w:val="Cell"/>
            </w:pPr>
            <w:r>
              <w:t>HOME</w:t>
            </w:r>
          </w:p>
        </w:tc>
        <w:tc>
          <w:tcPr>
            <w:tcW w:w="2126" w:type="dxa"/>
          </w:tcPr>
          <w:p w14:paraId="66C6A66B" w14:textId="77777777" w:rsidR="00DE1FBD" w:rsidRDefault="002C4C4A">
            <w:pPr>
              <w:pStyle w:val="Cell"/>
              <w:jc w:val="center"/>
            </w:pPr>
            <w:r>
              <w:t>28</w:t>
            </w:r>
          </w:p>
        </w:tc>
        <w:tc>
          <w:tcPr>
            <w:tcW w:w="2392" w:type="dxa"/>
          </w:tcPr>
          <w:p w14:paraId="6DEB48AF" w14:textId="77777777" w:rsidR="00DE1FBD" w:rsidRDefault="002C4C4A">
            <w:pPr>
              <w:pStyle w:val="Cell"/>
              <w:jc w:val="center"/>
            </w:pPr>
            <w:r>
              <w:t>131,3</w:t>
            </w:r>
          </w:p>
        </w:tc>
      </w:tr>
      <w:tr w:rsidR="00DE1FBD" w14:paraId="406ADA63" w14:textId="77777777">
        <w:trPr>
          <w:jc w:val="center"/>
        </w:trPr>
        <w:tc>
          <w:tcPr>
            <w:tcW w:w="2126" w:type="dxa"/>
          </w:tcPr>
          <w:p w14:paraId="044286F0" w14:textId="77777777" w:rsidR="00DE1FBD" w:rsidRDefault="002C4C4A">
            <w:pPr>
              <w:pStyle w:val="Cell"/>
            </w:pPr>
            <w:r>
              <w:t>Điện thoại</w:t>
            </w:r>
          </w:p>
        </w:tc>
        <w:tc>
          <w:tcPr>
            <w:tcW w:w="1860" w:type="dxa"/>
          </w:tcPr>
          <w:p w14:paraId="073F5FDC" w14:textId="77777777" w:rsidR="00DE1FBD" w:rsidRDefault="002C4C4A">
            <w:pPr>
              <w:pStyle w:val="Cell"/>
            </w:pPr>
            <w:r>
              <w:t>PHONE</w:t>
            </w:r>
          </w:p>
        </w:tc>
        <w:tc>
          <w:tcPr>
            <w:tcW w:w="2126" w:type="dxa"/>
          </w:tcPr>
          <w:p w14:paraId="254D3704" w14:textId="77777777" w:rsidR="00DE1FBD" w:rsidRDefault="002C4C4A">
            <w:pPr>
              <w:pStyle w:val="Cell"/>
              <w:jc w:val="center"/>
            </w:pPr>
            <w:r>
              <w:t>53</w:t>
            </w:r>
          </w:p>
        </w:tc>
        <w:tc>
          <w:tcPr>
            <w:tcW w:w="2392" w:type="dxa"/>
          </w:tcPr>
          <w:p w14:paraId="1E4461DB" w14:textId="77777777" w:rsidR="00DE1FBD" w:rsidRDefault="002C4C4A">
            <w:pPr>
              <w:pStyle w:val="Cell"/>
              <w:jc w:val="center"/>
            </w:pPr>
            <w:r>
              <w:t>123,3</w:t>
            </w:r>
          </w:p>
        </w:tc>
      </w:tr>
      <w:tr w:rsidR="00DE1FBD" w14:paraId="7BA123ED" w14:textId="77777777">
        <w:trPr>
          <w:jc w:val="center"/>
        </w:trPr>
        <w:tc>
          <w:tcPr>
            <w:tcW w:w="2126" w:type="dxa"/>
          </w:tcPr>
          <w:p w14:paraId="5E48DAE9" w14:textId="77777777" w:rsidR="00DE1FBD" w:rsidRDefault="002C4C4A">
            <w:pPr>
              <w:pStyle w:val="Cell"/>
            </w:pPr>
            <w:r>
              <w:t>Âm thanh</w:t>
            </w:r>
          </w:p>
        </w:tc>
        <w:tc>
          <w:tcPr>
            <w:tcW w:w="1860" w:type="dxa"/>
          </w:tcPr>
          <w:p w14:paraId="2C02F968" w14:textId="77777777" w:rsidR="00DE1FBD" w:rsidRDefault="002C4C4A">
            <w:pPr>
              <w:pStyle w:val="Cell"/>
            </w:pPr>
            <w:r>
              <w:t>AUDIO</w:t>
            </w:r>
          </w:p>
        </w:tc>
        <w:tc>
          <w:tcPr>
            <w:tcW w:w="2126" w:type="dxa"/>
          </w:tcPr>
          <w:p w14:paraId="0926DFAE" w14:textId="77777777" w:rsidR="00DE1FBD" w:rsidRDefault="002C4C4A">
            <w:pPr>
              <w:pStyle w:val="Cell"/>
              <w:jc w:val="center"/>
            </w:pPr>
            <w:r>
              <w:t>24</w:t>
            </w:r>
          </w:p>
        </w:tc>
        <w:tc>
          <w:tcPr>
            <w:tcW w:w="2392" w:type="dxa"/>
          </w:tcPr>
          <w:p w14:paraId="335FC1F8" w14:textId="77777777" w:rsidR="00DE1FBD" w:rsidRDefault="002C4C4A">
            <w:pPr>
              <w:pStyle w:val="Cell"/>
              <w:jc w:val="center"/>
            </w:pPr>
            <w:r>
              <w:t>119,3</w:t>
            </w:r>
          </w:p>
        </w:tc>
      </w:tr>
      <w:tr w:rsidR="00DE1FBD" w14:paraId="7C0274F7" w14:textId="77777777">
        <w:trPr>
          <w:jc w:val="center"/>
        </w:trPr>
        <w:tc>
          <w:tcPr>
            <w:tcW w:w="2126" w:type="dxa"/>
          </w:tcPr>
          <w:p w14:paraId="6FEC3D52" w14:textId="77777777" w:rsidR="00DE1FBD" w:rsidRDefault="002C4C4A">
            <w:pPr>
              <w:pStyle w:val="Cell"/>
            </w:pPr>
            <w:r>
              <w:t>Laptop</w:t>
            </w:r>
          </w:p>
        </w:tc>
        <w:tc>
          <w:tcPr>
            <w:tcW w:w="1860" w:type="dxa"/>
          </w:tcPr>
          <w:p w14:paraId="54F9674D" w14:textId="77777777" w:rsidR="00DE1FBD" w:rsidRDefault="002C4C4A">
            <w:pPr>
              <w:pStyle w:val="Cell"/>
            </w:pPr>
            <w:r>
              <w:t>LAPTOP</w:t>
            </w:r>
          </w:p>
        </w:tc>
        <w:tc>
          <w:tcPr>
            <w:tcW w:w="2126" w:type="dxa"/>
          </w:tcPr>
          <w:p w14:paraId="7EFCE031" w14:textId="77777777" w:rsidR="00DE1FBD" w:rsidRDefault="002C4C4A">
            <w:pPr>
              <w:pStyle w:val="Cell"/>
              <w:jc w:val="center"/>
            </w:pPr>
            <w:r>
              <w:t>34</w:t>
            </w:r>
          </w:p>
        </w:tc>
        <w:tc>
          <w:tcPr>
            <w:tcW w:w="2392" w:type="dxa"/>
          </w:tcPr>
          <w:p w14:paraId="4631B53B" w14:textId="77777777" w:rsidR="00DE1FBD" w:rsidRDefault="002C4C4A">
            <w:pPr>
              <w:pStyle w:val="Cell"/>
              <w:jc w:val="center"/>
            </w:pPr>
            <w:r>
              <w:t>118,9</w:t>
            </w:r>
          </w:p>
        </w:tc>
      </w:tr>
    </w:tbl>
    <w:p w14:paraId="054E3473" w14:textId="77777777" w:rsidR="00DE1FBD" w:rsidRDefault="00DE1FBD">
      <w:pPr>
        <w:spacing w:before="0" w:after="0" w:line="240" w:lineRule="auto"/>
      </w:pPr>
    </w:p>
    <w:p w14:paraId="243ED80D" w14:textId="77777777" w:rsidR="00DE1FBD" w:rsidRDefault="002C4C4A">
      <w:r>
        <w:rPr>
          <w:rFonts w:ascii="Consolas" w:eastAsia="Consolas" w:hAnsi="Consolas" w:cs="Consolas"/>
          <w:sz w:val="22"/>
        </w:rPr>
        <w:t>$facet</w:t>
      </w:r>
      <w:r>
        <w:t xml:space="preserve"> chạy hai nhánh tổng hợp trên cùng tập dữ liệu đã lọc trong một lần gọi, thay vì hai truy vấn riêng.</w:t>
      </w:r>
    </w:p>
    <w:p w14:paraId="19F32E03" w14:textId="77777777" w:rsidR="00DE1FBD" w:rsidRDefault="002C4C4A">
      <w:pPr>
        <w:pStyle w:val="Heading3"/>
      </w:pPr>
      <w:r>
        <w:t>4.4.4. Hiệu suất kỹ thuật viên ($lookup)</w:t>
      </w:r>
    </w:p>
    <w:p w14:paraId="2138E0EA"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db.tickets.aggregate([</w:t>
      </w:r>
      <w:r>
        <w:br/>
        <w:t xml:space="preserve">  { $match: { "assignment.technicianId": { $exists: true } } },</w:t>
      </w:r>
      <w:r>
        <w:br/>
        <w:t xml:space="preserve">  { $group: { _id: "$assignment.technicianId", assigned: { $sum: 1 },</w:t>
      </w:r>
      <w:r>
        <w:br/>
        <w:t xml:space="preserve">      delivered: { $sum: { $cond: [{ $eq: ["$status", "DELIVERED"] }, 1, 0] } },</w:t>
      </w:r>
      <w:r>
        <w:br/>
        <w:t xml:space="preserve">      avgRating: { $avg: "$handover.rating" },</w:t>
      </w:r>
      <w:r>
        <w:br/>
        <w:t xml:space="preserve">      qcFailures: { $sum: { $size: { $filter: { input: { $ifNull: ["$repairOrder.results", []] },</w:t>
      </w:r>
      <w:r>
        <w:br/>
        <w:t xml:space="preserve">                                                cond: { $eq: ["$$this.qcResult", "FAIL"] } } } } } } },</w:t>
      </w:r>
      <w:r>
        <w:br/>
        <w:t xml:space="preserve">  { $lookup: { from: "employees", localField: "</w:t>
      </w:r>
      <w:r>
        <w:t>_id", foreignField: "_id", as: "employee" } },</w:t>
      </w:r>
      <w:r>
        <w:br/>
        <w:t xml:space="preserve">  { $project: { _id: 0, technician: "$_id", name: { $first: "$employee.fullName" },</w:t>
      </w:r>
      <w:r>
        <w:br/>
        <w:t xml:space="preserve">                assigned: 1, delivered: 1, qcFailures: 1, avgRating: { $round: ["$avgRating", 2] } } },</w:t>
      </w:r>
      <w:r>
        <w:br/>
        <w:t xml:space="preserve">  { $sort: { delivered: -1 } } ])</w:t>
      </w:r>
    </w:p>
    <w:p w14:paraId="1E1930D9" w14:textId="77777777" w:rsidR="00DE1FBD" w:rsidRDefault="002C4C4A">
      <w:pPr>
        <w:pStyle w:val="Bang"/>
        <w:keepNext/>
      </w:pPr>
      <w:bookmarkStart w:id="65" w:name="_Toc244110988"/>
      <w:r>
        <w:t>Bảng 4.5: Hiệu suất kỹ thuật viên</w:t>
      </w:r>
      <w:bookmarkEnd w:id="65"/>
    </w:p>
    <w:tbl>
      <w:tblPr>
        <w:tblStyle w:val="TableGrid"/>
        <w:tblW w:w="8505" w:type="dxa"/>
        <w:jc w:val="center"/>
        <w:tblLayout w:type="fixed"/>
        <w:tblLook w:val="04A0" w:firstRow="1" w:lastRow="0" w:firstColumn="1" w:lastColumn="0" w:noHBand="0" w:noVBand="1"/>
      </w:tblPr>
      <w:tblGrid>
        <w:gridCol w:w="1064"/>
        <w:gridCol w:w="2445"/>
        <w:gridCol w:w="1169"/>
        <w:gridCol w:w="1169"/>
        <w:gridCol w:w="1329"/>
        <w:gridCol w:w="1329"/>
      </w:tblGrid>
      <w:tr w:rsidR="00DE1FBD" w14:paraId="0F5CE3E5" w14:textId="77777777">
        <w:trPr>
          <w:tblHeader/>
          <w:jc w:val="center"/>
        </w:trPr>
        <w:tc>
          <w:tcPr>
            <w:tcW w:w="1063" w:type="dxa"/>
            <w:shd w:val="clear" w:color="auto" w:fill="DCE3EC"/>
          </w:tcPr>
          <w:p w14:paraId="4773C561" w14:textId="77777777" w:rsidR="00DE1FBD" w:rsidRDefault="002C4C4A">
            <w:pPr>
              <w:pStyle w:val="Cell"/>
              <w:jc w:val="center"/>
            </w:pPr>
            <w:r>
              <w:rPr>
                <w:b/>
              </w:rPr>
              <w:t>Mã</w:t>
            </w:r>
          </w:p>
        </w:tc>
        <w:tc>
          <w:tcPr>
            <w:tcW w:w="2445" w:type="dxa"/>
            <w:shd w:val="clear" w:color="auto" w:fill="DCE3EC"/>
          </w:tcPr>
          <w:p w14:paraId="3F67FE31" w14:textId="77777777" w:rsidR="00DE1FBD" w:rsidRDefault="002C4C4A">
            <w:pPr>
              <w:pStyle w:val="Cell"/>
              <w:jc w:val="center"/>
            </w:pPr>
            <w:r>
              <w:rPr>
                <w:b/>
              </w:rPr>
              <w:t>Họ tên</w:t>
            </w:r>
          </w:p>
        </w:tc>
        <w:tc>
          <w:tcPr>
            <w:tcW w:w="1169" w:type="dxa"/>
            <w:shd w:val="clear" w:color="auto" w:fill="DCE3EC"/>
          </w:tcPr>
          <w:p w14:paraId="138F837B" w14:textId="77777777" w:rsidR="00DE1FBD" w:rsidRDefault="002C4C4A">
            <w:pPr>
              <w:pStyle w:val="Cell"/>
              <w:jc w:val="center"/>
            </w:pPr>
            <w:r>
              <w:rPr>
                <w:b/>
              </w:rPr>
              <w:t>Được giao</w:t>
            </w:r>
          </w:p>
        </w:tc>
        <w:tc>
          <w:tcPr>
            <w:tcW w:w="1169" w:type="dxa"/>
            <w:shd w:val="clear" w:color="auto" w:fill="DCE3EC"/>
          </w:tcPr>
          <w:p w14:paraId="03B3CBD2" w14:textId="77777777" w:rsidR="00DE1FBD" w:rsidRDefault="002C4C4A">
            <w:pPr>
              <w:pStyle w:val="Cell"/>
              <w:jc w:val="center"/>
            </w:pPr>
            <w:r>
              <w:rPr>
                <w:b/>
              </w:rPr>
              <w:t>Đã giao</w:t>
            </w:r>
          </w:p>
        </w:tc>
        <w:tc>
          <w:tcPr>
            <w:tcW w:w="1329" w:type="dxa"/>
            <w:shd w:val="clear" w:color="auto" w:fill="DCE3EC"/>
          </w:tcPr>
          <w:p w14:paraId="239EEB5E" w14:textId="77777777" w:rsidR="00DE1FBD" w:rsidRDefault="002C4C4A">
            <w:pPr>
              <w:pStyle w:val="Cell"/>
              <w:jc w:val="center"/>
            </w:pPr>
            <w:r>
              <w:rPr>
                <w:b/>
              </w:rPr>
              <w:t>QC không đạt</w:t>
            </w:r>
          </w:p>
        </w:tc>
        <w:tc>
          <w:tcPr>
            <w:tcW w:w="1329" w:type="dxa"/>
            <w:shd w:val="clear" w:color="auto" w:fill="DCE3EC"/>
          </w:tcPr>
          <w:p w14:paraId="22B831D8" w14:textId="77777777" w:rsidR="00DE1FBD" w:rsidRDefault="002C4C4A">
            <w:pPr>
              <w:pStyle w:val="Cell"/>
              <w:jc w:val="center"/>
            </w:pPr>
            <w:r>
              <w:rPr>
                <w:b/>
              </w:rPr>
              <w:t>Đánh giá TB</w:t>
            </w:r>
          </w:p>
        </w:tc>
      </w:tr>
      <w:tr w:rsidR="00DE1FBD" w14:paraId="6452E1C1" w14:textId="77777777">
        <w:trPr>
          <w:jc w:val="center"/>
        </w:trPr>
        <w:tc>
          <w:tcPr>
            <w:tcW w:w="1063" w:type="dxa"/>
          </w:tcPr>
          <w:p w14:paraId="799F730C" w14:textId="77777777" w:rsidR="00DE1FBD" w:rsidRDefault="002C4C4A">
            <w:pPr>
              <w:pStyle w:val="Cell"/>
              <w:jc w:val="center"/>
            </w:pPr>
            <w:r>
              <w:t>NV-007</w:t>
            </w:r>
          </w:p>
        </w:tc>
        <w:tc>
          <w:tcPr>
            <w:tcW w:w="2445" w:type="dxa"/>
          </w:tcPr>
          <w:p w14:paraId="750D8FAA" w14:textId="77777777" w:rsidR="00DE1FBD" w:rsidRDefault="002C4C4A">
            <w:pPr>
              <w:pStyle w:val="Cell"/>
            </w:pPr>
            <w:r>
              <w:t>Kỹ thuật viên 2 demo</w:t>
            </w:r>
          </w:p>
        </w:tc>
        <w:tc>
          <w:tcPr>
            <w:tcW w:w="1169" w:type="dxa"/>
          </w:tcPr>
          <w:p w14:paraId="244D53C9" w14:textId="77777777" w:rsidR="00DE1FBD" w:rsidRDefault="002C4C4A">
            <w:pPr>
              <w:pStyle w:val="Cell"/>
              <w:jc w:val="center"/>
            </w:pPr>
            <w:r>
              <w:t>52</w:t>
            </w:r>
          </w:p>
        </w:tc>
        <w:tc>
          <w:tcPr>
            <w:tcW w:w="1169" w:type="dxa"/>
          </w:tcPr>
          <w:p w14:paraId="45941691" w14:textId="77777777" w:rsidR="00DE1FBD" w:rsidRDefault="002C4C4A">
            <w:pPr>
              <w:pStyle w:val="Cell"/>
              <w:jc w:val="center"/>
            </w:pPr>
            <w:r>
              <w:t>48</w:t>
            </w:r>
          </w:p>
        </w:tc>
        <w:tc>
          <w:tcPr>
            <w:tcW w:w="1329" w:type="dxa"/>
          </w:tcPr>
          <w:p w14:paraId="5D329CA1" w14:textId="77777777" w:rsidR="00DE1FBD" w:rsidRDefault="002C4C4A">
            <w:pPr>
              <w:pStyle w:val="Cell"/>
              <w:jc w:val="center"/>
            </w:pPr>
            <w:r>
              <w:t>3</w:t>
            </w:r>
          </w:p>
        </w:tc>
        <w:tc>
          <w:tcPr>
            <w:tcW w:w="1329" w:type="dxa"/>
          </w:tcPr>
          <w:p w14:paraId="79AFB22A" w14:textId="77777777" w:rsidR="00DE1FBD" w:rsidRDefault="002C4C4A">
            <w:pPr>
              <w:pStyle w:val="Cell"/>
              <w:jc w:val="center"/>
            </w:pPr>
            <w:r>
              <w:t>4,23</w:t>
            </w:r>
          </w:p>
        </w:tc>
      </w:tr>
      <w:tr w:rsidR="00DE1FBD" w14:paraId="519B9187" w14:textId="77777777">
        <w:trPr>
          <w:jc w:val="center"/>
        </w:trPr>
        <w:tc>
          <w:tcPr>
            <w:tcW w:w="1063" w:type="dxa"/>
          </w:tcPr>
          <w:p w14:paraId="5AAB838D" w14:textId="77777777" w:rsidR="00DE1FBD" w:rsidRDefault="002C4C4A">
            <w:pPr>
              <w:pStyle w:val="Cell"/>
              <w:jc w:val="center"/>
            </w:pPr>
            <w:r>
              <w:t>NV-009</w:t>
            </w:r>
          </w:p>
        </w:tc>
        <w:tc>
          <w:tcPr>
            <w:tcW w:w="2445" w:type="dxa"/>
          </w:tcPr>
          <w:p w14:paraId="00E29B48" w14:textId="77777777" w:rsidR="00DE1FBD" w:rsidRDefault="002C4C4A">
            <w:pPr>
              <w:pStyle w:val="Cell"/>
            </w:pPr>
            <w:r>
              <w:t>Võ Thị Thu Hà</w:t>
            </w:r>
          </w:p>
        </w:tc>
        <w:tc>
          <w:tcPr>
            <w:tcW w:w="1169" w:type="dxa"/>
          </w:tcPr>
          <w:p w14:paraId="106BD195" w14:textId="77777777" w:rsidR="00DE1FBD" w:rsidRDefault="002C4C4A">
            <w:pPr>
              <w:pStyle w:val="Cell"/>
              <w:jc w:val="center"/>
            </w:pPr>
            <w:r>
              <w:t>49</w:t>
            </w:r>
          </w:p>
        </w:tc>
        <w:tc>
          <w:tcPr>
            <w:tcW w:w="1169" w:type="dxa"/>
          </w:tcPr>
          <w:p w14:paraId="1353EBFE" w14:textId="77777777" w:rsidR="00DE1FBD" w:rsidRDefault="002C4C4A">
            <w:pPr>
              <w:pStyle w:val="Cell"/>
              <w:jc w:val="center"/>
            </w:pPr>
            <w:r>
              <w:t>43</w:t>
            </w:r>
          </w:p>
        </w:tc>
        <w:tc>
          <w:tcPr>
            <w:tcW w:w="1329" w:type="dxa"/>
          </w:tcPr>
          <w:p w14:paraId="15912A5B" w14:textId="77777777" w:rsidR="00DE1FBD" w:rsidRDefault="002C4C4A">
            <w:pPr>
              <w:pStyle w:val="Cell"/>
              <w:jc w:val="center"/>
            </w:pPr>
            <w:r>
              <w:t>8</w:t>
            </w:r>
          </w:p>
        </w:tc>
        <w:tc>
          <w:tcPr>
            <w:tcW w:w="1329" w:type="dxa"/>
          </w:tcPr>
          <w:p w14:paraId="7D12B44B" w14:textId="77777777" w:rsidR="00DE1FBD" w:rsidRDefault="002C4C4A">
            <w:pPr>
              <w:pStyle w:val="Cell"/>
              <w:jc w:val="center"/>
            </w:pPr>
            <w:r>
              <w:t>4,35</w:t>
            </w:r>
          </w:p>
        </w:tc>
      </w:tr>
      <w:tr w:rsidR="00DE1FBD" w14:paraId="646F4F1D" w14:textId="77777777">
        <w:trPr>
          <w:jc w:val="center"/>
        </w:trPr>
        <w:tc>
          <w:tcPr>
            <w:tcW w:w="1063" w:type="dxa"/>
          </w:tcPr>
          <w:p w14:paraId="582AB60B" w14:textId="77777777" w:rsidR="00DE1FBD" w:rsidRDefault="002C4C4A">
            <w:pPr>
              <w:pStyle w:val="Cell"/>
              <w:jc w:val="center"/>
            </w:pPr>
            <w:r>
              <w:t>NV-004</w:t>
            </w:r>
          </w:p>
        </w:tc>
        <w:tc>
          <w:tcPr>
            <w:tcW w:w="2445" w:type="dxa"/>
          </w:tcPr>
          <w:p w14:paraId="7996A134" w14:textId="77777777" w:rsidR="00DE1FBD" w:rsidRDefault="002C4C4A">
            <w:pPr>
              <w:pStyle w:val="Cell"/>
            </w:pPr>
            <w:r>
              <w:t>Kỹ thuật viên demo</w:t>
            </w:r>
          </w:p>
        </w:tc>
        <w:tc>
          <w:tcPr>
            <w:tcW w:w="1169" w:type="dxa"/>
          </w:tcPr>
          <w:p w14:paraId="22B34699" w14:textId="77777777" w:rsidR="00DE1FBD" w:rsidRDefault="002C4C4A">
            <w:pPr>
              <w:pStyle w:val="Cell"/>
              <w:jc w:val="center"/>
            </w:pPr>
            <w:r>
              <w:t>45</w:t>
            </w:r>
          </w:p>
        </w:tc>
        <w:tc>
          <w:tcPr>
            <w:tcW w:w="1169" w:type="dxa"/>
          </w:tcPr>
          <w:p w14:paraId="52A8150D" w14:textId="77777777" w:rsidR="00DE1FBD" w:rsidRDefault="002C4C4A">
            <w:pPr>
              <w:pStyle w:val="Cell"/>
              <w:jc w:val="center"/>
            </w:pPr>
            <w:r>
              <w:t>40</w:t>
            </w:r>
          </w:p>
        </w:tc>
        <w:tc>
          <w:tcPr>
            <w:tcW w:w="1329" w:type="dxa"/>
          </w:tcPr>
          <w:p w14:paraId="153C79C7" w14:textId="77777777" w:rsidR="00DE1FBD" w:rsidRDefault="002C4C4A">
            <w:pPr>
              <w:pStyle w:val="Cell"/>
              <w:jc w:val="center"/>
            </w:pPr>
            <w:r>
              <w:t>8</w:t>
            </w:r>
          </w:p>
        </w:tc>
        <w:tc>
          <w:tcPr>
            <w:tcW w:w="1329" w:type="dxa"/>
          </w:tcPr>
          <w:p w14:paraId="4C1889E7" w14:textId="77777777" w:rsidR="00DE1FBD" w:rsidRDefault="002C4C4A">
            <w:pPr>
              <w:pStyle w:val="Cell"/>
              <w:jc w:val="center"/>
            </w:pPr>
            <w:r>
              <w:t>4,47</w:t>
            </w:r>
          </w:p>
        </w:tc>
      </w:tr>
      <w:tr w:rsidR="00DE1FBD" w14:paraId="371CD5AF" w14:textId="77777777">
        <w:trPr>
          <w:jc w:val="center"/>
        </w:trPr>
        <w:tc>
          <w:tcPr>
            <w:tcW w:w="1063" w:type="dxa"/>
          </w:tcPr>
          <w:p w14:paraId="1D3AF077" w14:textId="77777777" w:rsidR="00DE1FBD" w:rsidRDefault="002C4C4A">
            <w:pPr>
              <w:pStyle w:val="Cell"/>
              <w:jc w:val="center"/>
            </w:pPr>
            <w:r>
              <w:t>NV-008</w:t>
            </w:r>
          </w:p>
        </w:tc>
        <w:tc>
          <w:tcPr>
            <w:tcW w:w="2445" w:type="dxa"/>
          </w:tcPr>
          <w:p w14:paraId="7927D267" w14:textId="77777777" w:rsidR="00DE1FBD" w:rsidRDefault="002C4C4A">
            <w:pPr>
              <w:pStyle w:val="Cell"/>
            </w:pPr>
            <w:r>
              <w:t>Phạm Quốc Bảo</w:t>
            </w:r>
          </w:p>
        </w:tc>
        <w:tc>
          <w:tcPr>
            <w:tcW w:w="1169" w:type="dxa"/>
          </w:tcPr>
          <w:p w14:paraId="07BFBD12" w14:textId="77777777" w:rsidR="00DE1FBD" w:rsidRDefault="002C4C4A">
            <w:pPr>
              <w:pStyle w:val="Cell"/>
              <w:jc w:val="center"/>
            </w:pPr>
            <w:r>
              <w:t>44</w:t>
            </w:r>
          </w:p>
        </w:tc>
        <w:tc>
          <w:tcPr>
            <w:tcW w:w="1169" w:type="dxa"/>
          </w:tcPr>
          <w:p w14:paraId="61C5148F" w14:textId="77777777" w:rsidR="00DE1FBD" w:rsidRDefault="002C4C4A">
            <w:pPr>
              <w:pStyle w:val="Cell"/>
              <w:jc w:val="center"/>
            </w:pPr>
            <w:r>
              <w:t>39</w:t>
            </w:r>
          </w:p>
        </w:tc>
        <w:tc>
          <w:tcPr>
            <w:tcW w:w="1329" w:type="dxa"/>
          </w:tcPr>
          <w:p w14:paraId="60B2948E" w14:textId="77777777" w:rsidR="00DE1FBD" w:rsidRDefault="002C4C4A">
            <w:pPr>
              <w:pStyle w:val="Cell"/>
              <w:jc w:val="center"/>
            </w:pPr>
            <w:r>
              <w:t>7</w:t>
            </w:r>
          </w:p>
        </w:tc>
        <w:tc>
          <w:tcPr>
            <w:tcW w:w="1329" w:type="dxa"/>
          </w:tcPr>
          <w:p w14:paraId="3DF9E6ED" w14:textId="77777777" w:rsidR="00DE1FBD" w:rsidRDefault="002C4C4A">
            <w:pPr>
              <w:pStyle w:val="Cell"/>
              <w:jc w:val="center"/>
            </w:pPr>
            <w:r>
              <w:t>4,03</w:t>
            </w:r>
          </w:p>
        </w:tc>
      </w:tr>
    </w:tbl>
    <w:p w14:paraId="683E6E44" w14:textId="77777777" w:rsidR="00DE1FBD" w:rsidRDefault="00DE1FBD">
      <w:pPr>
        <w:spacing w:before="0" w:after="0" w:line="240" w:lineRule="auto"/>
      </w:pPr>
    </w:p>
    <w:p w14:paraId="3E1922C9" w14:textId="77777777" w:rsidR="00DE1FBD" w:rsidRDefault="002C4C4A">
      <w:r>
        <w:rPr>
          <w:rFonts w:ascii="Consolas" w:eastAsia="Consolas" w:hAnsi="Consolas" w:cs="Consolas"/>
          <w:sz w:val="22"/>
        </w:rPr>
        <w:t>$filter</w:t>
      </w:r>
      <w:r>
        <w:t xml:space="preserve"> đếm số lần QC không đạt trong mảng kết quả sửa nhúng, còn </w:t>
      </w:r>
      <w:r>
        <w:rPr>
          <w:rFonts w:ascii="Consolas" w:eastAsia="Consolas" w:hAnsi="Consolas" w:cs="Consolas"/>
          <w:sz w:val="22"/>
        </w:rPr>
        <w:t>$lookup</w:t>
      </w:r>
      <w:r>
        <w:t xml:space="preserve"> nối sang </w:t>
      </w:r>
      <w:r>
        <w:rPr>
          <w:rFonts w:ascii="Consolas" w:eastAsia="Consolas" w:hAnsi="Consolas" w:cs="Consolas"/>
          <w:sz w:val="22"/>
        </w:rPr>
        <w:t>employees</w:t>
      </w:r>
      <w:r>
        <w:t xml:space="preserve"> để lấy họ tên — phép nối chỉ chạy trên vài dòng đã gom nhóm nên rất nhẹ.</w:t>
      </w:r>
    </w:p>
    <w:p w14:paraId="65584B10" w14:textId="77777777" w:rsidR="00DE1FBD" w:rsidRDefault="002C4C4A">
      <w:pPr>
        <w:pStyle w:val="Heading3"/>
      </w:pPr>
      <w:r>
        <w:t>4.4.5. Linh kiện tiêu thụ nhiều nhất ($unwind)</w:t>
      </w:r>
    </w:p>
    <w:p w14:paraId="0744A10C"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db.stock_issues.aggregate([</w:t>
      </w:r>
      <w:r>
        <w:br/>
        <w:t xml:space="preserve">  { $match: { status: "ISSUED" } },</w:t>
      </w:r>
      <w:r>
        <w:br/>
        <w:t xml:space="preserve">  { $unwind: "$lines" },</w:t>
      </w:r>
      <w:r>
        <w:br/>
      </w:r>
      <w:r>
        <w:lastRenderedPageBreak/>
        <w:t xml:space="preserve">  { $group: { _id: "$lines.sku", quantity: { $sum: "$lines.quantity" },</w:t>
      </w:r>
      <w:r>
        <w:br/>
        <w:t xml:space="preserve">              cost: { $sum: { $multiply: ["$lines.quantity", "$lines.unitCost"] } } } },</w:t>
      </w:r>
      <w:r>
        <w:br/>
        <w:t xml:space="preserve">  { $lookup: { from: "parts", localField: "_id", foreignField: "_id", as: "part" } },</w:t>
      </w:r>
      <w:r>
        <w:br/>
        <w:t xml:space="preserve">  { $project: { sku: "$_id", _id: 0, name: { $first: "$part.name" }, quantity: 1, cost: 1 } },</w:t>
      </w:r>
      <w:r>
        <w:br/>
        <w:t xml:space="preserve">  { $sort: { quantity: -1 } }, { $limit: 5 } ])</w:t>
      </w:r>
    </w:p>
    <w:p w14:paraId="6EE302FA" w14:textId="77777777" w:rsidR="00DE1FBD" w:rsidRDefault="002C4C4A">
      <w:pPr>
        <w:pStyle w:val="Bang"/>
        <w:keepNext/>
      </w:pPr>
      <w:bookmarkStart w:id="66" w:name="_Toc244110989"/>
      <w:r>
        <w:t>Bảng 4.6: Top 5 linh kiện đã xuất</w:t>
      </w:r>
      <w:bookmarkEnd w:id="66"/>
    </w:p>
    <w:tbl>
      <w:tblPr>
        <w:tblStyle w:val="TableGrid"/>
        <w:tblW w:w="8505" w:type="dxa"/>
        <w:jc w:val="center"/>
        <w:tblLayout w:type="fixed"/>
        <w:tblLook w:val="04A0" w:firstRow="1" w:lastRow="0" w:firstColumn="1" w:lastColumn="0" w:noHBand="0" w:noVBand="1"/>
      </w:tblPr>
      <w:tblGrid>
        <w:gridCol w:w="2469"/>
        <w:gridCol w:w="4390"/>
        <w:gridCol w:w="1646"/>
      </w:tblGrid>
      <w:tr w:rsidR="00DE1FBD" w14:paraId="30A3CFAB" w14:textId="77777777">
        <w:trPr>
          <w:tblHeader/>
          <w:jc w:val="center"/>
        </w:trPr>
        <w:tc>
          <w:tcPr>
            <w:tcW w:w="2469" w:type="dxa"/>
            <w:shd w:val="clear" w:color="auto" w:fill="DCE3EC"/>
          </w:tcPr>
          <w:p w14:paraId="15F624D0" w14:textId="77777777" w:rsidR="00DE1FBD" w:rsidRDefault="002C4C4A">
            <w:pPr>
              <w:pStyle w:val="Cell"/>
              <w:jc w:val="center"/>
            </w:pPr>
            <w:r>
              <w:rPr>
                <w:b/>
              </w:rPr>
              <w:t>SKU</w:t>
            </w:r>
          </w:p>
        </w:tc>
        <w:tc>
          <w:tcPr>
            <w:tcW w:w="4389" w:type="dxa"/>
            <w:shd w:val="clear" w:color="auto" w:fill="DCE3EC"/>
          </w:tcPr>
          <w:p w14:paraId="1EEEF9EF" w14:textId="77777777" w:rsidR="00DE1FBD" w:rsidRDefault="002C4C4A">
            <w:pPr>
              <w:pStyle w:val="Cell"/>
              <w:jc w:val="center"/>
            </w:pPr>
            <w:r>
              <w:rPr>
                <w:b/>
              </w:rPr>
              <w:t>Tên linh kiện</w:t>
            </w:r>
          </w:p>
        </w:tc>
        <w:tc>
          <w:tcPr>
            <w:tcW w:w="1646" w:type="dxa"/>
            <w:shd w:val="clear" w:color="auto" w:fill="DCE3EC"/>
          </w:tcPr>
          <w:p w14:paraId="50F70C68" w14:textId="77777777" w:rsidR="00DE1FBD" w:rsidRDefault="002C4C4A">
            <w:pPr>
              <w:pStyle w:val="Cell"/>
              <w:jc w:val="center"/>
            </w:pPr>
            <w:r>
              <w:rPr>
                <w:b/>
              </w:rPr>
              <w:t>Số lượng</w:t>
            </w:r>
          </w:p>
        </w:tc>
      </w:tr>
      <w:tr w:rsidR="00DE1FBD" w14:paraId="4E47F26E" w14:textId="77777777">
        <w:trPr>
          <w:jc w:val="center"/>
        </w:trPr>
        <w:tc>
          <w:tcPr>
            <w:tcW w:w="2469" w:type="dxa"/>
          </w:tcPr>
          <w:p w14:paraId="17629D74" w14:textId="77777777" w:rsidR="00DE1FBD" w:rsidRDefault="002C4C4A">
            <w:pPr>
              <w:pStyle w:val="Cell"/>
            </w:pPr>
            <w:r>
              <w:t>LK-PHONE-MH</w:t>
            </w:r>
          </w:p>
        </w:tc>
        <w:tc>
          <w:tcPr>
            <w:tcW w:w="4389" w:type="dxa"/>
          </w:tcPr>
          <w:p w14:paraId="3D3F25CF" w14:textId="77777777" w:rsidR="00DE1FBD" w:rsidRDefault="002C4C4A">
            <w:pPr>
              <w:pStyle w:val="Cell"/>
            </w:pPr>
            <w:r>
              <w:t>Màn hình điện thoại OLED</w:t>
            </w:r>
          </w:p>
        </w:tc>
        <w:tc>
          <w:tcPr>
            <w:tcW w:w="1646" w:type="dxa"/>
          </w:tcPr>
          <w:p w14:paraId="3A9A58A8" w14:textId="77777777" w:rsidR="00DE1FBD" w:rsidRDefault="002C4C4A">
            <w:pPr>
              <w:pStyle w:val="Cell"/>
              <w:jc w:val="center"/>
            </w:pPr>
            <w:r>
              <w:t>18</w:t>
            </w:r>
          </w:p>
        </w:tc>
      </w:tr>
      <w:tr w:rsidR="00DE1FBD" w14:paraId="67BB74A7" w14:textId="77777777">
        <w:trPr>
          <w:jc w:val="center"/>
        </w:trPr>
        <w:tc>
          <w:tcPr>
            <w:tcW w:w="2469" w:type="dxa"/>
          </w:tcPr>
          <w:p w14:paraId="392C5827" w14:textId="77777777" w:rsidR="00DE1FBD" w:rsidRDefault="002C4C4A">
            <w:pPr>
              <w:pStyle w:val="Cell"/>
            </w:pPr>
            <w:r>
              <w:t>LK-HOME-BOARD</w:t>
            </w:r>
          </w:p>
        </w:tc>
        <w:tc>
          <w:tcPr>
            <w:tcW w:w="4389" w:type="dxa"/>
          </w:tcPr>
          <w:p w14:paraId="753EA31C" w14:textId="77777777" w:rsidR="00DE1FBD" w:rsidRDefault="002C4C4A">
            <w:pPr>
              <w:pStyle w:val="Cell"/>
            </w:pPr>
            <w:r>
              <w:t>Bo mạch điều khiển gia dụng</w:t>
            </w:r>
          </w:p>
        </w:tc>
        <w:tc>
          <w:tcPr>
            <w:tcW w:w="1646" w:type="dxa"/>
          </w:tcPr>
          <w:p w14:paraId="7F046C4B" w14:textId="77777777" w:rsidR="00DE1FBD" w:rsidRDefault="002C4C4A">
            <w:pPr>
              <w:pStyle w:val="Cell"/>
              <w:jc w:val="center"/>
            </w:pPr>
            <w:r>
              <w:t>13</w:t>
            </w:r>
          </w:p>
        </w:tc>
      </w:tr>
      <w:tr w:rsidR="00DE1FBD" w14:paraId="4936333F" w14:textId="77777777">
        <w:trPr>
          <w:jc w:val="center"/>
        </w:trPr>
        <w:tc>
          <w:tcPr>
            <w:tcW w:w="2469" w:type="dxa"/>
          </w:tcPr>
          <w:p w14:paraId="1D770ACE" w14:textId="77777777" w:rsidR="00DE1FBD" w:rsidRDefault="002C4C4A">
            <w:pPr>
              <w:pStyle w:val="Cell"/>
            </w:pPr>
            <w:r>
              <w:t>LK-AUD-PIN</w:t>
            </w:r>
          </w:p>
        </w:tc>
        <w:tc>
          <w:tcPr>
            <w:tcW w:w="4389" w:type="dxa"/>
          </w:tcPr>
          <w:p w14:paraId="7AE63608" w14:textId="77777777" w:rsidR="00DE1FBD" w:rsidRDefault="002C4C4A">
            <w:pPr>
              <w:pStyle w:val="Cell"/>
            </w:pPr>
            <w:r>
              <w:t>Pin tai nghe/loa</w:t>
            </w:r>
          </w:p>
        </w:tc>
        <w:tc>
          <w:tcPr>
            <w:tcW w:w="1646" w:type="dxa"/>
          </w:tcPr>
          <w:p w14:paraId="6CB3CFC2" w14:textId="77777777" w:rsidR="00DE1FBD" w:rsidRDefault="002C4C4A">
            <w:pPr>
              <w:pStyle w:val="Cell"/>
              <w:jc w:val="center"/>
            </w:pPr>
            <w:r>
              <w:t>12</w:t>
            </w:r>
          </w:p>
        </w:tc>
      </w:tr>
      <w:tr w:rsidR="00DE1FBD" w14:paraId="3D298F2F" w14:textId="77777777">
        <w:trPr>
          <w:jc w:val="center"/>
        </w:trPr>
        <w:tc>
          <w:tcPr>
            <w:tcW w:w="2469" w:type="dxa"/>
          </w:tcPr>
          <w:p w14:paraId="3F58D5C6" w14:textId="77777777" w:rsidR="00DE1FBD" w:rsidRDefault="002C4C4A">
            <w:pPr>
              <w:pStyle w:val="Cell"/>
            </w:pPr>
            <w:r>
              <w:t>LK-LAP-PIN</w:t>
            </w:r>
          </w:p>
        </w:tc>
        <w:tc>
          <w:tcPr>
            <w:tcW w:w="4389" w:type="dxa"/>
          </w:tcPr>
          <w:p w14:paraId="4E0DD742" w14:textId="77777777" w:rsidR="00DE1FBD" w:rsidRDefault="002C4C4A">
            <w:pPr>
              <w:pStyle w:val="Cell"/>
            </w:pPr>
            <w:r>
              <w:t>Pin laptop 3 cell</w:t>
            </w:r>
          </w:p>
        </w:tc>
        <w:tc>
          <w:tcPr>
            <w:tcW w:w="1646" w:type="dxa"/>
          </w:tcPr>
          <w:p w14:paraId="0407E003" w14:textId="77777777" w:rsidR="00DE1FBD" w:rsidRDefault="002C4C4A">
            <w:pPr>
              <w:pStyle w:val="Cell"/>
              <w:jc w:val="center"/>
            </w:pPr>
            <w:r>
              <w:t>8</w:t>
            </w:r>
          </w:p>
        </w:tc>
      </w:tr>
      <w:tr w:rsidR="00DE1FBD" w14:paraId="71404182" w14:textId="77777777">
        <w:trPr>
          <w:jc w:val="center"/>
        </w:trPr>
        <w:tc>
          <w:tcPr>
            <w:tcW w:w="2469" w:type="dxa"/>
          </w:tcPr>
          <w:p w14:paraId="7E66CB79" w14:textId="77777777" w:rsidR="00DE1FBD" w:rsidRDefault="002C4C4A">
            <w:pPr>
              <w:pStyle w:val="Cell"/>
            </w:pPr>
            <w:r>
              <w:t>LK-PHONE-PIN</w:t>
            </w:r>
          </w:p>
        </w:tc>
        <w:tc>
          <w:tcPr>
            <w:tcW w:w="4389" w:type="dxa"/>
          </w:tcPr>
          <w:p w14:paraId="4898D326" w14:textId="77777777" w:rsidR="00DE1FBD" w:rsidRDefault="002C4C4A">
            <w:pPr>
              <w:pStyle w:val="Cell"/>
            </w:pPr>
            <w:r>
              <w:t>Pin điện thoại</w:t>
            </w:r>
          </w:p>
        </w:tc>
        <w:tc>
          <w:tcPr>
            <w:tcW w:w="1646" w:type="dxa"/>
          </w:tcPr>
          <w:p w14:paraId="29E92BC1" w14:textId="77777777" w:rsidR="00DE1FBD" w:rsidRDefault="002C4C4A">
            <w:pPr>
              <w:pStyle w:val="Cell"/>
              <w:jc w:val="center"/>
            </w:pPr>
            <w:r>
              <w:t>7</w:t>
            </w:r>
          </w:p>
        </w:tc>
      </w:tr>
    </w:tbl>
    <w:p w14:paraId="491E137C" w14:textId="77777777" w:rsidR="00DE1FBD" w:rsidRDefault="00DE1FBD">
      <w:pPr>
        <w:spacing w:before="0" w:after="0" w:line="240" w:lineRule="auto"/>
      </w:pPr>
    </w:p>
    <w:p w14:paraId="21DE4E3F" w14:textId="77777777" w:rsidR="00DE1FBD" w:rsidRDefault="002C4C4A">
      <w:pPr>
        <w:pStyle w:val="Heading3"/>
      </w:pPr>
      <w:r>
        <w:t xml:space="preserve">4.4.6. Khách hàng chi tiêu nhiều nhất </w:t>
      </w:r>
      <w:r>
        <w:t>($lookup với pipeline con)</w:t>
      </w:r>
    </w:p>
    <w:p w14:paraId="686C8453"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db.customers.aggregate([</w:t>
      </w:r>
      <w:r>
        <w:br/>
        <w:t xml:space="preserve">  { $lookup: { from: "tickets", localField: "_id", foreignField: "customerId", as: "tickets",</w:t>
      </w:r>
      <w:r>
        <w:br/>
        <w:t xml:space="preserve">               pipeline: [{ $project: { _id: 1 } }] } },</w:t>
      </w:r>
      <w:r>
        <w:br/>
        <w:t xml:space="preserve">  { $lookup: { from: "payments", let: { ids: "$tickets._id" }, as: "payments", pipeline: [</w:t>
      </w:r>
      <w:r>
        <w:br/>
        <w:t xml:space="preserve">      { $match: { $expr: { $and: [{ $in: ["$ticketId", "$$ids"] }, { $eq: ["$type", "CHARGED"] }] } } },</w:t>
      </w:r>
      <w:r>
        <w:br/>
        <w:t xml:space="preserve">      { $group: { _id: null, total: { $sum: "$amount" } } } ] } },</w:t>
      </w:r>
      <w:r>
        <w:br/>
        <w:t xml:space="preserve">  { $project: { fullName: 1, tickets: { $size: "$tickets" }, spent: { $ifNull: [{ $first: "$payme</w:t>
      </w:r>
      <w:r>
        <w:t>nts.total" }, 0] } } },</w:t>
      </w:r>
      <w:r>
        <w:br/>
        <w:t xml:space="preserve">  { $sort: { spent: -1 } }, { $limit: 5 } ])</w:t>
      </w:r>
    </w:p>
    <w:p w14:paraId="261D6242" w14:textId="77777777" w:rsidR="00DE1FBD" w:rsidRDefault="002C4C4A">
      <w:pPr>
        <w:pStyle w:val="Bang"/>
        <w:keepNext/>
      </w:pPr>
      <w:bookmarkStart w:id="67" w:name="_Toc244110990"/>
      <w:r>
        <w:t>Bảng 4.7: Top 5 khách hàng theo số tiền đã thanh toán</w:t>
      </w:r>
      <w:bookmarkEnd w:id="67"/>
    </w:p>
    <w:tbl>
      <w:tblPr>
        <w:tblStyle w:val="TableGrid"/>
        <w:tblW w:w="8505" w:type="dxa"/>
        <w:jc w:val="center"/>
        <w:tblLayout w:type="fixed"/>
        <w:tblLook w:val="04A0" w:firstRow="1" w:lastRow="0" w:firstColumn="1" w:lastColumn="0" w:noHBand="0" w:noVBand="1"/>
      </w:tblPr>
      <w:tblGrid>
        <w:gridCol w:w="1702"/>
        <w:gridCol w:w="3118"/>
        <w:gridCol w:w="1417"/>
        <w:gridCol w:w="2268"/>
      </w:tblGrid>
      <w:tr w:rsidR="00DE1FBD" w14:paraId="21EF5FDF" w14:textId="77777777">
        <w:trPr>
          <w:tblHeader/>
          <w:jc w:val="center"/>
        </w:trPr>
        <w:tc>
          <w:tcPr>
            <w:tcW w:w="1701" w:type="dxa"/>
            <w:shd w:val="clear" w:color="auto" w:fill="DCE3EC"/>
          </w:tcPr>
          <w:p w14:paraId="504F4C5A" w14:textId="77777777" w:rsidR="00DE1FBD" w:rsidRDefault="002C4C4A">
            <w:pPr>
              <w:pStyle w:val="Cell"/>
              <w:jc w:val="center"/>
            </w:pPr>
            <w:r>
              <w:rPr>
                <w:b/>
              </w:rPr>
              <w:t>Mã KH</w:t>
            </w:r>
          </w:p>
        </w:tc>
        <w:tc>
          <w:tcPr>
            <w:tcW w:w="3118" w:type="dxa"/>
            <w:shd w:val="clear" w:color="auto" w:fill="DCE3EC"/>
          </w:tcPr>
          <w:p w14:paraId="0D30F263" w14:textId="77777777" w:rsidR="00DE1FBD" w:rsidRDefault="002C4C4A">
            <w:pPr>
              <w:pStyle w:val="Cell"/>
              <w:jc w:val="center"/>
            </w:pPr>
            <w:r>
              <w:rPr>
                <w:b/>
              </w:rPr>
              <w:t>Họ tên</w:t>
            </w:r>
          </w:p>
        </w:tc>
        <w:tc>
          <w:tcPr>
            <w:tcW w:w="1417" w:type="dxa"/>
            <w:shd w:val="clear" w:color="auto" w:fill="DCE3EC"/>
          </w:tcPr>
          <w:p w14:paraId="29CF83B4" w14:textId="77777777" w:rsidR="00DE1FBD" w:rsidRDefault="002C4C4A">
            <w:pPr>
              <w:pStyle w:val="Cell"/>
              <w:jc w:val="center"/>
            </w:pPr>
            <w:r>
              <w:rPr>
                <w:b/>
              </w:rPr>
              <w:t>Số phiếu</w:t>
            </w:r>
          </w:p>
        </w:tc>
        <w:tc>
          <w:tcPr>
            <w:tcW w:w="2268" w:type="dxa"/>
            <w:shd w:val="clear" w:color="auto" w:fill="DCE3EC"/>
          </w:tcPr>
          <w:p w14:paraId="18FC4BA9" w14:textId="77777777" w:rsidR="00DE1FBD" w:rsidRDefault="002C4C4A">
            <w:pPr>
              <w:pStyle w:val="Cell"/>
              <w:jc w:val="center"/>
            </w:pPr>
            <w:r>
              <w:rPr>
                <w:b/>
              </w:rPr>
              <w:t>Đã chi (đồng)</w:t>
            </w:r>
          </w:p>
        </w:tc>
      </w:tr>
      <w:tr w:rsidR="00DE1FBD" w14:paraId="3E5E1924" w14:textId="77777777">
        <w:trPr>
          <w:jc w:val="center"/>
        </w:trPr>
        <w:tc>
          <w:tcPr>
            <w:tcW w:w="1701" w:type="dxa"/>
          </w:tcPr>
          <w:p w14:paraId="773DC0CE" w14:textId="77777777" w:rsidR="00DE1FBD" w:rsidRDefault="002C4C4A">
            <w:pPr>
              <w:pStyle w:val="Cell"/>
              <w:jc w:val="center"/>
            </w:pPr>
            <w:r>
              <w:t>KH-000056</w:t>
            </w:r>
          </w:p>
        </w:tc>
        <w:tc>
          <w:tcPr>
            <w:tcW w:w="3118" w:type="dxa"/>
          </w:tcPr>
          <w:p w14:paraId="171A9407" w14:textId="77777777" w:rsidR="00DE1FBD" w:rsidRDefault="002C4C4A">
            <w:pPr>
              <w:pStyle w:val="Cell"/>
            </w:pPr>
            <w:r>
              <w:t>Đặng Khánh Long</w:t>
            </w:r>
          </w:p>
        </w:tc>
        <w:tc>
          <w:tcPr>
            <w:tcW w:w="1417" w:type="dxa"/>
          </w:tcPr>
          <w:p w14:paraId="71AD8750" w14:textId="77777777" w:rsidR="00DE1FBD" w:rsidRDefault="002C4C4A">
            <w:pPr>
              <w:pStyle w:val="Cell"/>
              <w:jc w:val="center"/>
            </w:pPr>
            <w:r>
              <w:t>2</w:t>
            </w:r>
          </w:p>
        </w:tc>
        <w:tc>
          <w:tcPr>
            <w:tcW w:w="2268" w:type="dxa"/>
          </w:tcPr>
          <w:p w14:paraId="292CFFCD" w14:textId="77777777" w:rsidR="00DE1FBD" w:rsidRDefault="002C4C4A">
            <w:pPr>
              <w:pStyle w:val="Cell"/>
            </w:pPr>
            <w:r>
              <w:t>5.130.000</w:t>
            </w:r>
          </w:p>
        </w:tc>
      </w:tr>
      <w:tr w:rsidR="00DE1FBD" w14:paraId="7FE7CB3E" w14:textId="77777777">
        <w:trPr>
          <w:jc w:val="center"/>
        </w:trPr>
        <w:tc>
          <w:tcPr>
            <w:tcW w:w="1701" w:type="dxa"/>
          </w:tcPr>
          <w:p w14:paraId="3AF7405D" w14:textId="77777777" w:rsidR="00DE1FBD" w:rsidRDefault="002C4C4A">
            <w:pPr>
              <w:pStyle w:val="Cell"/>
              <w:jc w:val="center"/>
            </w:pPr>
            <w:r>
              <w:t>KH-000045</w:t>
            </w:r>
          </w:p>
        </w:tc>
        <w:tc>
          <w:tcPr>
            <w:tcW w:w="3118" w:type="dxa"/>
          </w:tcPr>
          <w:p w14:paraId="3A6CF1CC" w14:textId="77777777" w:rsidR="00DE1FBD" w:rsidRDefault="002C4C4A">
            <w:pPr>
              <w:pStyle w:val="Cell"/>
            </w:pPr>
            <w:r>
              <w:t>Lý Anh Phát</w:t>
            </w:r>
          </w:p>
        </w:tc>
        <w:tc>
          <w:tcPr>
            <w:tcW w:w="1417" w:type="dxa"/>
          </w:tcPr>
          <w:p w14:paraId="0084F9ED" w14:textId="77777777" w:rsidR="00DE1FBD" w:rsidRDefault="002C4C4A">
            <w:pPr>
              <w:pStyle w:val="Cell"/>
              <w:jc w:val="center"/>
            </w:pPr>
            <w:r>
              <w:t>4</w:t>
            </w:r>
          </w:p>
        </w:tc>
        <w:tc>
          <w:tcPr>
            <w:tcW w:w="2268" w:type="dxa"/>
          </w:tcPr>
          <w:p w14:paraId="0874B246" w14:textId="77777777" w:rsidR="00DE1FBD" w:rsidRDefault="002C4C4A">
            <w:pPr>
              <w:pStyle w:val="Cell"/>
            </w:pPr>
            <w:r>
              <w:t>4.050.000</w:t>
            </w:r>
          </w:p>
        </w:tc>
      </w:tr>
      <w:tr w:rsidR="00DE1FBD" w14:paraId="4EA163AD" w14:textId="77777777">
        <w:trPr>
          <w:jc w:val="center"/>
        </w:trPr>
        <w:tc>
          <w:tcPr>
            <w:tcW w:w="1701" w:type="dxa"/>
          </w:tcPr>
          <w:p w14:paraId="7A6D0E7B" w14:textId="77777777" w:rsidR="00DE1FBD" w:rsidRDefault="002C4C4A">
            <w:pPr>
              <w:pStyle w:val="Cell"/>
              <w:jc w:val="center"/>
            </w:pPr>
            <w:r>
              <w:t>KH-000031</w:t>
            </w:r>
          </w:p>
        </w:tc>
        <w:tc>
          <w:tcPr>
            <w:tcW w:w="3118" w:type="dxa"/>
          </w:tcPr>
          <w:p w14:paraId="44D17E24" w14:textId="77777777" w:rsidR="00DE1FBD" w:rsidRDefault="002C4C4A">
            <w:pPr>
              <w:pStyle w:val="Cell"/>
            </w:pPr>
            <w:r>
              <w:t>Phạm Minh Sơn</w:t>
            </w:r>
          </w:p>
        </w:tc>
        <w:tc>
          <w:tcPr>
            <w:tcW w:w="1417" w:type="dxa"/>
          </w:tcPr>
          <w:p w14:paraId="33E115DA" w14:textId="77777777" w:rsidR="00DE1FBD" w:rsidRDefault="002C4C4A">
            <w:pPr>
              <w:pStyle w:val="Cell"/>
              <w:jc w:val="center"/>
            </w:pPr>
            <w:r>
              <w:t>5</w:t>
            </w:r>
          </w:p>
        </w:tc>
        <w:tc>
          <w:tcPr>
            <w:tcW w:w="2268" w:type="dxa"/>
          </w:tcPr>
          <w:p w14:paraId="5D101FD0" w14:textId="77777777" w:rsidR="00DE1FBD" w:rsidRDefault="002C4C4A">
            <w:pPr>
              <w:pStyle w:val="Cell"/>
            </w:pPr>
            <w:r>
              <w:t>3.888.000</w:t>
            </w:r>
          </w:p>
        </w:tc>
      </w:tr>
      <w:tr w:rsidR="00DE1FBD" w14:paraId="6840C24D" w14:textId="77777777">
        <w:trPr>
          <w:jc w:val="center"/>
        </w:trPr>
        <w:tc>
          <w:tcPr>
            <w:tcW w:w="1701" w:type="dxa"/>
          </w:tcPr>
          <w:p w14:paraId="2079BA04" w14:textId="77777777" w:rsidR="00DE1FBD" w:rsidRDefault="002C4C4A">
            <w:pPr>
              <w:pStyle w:val="Cell"/>
              <w:jc w:val="center"/>
            </w:pPr>
            <w:r>
              <w:t>KH-000032</w:t>
            </w:r>
          </w:p>
        </w:tc>
        <w:tc>
          <w:tcPr>
            <w:tcW w:w="3118" w:type="dxa"/>
          </w:tcPr>
          <w:p w14:paraId="78E200F1" w14:textId="77777777" w:rsidR="00DE1FBD" w:rsidRDefault="002C4C4A">
            <w:pPr>
              <w:pStyle w:val="Cell"/>
            </w:pPr>
            <w:r>
              <w:t>Lê Minh Hương</w:t>
            </w:r>
          </w:p>
        </w:tc>
        <w:tc>
          <w:tcPr>
            <w:tcW w:w="1417" w:type="dxa"/>
          </w:tcPr>
          <w:p w14:paraId="114B276C" w14:textId="77777777" w:rsidR="00DE1FBD" w:rsidRDefault="002C4C4A">
            <w:pPr>
              <w:pStyle w:val="Cell"/>
              <w:jc w:val="center"/>
            </w:pPr>
            <w:r>
              <w:t>5</w:t>
            </w:r>
          </w:p>
        </w:tc>
        <w:tc>
          <w:tcPr>
            <w:tcW w:w="2268" w:type="dxa"/>
          </w:tcPr>
          <w:p w14:paraId="0B34161B" w14:textId="77777777" w:rsidR="00DE1FBD" w:rsidRDefault="002C4C4A">
            <w:pPr>
              <w:pStyle w:val="Cell"/>
            </w:pPr>
            <w:r>
              <w:t>3.618.000</w:t>
            </w:r>
          </w:p>
        </w:tc>
      </w:tr>
      <w:tr w:rsidR="00DE1FBD" w14:paraId="0FB13031" w14:textId="77777777">
        <w:trPr>
          <w:jc w:val="center"/>
        </w:trPr>
        <w:tc>
          <w:tcPr>
            <w:tcW w:w="1701" w:type="dxa"/>
          </w:tcPr>
          <w:p w14:paraId="176B0288" w14:textId="77777777" w:rsidR="00DE1FBD" w:rsidRDefault="002C4C4A">
            <w:pPr>
              <w:pStyle w:val="Cell"/>
              <w:jc w:val="center"/>
            </w:pPr>
            <w:r>
              <w:t>KH-000035</w:t>
            </w:r>
          </w:p>
        </w:tc>
        <w:tc>
          <w:tcPr>
            <w:tcW w:w="3118" w:type="dxa"/>
          </w:tcPr>
          <w:p w14:paraId="7F4CC6DC" w14:textId="77777777" w:rsidR="00DE1FBD" w:rsidRDefault="002C4C4A">
            <w:pPr>
              <w:pStyle w:val="Cell"/>
            </w:pPr>
            <w:r>
              <w:t>Nguyễn Thanh Tú</w:t>
            </w:r>
          </w:p>
        </w:tc>
        <w:tc>
          <w:tcPr>
            <w:tcW w:w="1417" w:type="dxa"/>
          </w:tcPr>
          <w:p w14:paraId="3F75F39D" w14:textId="77777777" w:rsidR="00DE1FBD" w:rsidRDefault="002C4C4A">
            <w:pPr>
              <w:pStyle w:val="Cell"/>
              <w:jc w:val="center"/>
            </w:pPr>
            <w:r>
              <w:t>2</w:t>
            </w:r>
          </w:p>
        </w:tc>
        <w:tc>
          <w:tcPr>
            <w:tcW w:w="2268" w:type="dxa"/>
          </w:tcPr>
          <w:p w14:paraId="2B0F9418" w14:textId="77777777" w:rsidR="00DE1FBD" w:rsidRDefault="002C4C4A">
            <w:pPr>
              <w:pStyle w:val="Cell"/>
            </w:pPr>
            <w:r>
              <w:t>3.456.000</w:t>
            </w:r>
          </w:p>
        </w:tc>
      </w:tr>
    </w:tbl>
    <w:p w14:paraId="1B92889E" w14:textId="77777777" w:rsidR="00DE1FBD" w:rsidRDefault="00DE1FBD">
      <w:pPr>
        <w:spacing w:before="0" w:after="0" w:line="240" w:lineRule="auto"/>
      </w:pPr>
    </w:p>
    <w:p w14:paraId="5F8FCD71" w14:textId="77777777" w:rsidR="00DE1FBD" w:rsidRDefault="002C4C4A">
      <w:r>
        <w:t xml:space="preserve">Đây là phép nối hai cấp customers → tickets → payments. </w:t>
      </w:r>
      <w:r>
        <w:rPr>
          <w:rFonts w:ascii="Consolas" w:eastAsia="Consolas" w:hAnsi="Consolas" w:cs="Consolas"/>
          <w:sz w:val="22"/>
        </w:rPr>
        <w:t>$lookup</w:t>
      </w:r>
      <w:r>
        <w:t xml:space="preserve"> dạng </w:t>
      </w:r>
      <w:r>
        <w:rPr>
          <w:rFonts w:ascii="Consolas" w:eastAsia="Consolas" w:hAnsi="Consolas" w:cs="Consolas"/>
          <w:sz w:val="22"/>
        </w:rPr>
        <w:t>let</w:t>
      </w:r>
      <w:r>
        <w:t xml:space="preserve"> + </w:t>
      </w:r>
      <w:r>
        <w:rPr>
          <w:rFonts w:ascii="Consolas" w:eastAsia="Consolas" w:hAnsi="Consolas" w:cs="Consolas"/>
          <w:sz w:val="22"/>
        </w:rPr>
        <w:t>pipeline</w:t>
      </w:r>
      <w:r>
        <w:t xml:space="preserve"> cho phép lọc và gom nhóm ngay bên trong phép nối, chỉ trả về một con số tổng cho mỗi khách.</w:t>
      </w:r>
    </w:p>
    <w:p w14:paraId="2AC96329" w14:textId="77777777" w:rsidR="00DE1FBD" w:rsidRDefault="002C4C4A">
      <w:pPr>
        <w:pStyle w:val="Heading3"/>
      </w:pPr>
      <w:r>
        <w:lastRenderedPageBreak/>
        <w:t>4.4.7. Phân bố đánh giá ($bucket) và doanh thu lũy kế ($setWindowFields)</w:t>
      </w:r>
    </w:p>
    <w:p w14:paraId="0AEDE015"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db.tickets.aggregate([</w:t>
      </w:r>
      <w:r>
        <w:br/>
        <w:t xml:space="preserve">  { $match: { "handover.rating": { $gte: 1 } } },</w:t>
      </w:r>
      <w:r>
        <w:br/>
        <w:t xml:space="preserve">  { $bucket: { groupBy: "$handover.rating", boundaries: [1, 3, 4, 5, 6], default: "khác",</w:t>
      </w:r>
      <w:r>
        <w:br/>
        <w:t xml:space="preserve">               output: { tickets: { $sum: 1 } } } } ])</w:t>
      </w:r>
      <w:r>
        <w:br/>
      </w:r>
      <w:r>
        <w:br/>
        <w:t>db.payments.aggregate([</w:t>
      </w:r>
      <w:r>
        <w:br/>
        <w:t xml:space="preserve">  { $match: { type: "CHARGED" } },</w:t>
      </w:r>
      <w:r>
        <w:br/>
        <w:t xml:space="preserve">  { $group: { _id: { $dateToString: { format: "%Y-%m", date: "$paidAt", timezone: "+07:00" } }, total: { $sum: "$amount" } } },</w:t>
      </w:r>
      <w:r>
        <w:br/>
        <w:t xml:space="preserve">  { $setWindowFields: { sortBy: { _id: 1 },</w:t>
      </w:r>
      <w:r>
        <w:br/>
        <w:t xml:space="preserve">      output: { cumulative: { $sum: "$total", window: { documents: ["unbounded", "cu</w:t>
      </w:r>
      <w:r>
        <w:t>rrent"] } } } } } ])</w:t>
      </w:r>
    </w:p>
    <w:p w14:paraId="62BA4458" w14:textId="77777777" w:rsidR="00DE1FBD" w:rsidRDefault="002C4C4A">
      <w:pPr>
        <w:pStyle w:val="Bang"/>
        <w:keepNext/>
      </w:pPr>
      <w:bookmarkStart w:id="68" w:name="_Toc244110991"/>
      <w:r>
        <w:t>Bảng 4.8: Phân bố điểm đánh giá của khách</w:t>
      </w:r>
      <w:bookmarkEnd w:id="68"/>
    </w:p>
    <w:tbl>
      <w:tblPr>
        <w:tblStyle w:val="TableGrid"/>
        <w:tblW w:w="8505" w:type="dxa"/>
        <w:jc w:val="center"/>
        <w:tblLayout w:type="fixed"/>
        <w:tblLook w:val="04A0" w:firstRow="1" w:lastRow="0" w:firstColumn="1" w:lastColumn="0" w:noHBand="0" w:noVBand="1"/>
      </w:tblPr>
      <w:tblGrid>
        <w:gridCol w:w="1647"/>
        <w:gridCol w:w="1098"/>
        <w:gridCol w:w="1097"/>
        <w:gridCol w:w="1097"/>
        <w:gridCol w:w="1097"/>
        <w:gridCol w:w="1097"/>
        <w:gridCol w:w="1372"/>
      </w:tblGrid>
      <w:tr w:rsidR="00DE1FBD" w14:paraId="0B291C3C" w14:textId="77777777">
        <w:trPr>
          <w:tblHeader/>
          <w:jc w:val="center"/>
        </w:trPr>
        <w:tc>
          <w:tcPr>
            <w:tcW w:w="1646" w:type="dxa"/>
            <w:shd w:val="clear" w:color="auto" w:fill="DCE3EC"/>
          </w:tcPr>
          <w:p w14:paraId="1EDCBF15" w14:textId="77777777" w:rsidR="00DE1FBD" w:rsidRDefault="002C4C4A">
            <w:pPr>
              <w:pStyle w:val="Cell"/>
              <w:jc w:val="center"/>
            </w:pPr>
            <w:r>
              <w:rPr>
                <w:b/>
              </w:rPr>
              <w:t>Số sao</w:t>
            </w:r>
          </w:p>
        </w:tc>
        <w:tc>
          <w:tcPr>
            <w:tcW w:w="1097" w:type="dxa"/>
            <w:shd w:val="clear" w:color="auto" w:fill="DCE3EC"/>
          </w:tcPr>
          <w:p w14:paraId="159B5DAD" w14:textId="77777777" w:rsidR="00DE1FBD" w:rsidRDefault="002C4C4A">
            <w:pPr>
              <w:pStyle w:val="Cell"/>
              <w:jc w:val="center"/>
            </w:pPr>
            <w:r>
              <w:rPr>
                <w:b/>
              </w:rPr>
              <w:t>5</w:t>
            </w:r>
          </w:p>
        </w:tc>
        <w:tc>
          <w:tcPr>
            <w:tcW w:w="1097" w:type="dxa"/>
            <w:shd w:val="clear" w:color="auto" w:fill="DCE3EC"/>
          </w:tcPr>
          <w:p w14:paraId="04656F8C" w14:textId="77777777" w:rsidR="00DE1FBD" w:rsidRDefault="002C4C4A">
            <w:pPr>
              <w:pStyle w:val="Cell"/>
              <w:jc w:val="center"/>
            </w:pPr>
            <w:r>
              <w:rPr>
                <w:b/>
              </w:rPr>
              <w:t>4</w:t>
            </w:r>
          </w:p>
        </w:tc>
        <w:tc>
          <w:tcPr>
            <w:tcW w:w="1097" w:type="dxa"/>
            <w:shd w:val="clear" w:color="auto" w:fill="DCE3EC"/>
          </w:tcPr>
          <w:p w14:paraId="4274FC17" w14:textId="77777777" w:rsidR="00DE1FBD" w:rsidRDefault="002C4C4A">
            <w:pPr>
              <w:pStyle w:val="Cell"/>
              <w:jc w:val="center"/>
            </w:pPr>
            <w:r>
              <w:rPr>
                <w:b/>
              </w:rPr>
              <w:t>3</w:t>
            </w:r>
          </w:p>
        </w:tc>
        <w:tc>
          <w:tcPr>
            <w:tcW w:w="1097" w:type="dxa"/>
            <w:shd w:val="clear" w:color="auto" w:fill="DCE3EC"/>
          </w:tcPr>
          <w:p w14:paraId="1CF7DAF8" w14:textId="77777777" w:rsidR="00DE1FBD" w:rsidRDefault="002C4C4A">
            <w:pPr>
              <w:pStyle w:val="Cell"/>
              <w:jc w:val="center"/>
            </w:pPr>
            <w:r>
              <w:rPr>
                <w:b/>
              </w:rPr>
              <w:t>2</w:t>
            </w:r>
          </w:p>
        </w:tc>
        <w:tc>
          <w:tcPr>
            <w:tcW w:w="1097" w:type="dxa"/>
            <w:shd w:val="clear" w:color="auto" w:fill="DCE3EC"/>
          </w:tcPr>
          <w:p w14:paraId="6B98230C" w14:textId="77777777" w:rsidR="00DE1FBD" w:rsidRDefault="002C4C4A">
            <w:pPr>
              <w:pStyle w:val="Cell"/>
              <w:jc w:val="center"/>
            </w:pPr>
            <w:r>
              <w:rPr>
                <w:b/>
              </w:rPr>
              <w:t>1</w:t>
            </w:r>
          </w:p>
        </w:tc>
        <w:tc>
          <w:tcPr>
            <w:tcW w:w="1372" w:type="dxa"/>
            <w:shd w:val="clear" w:color="auto" w:fill="DCE3EC"/>
          </w:tcPr>
          <w:p w14:paraId="46858416" w14:textId="77777777" w:rsidR="00DE1FBD" w:rsidRDefault="002C4C4A">
            <w:pPr>
              <w:pStyle w:val="Cell"/>
              <w:jc w:val="center"/>
            </w:pPr>
            <w:r>
              <w:rPr>
                <w:b/>
              </w:rPr>
              <w:t>Tổng</w:t>
            </w:r>
          </w:p>
        </w:tc>
      </w:tr>
      <w:tr w:rsidR="00DE1FBD" w14:paraId="725974E9" w14:textId="77777777">
        <w:trPr>
          <w:jc w:val="center"/>
        </w:trPr>
        <w:tc>
          <w:tcPr>
            <w:tcW w:w="1646" w:type="dxa"/>
          </w:tcPr>
          <w:p w14:paraId="432CCDEA" w14:textId="77777777" w:rsidR="00DE1FBD" w:rsidRDefault="002C4C4A">
            <w:pPr>
              <w:pStyle w:val="Cell"/>
            </w:pPr>
            <w:r>
              <w:t>Số phiếu</w:t>
            </w:r>
          </w:p>
        </w:tc>
        <w:tc>
          <w:tcPr>
            <w:tcW w:w="1097" w:type="dxa"/>
          </w:tcPr>
          <w:p w14:paraId="28E4529D" w14:textId="77777777" w:rsidR="00DE1FBD" w:rsidRDefault="002C4C4A">
            <w:pPr>
              <w:pStyle w:val="Cell"/>
              <w:jc w:val="center"/>
            </w:pPr>
            <w:r>
              <w:t>93</w:t>
            </w:r>
          </w:p>
        </w:tc>
        <w:tc>
          <w:tcPr>
            <w:tcW w:w="1097" w:type="dxa"/>
          </w:tcPr>
          <w:p w14:paraId="5A422B3F" w14:textId="77777777" w:rsidR="00DE1FBD" w:rsidRDefault="002C4C4A">
            <w:pPr>
              <w:pStyle w:val="Cell"/>
              <w:jc w:val="center"/>
            </w:pPr>
            <w:r>
              <w:t>46</w:t>
            </w:r>
          </w:p>
        </w:tc>
        <w:tc>
          <w:tcPr>
            <w:tcW w:w="1097" w:type="dxa"/>
          </w:tcPr>
          <w:p w14:paraId="37820467" w14:textId="77777777" w:rsidR="00DE1FBD" w:rsidRDefault="002C4C4A">
            <w:pPr>
              <w:pStyle w:val="Cell"/>
              <w:jc w:val="center"/>
            </w:pPr>
            <w:r>
              <w:t>18</w:t>
            </w:r>
          </w:p>
        </w:tc>
        <w:tc>
          <w:tcPr>
            <w:tcW w:w="1097" w:type="dxa"/>
          </w:tcPr>
          <w:p w14:paraId="11EFA835" w14:textId="77777777" w:rsidR="00DE1FBD" w:rsidRDefault="002C4C4A">
            <w:pPr>
              <w:pStyle w:val="Cell"/>
              <w:jc w:val="center"/>
            </w:pPr>
            <w:r>
              <w:t>10</w:t>
            </w:r>
          </w:p>
        </w:tc>
        <w:tc>
          <w:tcPr>
            <w:tcW w:w="1097" w:type="dxa"/>
          </w:tcPr>
          <w:p w14:paraId="3214A2FD" w14:textId="77777777" w:rsidR="00DE1FBD" w:rsidRDefault="002C4C4A">
            <w:pPr>
              <w:pStyle w:val="Cell"/>
              <w:jc w:val="center"/>
            </w:pPr>
            <w:r>
              <w:t>3</w:t>
            </w:r>
          </w:p>
        </w:tc>
        <w:tc>
          <w:tcPr>
            <w:tcW w:w="1372" w:type="dxa"/>
          </w:tcPr>
          <w:p w14:paraId="5CBDA46B" w14:textId="77777777" w:rsidR="00DE1FBD" w:rsidRDefault="002C4C4A">
            <w:pPr>
              <w:pStyle w:val="Cell"/>
              <w:jc w:val="center"/>
            </w:pPr>
            <w:r>
              <w:t>170</w:t>
            </w:r>
          </w:p>
        </w:tc>
      </w:tr>
    </w:tbl>
    <w:p w14:paraId="6CE6F8E4" w14:textId="77777777" w:rsidR="00DE1FBD" w:rsidRDefault="00DE1FBD">
      <w:pPr>
        <w:spacing w:before="0" w:after="0" w:line="240" w:lineRule="auto"/>
      </w:pPr>
    </w:p>
    <w:p w14:paraId="73E7328B" w14:textId="77777777" w:rsidR="00DE1FBD" w:rsidRDefault="002C4C4A">
      <w:pPr>
        <w:pStyle w:val="Bang"/>
        <w:keepNext/>
      </w:pPr>
      <w:bookmarkStart w:id="69" w:name="_Toc244110992"/>
      <w:r>
        <w:t>Bảng 4.9: Doanh thu lũy kế theo tháng</w:t>
      </w:r>
      <w:bookmarkEnd w:id="69"/>
    </w:p>
    <w:tbl>
      <w:tblPr>
        <w:tblStyle w:val="TableGrid"/>
        <w:tblW w:w="7938" w:type="dxa"/>
        <w:jc w:val="center"/>
        <w:tblLayout w:type="fixed"/>
        <w:tblLook w:val="04A0" w:firstRow="1" w:lastRow="0" w:firstColumn="1" w:lastColumn="0" w:noHBand="0" w:noVBand="1"/>
      </w:tblPr>
      <w:tblGrid>
        <w:gridCol w:w="2268"/>
        <w:gridCol w:w="2835"/>
        <w:gridCol w:w="2835"/>
      </w:tblGrid>
      <w:tr w:rsidR="00DE1FBD" w14:paraId="3073E54B" w14:textId="77777777">
        <w:trPr>
          <w:tblHeader/>
          <w:jc w:val="center"/>
        </w:trPr>
        <w:tc>
          <w:tcPr>
            <w:tcW w:w="2268" w:type="dxa"/>
            <w:shd w:val="clear" w:color="auto" w:fill="DCE3EC"/>
          </w:tcPr>
          <w:p w14:paraId="078AF81C" w14:textId="77777777" w:rsidR="00DE1FBD" w:rsidRDefault="002C4C4A">
            <w:pPr>
              <w:pStyle w:val="Cell"/>
              <w:jc w:val="center"/>
            </w:pPr>
            <w:r>
              <w:rPr>
                <w:b/>
              </w:rPr>
              <w:t>Tháng</w:t>
            </w:r>
          </w:p>
        </w:tc>
        <w:tc>
          <w:tcPr>
            <w:tcW w:w="2835" w:type="dxa"/>
            <w:shd w:val="clear" w:color="auto" w:fill="DCE3EC"/>
          </w:tcPr>
          <w:p w14:paraId="795CF627" w14:textId="77777777" w:rsidR="00DE1FBD" w:rsidRDefault="002C4C4A">
            <w:pPr>
              <w:pStyle w:val="Cell"/>
              <w:jc w:val="center"/>
            </w:pPr>
            <w:r>
              <w:rPr>
                <w:b/>
              </w:rPr>
              <w:t>Doanh thu</w:t>
            </w:r>
          </w:p>
        </w:tc>
        <w:tc>
          <w:tcPr>
            <w:tcW w:w="2835" w:type="dxa"/>
            <w:shd w:val="clear" w:color="auto" w:fill="DCE3EC"/>
          </w:tcPr>
          <w:p w14:paraId="7E5C27E8" w14:textId="77777777" w:rsidR="00DE1FBD" w:rsidRDefault="002C4C4A">
            <w:pPr>
              <w:pStyle w:val="Cell"/>
              <w:jc w:val="center"/>
            </w:pPr>
            <w:r>
              <w:rPr>
                <w:b/>
              </w:rPr>
              <w:t>Lũy kế</w:t>
            </w:r>
          </w:p>
        </w:tc>
      </w:tr>
      <w:tr w:rsidR="00DE1FBD" w14:paraId="1FAF9D07" w14:textId="77777777">
        <w:trPr>
          <w:jc w:val="center"/>
        </w:trPr>
        <w:tc>
          <w:tcPr>
            <w:tcW w:w="2268" w:type="dxa"/>
          </w:tcPr>
          <w:p w14:paraId="69304B61" w14:textId="77777777" w:rsidR="00DE1FBD" w:rsidRDefault="002C4C4A">
            <w:pPr>
              <w:pStyle w:val="Cell"/>
              <w:jc w:val="center"/>
            </w:pPr>
            <w:r>
              <w:t>2026-05</w:t>
            </w:r>
          </w:p>
        </w:tc>
        <w:tc>
          <w:tcPr>
            <w:tcW w:w="2835" w:type="dxa"/>
          </w:tcPr>
          <w:p w14:paraId="7CC8BFF8" w14:textId="77777777" w:rsidR="00DE1FBD" w:rsidRDefault="002C4C4A">
            <w:pPr>
              <w:pStyle w:val="Cell"/>
            </w:pPr>
            <w:r>
              <w:t>4.644.000</w:t>
            </w:r>
          </w:p>
        </w:tc>
        <w:tc>
          <w:tcPr>
            <w:tcW w:w="2835" w:type="dxa"/>
          </w:tcPr>
          <w:p w14:paraId="3C799756" w14:textId="77777777" w:rsidR="00DE1FBD" w:rsidRDefault="002C4C4A">
            <w:pPr>
              <w:pStyle w:val="Cell"/>
            </w:pPr>
            <w:r>
              <w:t>4.644.000</w:t>
            </w:r>
          </w:p>
        </w:tc>
      </w:tr>
      <w:tr w:rsidR="00DE1FBD" w14:paraId="5F777132" w14:textId="77777777">
        <w:trPr>
          <w:jc w:val="center"/>
        </w:trPr>
        <w:tc>
          <w:tcPr>
            <w:tcW w:w="2268" w:type="dxa"/>
          </w:tcPr>
          <w:p w14:paraId="2F27E6C4" w14:textId="77777777" w:rsidR="00DE1FBD" w:rsidRDefault="002C4C4A">
            <w:pPr>
              <w:pStyle w:val="Cell"/>
              <w:jc w:val="center"/>
            </w:pPr>
            <w:r>
              <w:t>2026-06</w:t>
            </w:r>
          </w:p>
        </w:tc>
        <w:tc>
          <w:tcPr>
            <w:tcW w:w="2835" w:type="dxa"/>
          </w:tcPr>
          <w:p w14:paraId="28CCC326" w14:textId="77777777" w:rsidR="00DE1FBD" w:rsidRDefault="002C4C4A">
            <w:pPr>
              <w:pStyle w:val="Cell"/>
            </w:pPr>
            <w:r>
              <w:t>4.752.000</w:t>
            </w:r>
          </w:p>
        </w:tc>
        <w:tc>
          <w:tcPr>
            <w:tcW w:w="2835" w:type="dxa"/>
          </w:tcPr>
          <w:p w14:paraId="52674964" w14:textId="77777777" w:rsidR="00DE1FBD" w:rsidRDefault="002C4C4A">
            <w:pPr>
              <w:pStyle w:val="Cell"/>
            </w:pPr>
            <w:r>
              <w:t>9.396.000</w:t>
            </w:r>
          </w:p>
        </w:tc>
      </w:tr>
      <w:tr w:rsidR="00DE1FBD" w14:paraId="360B604A" w14:textId="77777777">
        <w:trPr>
          <w:jc w:val="center"/>
        </w:trPr>
        <w:tc>
          <w:tcPr>
            <w:tcW w:w="2268" w:type="dxa"/>
          </w:tcPr>
          <w:p w14:paraId="043E6C46" w14:textId="77777777" w:rsidR="00DE1FBD" w:rsidRDefault="002C4C4A">
            <w:pPr>
              <w:pStyle w:val="Cell"/>
              <w:jc w:val="center"/>
            </w:pPr>
            <w:r>
              <w:t>2026-07</w:t>
            </w:r>
          </w:p>
        </w:tc>
        <w:tc>
          <w:tcPr>
            <w:tcW w:w="2835" w:type="dxa"/>
          </w:tcPr>
          <w:p w14:paraId="69CC7C7D" w14:textId="77777777" w:rsidR="00DE1FBD" w:rsidRDefault="002C4C4A">
            <w:pPr>
              <w:pStyle w:val="Cell"/>
            </w:pPr>
            <w:r>
              <w:t>7.506.000</w:t>
            </w:r>
          </w:p>
        </w:tc>
        <w:tc>
          <w:tcPr>
            <w:tcW w:w="2835" w:type="dxa"/>
          </w:tcPr>
          <w:p w14:paraId="64D0B70D" w14:textId="77777777" w:rsidR="00DE1FBD" w:rsidRDefault="002C4C4A">
            <w:pPr>
              <w:pStyle w:val="Cell"/>
            </w:pPr>
            <w:r>
              <w:t>16.902.000</w:t>
            </w:r>
          </w:p>
        </w:tc>
      </w:tr>
      <w:tr w:rsidR="00DE1FBD" w14:paraId="0EAD2AFA" w14:textId="77777777">
        <w:trPr>
          <w:jc w:val="center"/>
        </w:trPr>
        <w:tc>
          <w:tcPr>
            <w:tcW w:w="2268" w:type="dxa"/>
          </w:tcPr>
          <w:p w14:paraId="6D79C64E" w14:textId="77777777" w:rsidR="00DE1FBD" w:rsidRDefault="002C4C4A">
            <w:pPr>
              <w:pStyle w:val="Cell"/>
              <w:jc w:val="center"/>
            </w:pPr>
            <w:r>
              <w:t>2026-08</w:t>
            </w:r>
          </w:p>
        </w:tc>
        <w:tc>
          <w:tcPr>
            <w:tcW w:w="2835" w:type="dxa"/>
          </w:tcPr>
          <w:p w14:paraId="73B98CDA" w14:textId="77777777" w:rsidR="00DE1FBD" w:rsidRDefault="002C4C4A">
            <w:pPr>
              <w:pStyle w:val="Cell"/>
            </w:pPr>
            <w:r>
              <w:t>12.204.000</w:t>
            </w:r>
          </w:p>
        </w:tc>
        <w:tc>
          <w:tcPr>
            <w:tcW w:w="2835" w:type="dxa"/>
          </w:tcPr>
          <w:p w14:paraId="305D8467" w14:textId="77777777" w:rsidR="00DE1FBD" w:rsidRDefault="002C4C4A">
            <w:pPr>
              <w:pStyle w:val="Cell"/>
            </w:pPr>
            <w:r>
              <w:t>29.106.000</w:t>
            </w:r>
          </w:p>
        </w:tc>
      </w:tr>
      <w:tr w:rsidR="00DE1FBD" w14:paraId="775B998B" w14:textId="77777777">
        <w:trPr>
          <w:jc w:val="center"/>
        </w:trPr>
        <w:tc>
          <w:tcPr>
            <w:tcW w:w="2268" w:type="dxa"/>
          </w:tcPr>
          <w:p w14:paraId="24567E35" w14:textId="77777777" w:rsidR="00DE1FBD" w:rsidRDefault="002C4C4A">
            <w:pPr>
              <w:pStyle w:val="Cell"/>
              <w:jc w:val="center"/>
            </w:pPr>
            <w:r>
              <w:t>2026-09</w:t>
            </w:r>
          </w:p>
        </w:tc>
        <w:tc>
          <w:tcPr>
            <w:tcW w:w="2835" w:type="dxa"/>
          </w:tcPr>
          <w:p w14:paraId="25347260" w14:textId="77777777" w:rsidR="00DE1FBD" w:rsidRDefault="002C4C4A">
            <w:pPr>
              <w:pStyle w:val="Cell"/>
            </w:pPr>
            <w:r>
              <w:t>16.902.000</w:t>
            </w:r>
          </w:p>
        </w:tc>
        <w:tc>
          <w:tcPr>
            <w:tcW w:w="2835" w:type="dxa"/>
          </w:tcPr>
          <w:p w14:paraId="68148C69" w14:textId="77777777" w:rsidR="00DE1FBD" w:rsidRDefault="002C4C4A">
            <w:pPr>
              <w:pStyle w:val="Cell"/>
            </w:pPr>
            <w:r>
              <w:t>46.008.000</w:t>
            </w:r>
          </w:p>
        </w:tc>
      </w:tr>
      <w:tr w:rsidR="00DE1FBD" w14:paraId="42A1C831" w14:textId="77777777">
        <w:trPr>
          <w:jc w:val="center"/>
        </w:trPr>
        <w:tc>
          <w:tcPr>
            <w:tcW w:w="2268" w:type="dxa"/>
          </w:tcPr>
          <w:p w14:paraId="101E5DF0" w14:textId="77777777" w:rsidR="00DE1FBD" w:rsidRDefault="002C4C4A">
            <w:pPr>
              <w:pStyle w:val="Cell"/>
              <w:jc w:val="center"/>
            </w:pPr>
            <w:r>
              <w:t>2026-10</w:t>
            </w:r>
          </w:p>
        </w:tc>
        <w:tc>
          <w:tcPr>
            <w:tcW w:w="2835" w:type="dxa"/>
          </w:tcPr>
          <w:p w14:paraId="78067E26" w14:textId="77777777" w:rsidR="00DE1FBD" w:rsidRDefault="002C4C4A">
            <w:pPr>
              <w:pStyle w:val="Cell"/>
            </w:pPr>
            <w:r>
              <w:t>14.526.000</w:t>
            </w:r>
          </w:p>
        </w:tc>
        <w:tc>
          <w:tcPr>
            <w:tcW w:w="2835" w:type="dxa"/>
          </w:tcPr>
          <w:p w14:paraId="2C228053" w14:textId="77777777" w:rsidR="00DE1FBD" w:rsidRDefault="002C4C4A">
            <w:pPr>
              <w:pStyle w:val="Cell"/>
            </w:pPr>
            <w:r>
              <w:t>60.534.000</w:t>
            </w:r>
          </w:p>
        </w:tc>
      </w:tr>
    </w:tbl>
    <w:p w14:paraId="5389EA0C" w14:textId="77777777" w:rsidR="00DE1FBD" w:rsidRDefault="00DE1FBD">
      <w:pPr>
        <w:spacing w:before="0" w:after="0" w:line="240" w:lineRule="auto"/>
      </w:pPr>
    </w:p>
    <w:p w14:paraId="6CE4BDED" w14:textId="77777777" w:rsidR="00DE1FBD" w:rsidRDefault="002C4C4A">
      <w:pPr>
        <w:pStyle w:val="Heading3"/>
      </w:pPr>
      <w:r>
        <w:t>4.4.8. Tìm kiếm toàn văn, dòng thời gian phiếu và $merge</w:t>
      </w:r>
    </w:p>
    <w:p w14:paraId="1E5718B2"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Tìm phi</w:t>
      </w:r>
      <w:r>
        <w:t>ế</w:t>
      </w:r>
      <w:r>
        <w:t>u có tri</w:t>
      </w:r>
      <w:r>
        <w:t>ệ</w:t>
      </w:r>
      <w:r>
        <w:t>u ch</w:t>
      </w:r>
      <w:r>
        <w:t>ứ</w:t>
      </w:r>
      <w:r>
        <w:t>ng liên quan "ngu</w:t>
      </w:r>
      <w:r>
        <w:t>ồ</w:t>
      </w:r>
      <w:r>
        <w:t>n", x</w:t>
      </w:r>
      <w:r>
        <w:t>ế</w:t>
      </w:r>
      <w:r>
        <w:t>p theo đi</w:t>
      </w:r>
      <w:r>
        <w:t>ể</w:t>
      </w:r>
      <w:r>
        <w:t xml:space="preserve">m </w:t>
      </w:r>
      <w:r>
        <w:t>liên quan</w:t>
      </w:r>
      <w:r>
        <w:br/>
        <w:t>db.tickets.find({ $text: { $search: "ngu</w:t>
      </w:r>
      <w:r>
        <w:t>ồ</w:t>
      </w:r>
      <w:r>
        <w:t>n" } }, { score: { $meta: "textScore" }, reportedIssue: 1, status: 1 })</w:t>
      </w:r>
      <w:r>
        <w:br/>
        <w:t xml:space="preserve">          .sort({ score: { $meta: "textScore" } }).limit(5)</w:t>
      </w:r>
      <w:r>
        <w:br/>
      </w:r>
      <w:r>
        <w:br/>
        <w:t>// Dòng th</w:t>
      </w:r>
      <w:r>
        <w:t>ờ</w:t>
      </w:r>
      <w:r>
        <w:t>i gian m</w:t>
      </w:r>
      <w:r>
        <w:t>ộ</w:t>
      </w:r>
      <w:r>
        <w:t>t phi</w:t>
      </w:r>
      <w:r>
        <w:t>ế</w:t>
      </w:r>
      <w:r>
        <w:t>u: tách m</w:t>
      </w:r>
      <w:r>
        <w:t>ả</w:t>
      </w:r>
      <w:r>
        <w:t>ng statusHistory nhúng thành t</w:t>
      </w:r>
      <w:r>
        <w:t>ừ</w:t>
      </w:r>
      <w:r>
        <w:t>ng dòng</w:t>
      </w:r>
      <w:r>
        <w:br/>
        <w:t>db.tickets.aggregate([</w:t>
      </w:r>
      <w:r>
        <w:br/>
        <w:t xml:space="preserve">  { $match: { _id: "TN-2026-1010-00003" } },</w:t>
      </w:r>
      <w:r>
        <w:br/>
        <w:t xml:space="preserve">  { $unwind: "$statusHistory" },</w:t>
      </w:r>
      <w:r>
        <w:br/>
        <w:t xml:space="preserve">  { $project: { _id: 0, at: { $dateToString: { format: "%d/%m/%Y %H:%M", date: "$statusHistory.at", timezone: "+07:00" } },</w:t>
      </w:r>
      <w:r>
        <w:br/>
        <w:t xml:space="preserve">                status: "$st</w:t>
      </w:r>
      <w:r>
        <w:t>atusHistory.status", by: "$statusHistory.actorName" } } ])</w:t>
      </w:r>
      <w:r>
        <w:br/>
      </w:r>
      <w:r>
        <w:br/>
        <w:t>// Lưu k</w:t>
      </w:r>
      <w:r>
        <w:t>ế</w:t>
      </w:r>
      <w:r>
        <w:t>t qu</w:t>
      </w:r>
      <w:r>
        <w:t>ả</w:t>
      </w:r>
      <w:r>
        <w:t xml:space="preserve"> báo cáo thành collection (materialized view)</w:t>
      </w:r>
      <w:r>
        <w:br/>
        <w:t>db.payments.aggregate([ …pipeline doanh thu…, { $merge: { into: "report_revenue_monthly",</w:t>
      </w:r>
      <w:r>
        <w:br/>
      </w:r>
      <w:r>
        <w:lastRenderedPageBreak/>
        <w:t xml:space="preserve">                                                         whenMatched: "replace", whenNotMatched: "insert" } } ])</w:t>
      </w:r>
    </w:p>
    <w:p w14:paraId="0E5B3836" w14:textId="77777777" w:rsidR="00DE1FBD" w:rsidRDefault="002C4C4A">
      <w:r>
        <w:t xml:space="preserve">Tìm kiếm “nguồn” trả về 45 phiếu, dùng chỉ mục </w:t>
      </w:r>
      <w:r>
        <w:rPr>
          <w:rFonts w:ascii="Consolas" w:eastAsia="Consolas" w:hAnsi="Consolas" w:cs="Consolas"/>
          <w:sz w:val="22"/>
        </w:rPr>
        <w:t>ticket_text</w:t>
      </w:r>
      <w:r>
        <w:t xml:space="preserve">. </w:t>
      </w:r>
      <w:r>
        <w:rPr>
          <w:rFonts w:ascii="Consolas" w:eastAsia="Consolas" w:hAnsi="Consolas" w:cs="Consolas"/>
          <w:sz w:val="22"/>
        </w:rPr>
        <w:t>$merge</w:t>
      </w:r>
      <w:r>
        <w:t xml:space="preserve"> ghi kết quả tổng hợp vào collection riêng để các lần xem sau đọc ngay mà không phải tính lại; chạy lại pipeline sẽ thay thế các tháng đã có và thêm tháng mới.</w:t>
      </w:r>
    </w:p>
    <w:p w14:paraId="5C883766" w14:textId="77777777" w:rsidR="00DE1FBD" w:rsidRDefault="002C4C4A">
      <w:pPr>
        <w:pStyle w:val="Center"/>
        <w:keepNext/>
        <w:pBdr>
          <w:top w:val="single" w:sz="6" w:space="4" w:color="C9A227"/>
          <w:left w:val="single" w:sz="6" w:space="4" w:color="C9A227"/>
          <w:bottom w:val="single" w:sz="6" w:space="4" w:color="C9A227"/>
          <w:right w:val="single" w:sz="6" w:space="4" w:color="C9A227"/>
        </w:pBdr>
        <w:shd w:val="clear" w:color="auto" w:fill="FFF4D6"/>
        <w:spacing w:after="0"/>
      </w:pPr>
      <w:r>
        <w:br/>
      </w:r>
      <w:r>
        <w:br/>
      </w:r>
      <w:r>
        <w:br/>
      </w:r>
      <w:r>
        <w:rPr>
          <w:i/>
          <w:sz w:val="24"/>
        </w:rPr>
        <w:t>[CHÈN ẢNH CHỤP MÀN HÌNH] Tab Aggregations của collection payments trong Compass với pipeline doanh thu theo tháng, hiển thị kết quả mẫu của từng stage $match, $group, $sort.</w:t>
      </w:r>
      <w:r>
        <w:br/>
      </w:r>
      <w:r>
        <w:br/>
      </w:r>
      <w:r>
        <w:br/>
      </w:r>
    </w:p>
    <w:p w14:paraId="70C21E57" w14:textId="77777777" w:rsidR="00DE1FBD" w:rsidRDefault="002C4C4A">
      <w:pPr>
        <w:pStyle w:val="Hinh"/>
      </w:pPr>
      <w:bookmarkStart w:id="70" w:name="_Toc244110950"/>
      <w:r>
        <w:t>Hình 4.6: Dựng pipeline doanh thu theo tháng trong Compass</w:t>
      </w:r>
      <w:bookmarkEnd w:id="70"/>
    </w:p>
    <w:p w14:paraId="6212EB16" w14:textId="77777777" w:rsidR="00DE1FBD" w:rsidRDefault="002C4C4A">
      <w:pPr>
        <w:pStyle w:val="Center"/>
        <w:keepNext/>
        <w:pBdr>
          <w:top w:val="single" w:sz="6" w:space="4" w:color="C9A227"/>
          <w:left w:val="single" w:sz="6" w:space="4" w:color="C9A227"/>
          <w:bottom w:val="single" w:sz="6" w:space="4" w:color="C9A227"/>
          <w:right w:val="single" w:sz="6" w:space="4" w:color="C9A227"/>
        </w:pBdr>
        <w:shd w:val="clear" w:color="auto" w:fill="FFF4D6"/>
        <w:spacing w:after="0"/>
      </w:pPr>
      <w:r>
        <w:br/>
      </w:r>
      <w:r>
        <w:br/>
      </w:r>
      <w:r>
        <w:br/>
      </w:r>
      <w:r>
        <w:rPr>
          <w:i/>
          <w:sz w:val="24"/>
        </w:rPr>
        <w:t>[CHÈN ẢNH CHỤP MÀN HÌNH] Tab Aggregations của collection tickets với pipeline hiệu suất kỹ thuật viên, kết quả stage $lookup.</w:t>
      </w:r>
      <w:r>
        <w:br/>
      </w:r>
      <w:r>
        <w:br/>
      </w:r>
      <w:r>
        <w:br/>
      </w:r>
    </w:p>
    <w:p w14:paraId="0AD19206" w14:textId="77777777" w:rsidR="00DE1FBD" w:rsidRDefault="002C4C4A">
      <w:pPr>
        <w:pStyle w:val="Hinh"/>
      </w:pPr>
      <w:bookmarkStart w:id="71" w:name="_Toc244110951"/>
      <w:r>
        <w:t>Hình 4.7: Pipeline hiệu suất kỹ thuật viên với $lookup trong Compass</w:t>
      </w:r>
      <w:bookmarkEnd w:id="71"/>
    </w:p>
    <w:p w14:paraId="24DB9A4B" w14:textId="77777777" w:rsidR="00DE1FBD" w:rsidRDefault="002C4C4A">
      <w:pPr>
        <w:pStyle w:val="Heading2"/>
      </w:pPr>
      <w:bookmarkStart w:id="72" w:name="_Toc244110920"/>
      <w:r>
        <w:t>4.5. CHỈ MỤC, KẾ HOẠCH TRUY VẤN VÀ KIỂM TRA SCHEMA</w:t>
      </w:r>
      <w:bookmarkEnd w:id="72"/>
    </w:p>
    <w:p w14:paraId="17BAE5DF" w14:textId="77777777" w:rsidR="00DE1FBD" w:rsidRDefault="002C4C4A">
      <w:pPr>
        <w:pStyle w:val="Heading3"/>
      </w:pPr>
      <w:r>
        <w:t>4.5.1. So sánh IXSCAN và COLLSCAN</w:t>
      </w:r>
    </w:p>
    <w:p w14:paraId="78115F72" w14:textId="77777777" w:rsidR="00DE1FBD" w:rsidRDefault="002C4C4A">
      <w:r>
        <w:t xml:space="preserve">Tệp </w:t>
      </w:r>
      <w:r>
        <w:rPr>
          <w:rFonts w:ascii="Consolas" w:eastAsia="Consolas" w:hAnsi="Consolas" w:cs="Consolas"/>
          <w:sz w:val="22"/>
        </w:rPr>
        <w:t>database/queries/03-chi-muc-va-schema.js</w:t>
      </w:r>
      <w:r>
        <w:t xml:space="preserve"> dùng </w:t>
      </w:r>
      <w:r>
        <w:rPr>
          <w:rFonts w:ascii="Consolas" w:eastAsia="Consolas" w:hAnsi="Consolas" w:cs="Consolas"/>
          <w:sz w:val="22"/>
        </w:rPr>
        <w:t>explain("executionStats")</w:t>
      </w:r>
      <w:r>
        <w:t xml:space="preserve"> để so sánh kế hoạch thực thi. Kết quả trên database demo:</w:t>
      </w:r>
    </w:p>
    <w:p w14:paraId="4D878489" w14:textId="77777777" w:rsidR="00DE1FBD" w:rsidRDefault="002C4C4A">
      <w:pPr>
        <w:pStyle w:val="Bang"/>
        <w:keepNext/>
      </w:pPr>
      <w:bookmarkStart w:id="73" w:name="_Toc244110993"/>
      <w:r>
        <w:lastRenderedPageBreak/>
        <w:t xml:space="preserve">Bảng 4.10: Kết quả explain một số truy vấn trên collection </w:t>
      </w:r>
      <w:r>
        <w:t>tickets</w:t>
      </w:r>
      <w:bookmarkEnd w:id="73"/>
    </w:p>
    <w:tbl>
      <w:tblPr>
        <w:tblStyle w:val="TableGrid"/>
        <w:tblW w:w="8505" w:type="dxa"/>
        <w:jc w:val="center"/>
        <w:tblLayout w:type="fixed"/>
        <w:tblLook w:val="04A0" w:firstRow="1" w:lastRow="0" w:firstColumn="1" w:lastColumn="0" w:noHBand="0" w:noVBand="1"/>
      </w:tblPr>
      <w:tblGrid>
        <w:gridCol w:w="2765"/>
        <w:gridCol w:w="1169"/>
        <w:gridCol w:w="1754"/>
        <w:gridCol w:w="904"/>
        <w:gridCol w:w="1063"/>
        <w:gridCol w:w="850"/>
      </w:tblGrid>
      <w:tr w:rsidR="00DE1FBD" w14:paraId="11D42D22" w14:textId="77777777">
        <w:trPr>
          <w:tblHeader/>
          <w:jc w:val="center"/>
        </w:trPr>
        <w:tc>
          <w:tcPr>
            <w:tcW w:w="2764" w:type="dxa"/>
            <w:shd w:val="clear" w:color="auto" w:fill="DCE3EC"/>
          </w:tcPr>
          <w:p w14:paraId="62F459CD" w14:textId="77777777" w:rsidR="00DE1FBD" w:rsidRDefault="002C4C4A">
            <w:pPr>
              <w:pStyle w:val="Cell"/>
              <w:jc w:val="center"/>
            </w:pPr>
            <w:r>
              <w:rPr>
                <w:b/>
                <w:sz w:val="21"/>
              </w:rPr>
              <w:t>Truy vấn</w:t>
            </w:r>
          </w:p>
        </w:tc>
        <w:tc>
          <w:tcPr>
            <w:tcW w:w="1169" w:type="dxa"/>
            <w:shd w:val="clear" w:color="auto" w:fill="DCE3EC"/>
          </w:tcPr>
          <w:p w14:paraId="53260C1A" w14:textId="77777777" w:rsidR="00DE1FBD" w:rsidRDefault="002C4C4A">
            <w:pPr>
              <w:pStyle w:val="Cell"/>
              <w:jc w:val="center"/>
            </w:pPr>
            <w:r>
              <w:rPr>
                <w:b/>
                <w:sz w:val="21"/>
              </w:rPr>
              <w:t>Kế hoạch</w:t>
            </w:r>
          </w:p>
        </w:tc>
        <w:tc>
          <w:tcPr>
            <w:tcW w:w="1754" w:type="dxa"/>
            <w:shd w:val="clear" w:color="auto" w:fill="DCE3EC"/>
          </w:tcPr>
          <w:p w14:paraId="75AB1A3B" w14:textId="77777777" w:rsidR="00DE1FBD" w:rsidRDefault="002C4C4A">
            <w:pPr>
              <w:pStyle w:val="Cell"/>
              <w:jc w:val="center"/>
            </w:pPr>
            <w:r>
              <w:rPr>
                <w:b/>
                <w:sz w:val="21"/>
              </w:rPr>
              <w:t>Chỉ mục</w:t>
            </w:r>
          </w:p>
        </w:tc>
        <w:tc>
          <w:tcPr>
            <w:tcW w:w="904" w:type="dxa"/>
            <w:shd w:val="clear" w:color="auto" w:fill="DCE3EC"/>
          </w:tcPr>
          <w:p w14:paraId="401A5301" w14:textId="77777777" w:rsidR="00DE1FBD" w:rsidRDefault="002C4C4A">
            <w:pPr>
              <w:pStyle w:val="Cell"/>
              <w:jc w:val="center"/>
            </w:pPr>
            <w:r>
              <w:rPr>
                <w:b/>
                <w:sz w:val="21"/>
              </w:rPr>
              <w:t>Khóa đọc</w:t>
            </w:r>
          </w:p>
        </w:tc>
        <w:tc>
          <w:tcPr>
            <w:tcW w:w="1063" w:type="dxa"/>
            <w:shd w:val="clear" w:color="auto" w:fill="DCE3EC"/>
          </w:tcPr>
          <w:p w14:paraId="4CEF13B8" w14:textId="77777777" w:rsidR="00DE1FBD" w:rsidRDefault="002C4C4A">
            <w:pPr>
              <w:pStyle w:val="Cell"/>
              <w:jc w:val="center"/>
            </w:pPr>
            <w:r>
              <w:rPr>
                <w:b/>
                <w:sz w:val="21"/>
              </w:rPr>
              <w:t>Document đọc</w:t>
            </w:r>
          </w:p>
        </w:tc>
        <w:tc>
          <w:tcPr>
            <w:tcW w:w="850" w:type="dxa"/>
            <w:shd w:val="clear" w:color="auto" w:fill="DCE3EC"/>
          </w:tcPr>
          <w:p w14:paraId="0AD46931" w14:textId="77777777" w:rsidR="00DE1FBD" w:rsidRDefault="002C4C4A">
            <w:pPr>
              <w:pStyle w:val="Cell"/>
              <w:jc w:val="center"/>
            </w:pPr>
            <w:r>
              <w:rPr>
                <w:b/>
                <w:sz w:val="21"/>
              </w:rPr>
              <w:t>Kết quả</w:t>
            </w:r>
          </w:p>
        </w:tc>
      </w:tr>
      <w:tr w:rsidR="00DE1FBD" w14:paraId="7D2BAD75" w14:textId="77777777">
        <w:trPr>
          <w:jc w:val="center"/>
        </w:trPr>
        <w:tc>
          <w:tcPr>
            <w:tcW w:w="2764" w:type="dxa"/>
          </w:tcPr>
          <w:p w14:paraId="13D42AE6" w14:textId="77777777" w:rsidR="00DE1FBD" w:rsidRDefault="002C4C4A">
            <w:pPr>
              <w:pStyle w:val="Cell"/>
            </w:pPr>
            <w:r>
              <w:rPr>
                <w:sz w:val="21"/>
              </w:rPr>
              <w:t>Phiếu của một khách, mới nhất trước</w:t>
            </w:r>
          </w:p>
        </w:tc>
        <w:tc>
          <w:tcPr>
            <w:tcW w:w="1169" w:type="dxa"/>
          </w:tcPr>
          <w:p w14:paraId="4D7E8036" w14:textId="77777777" w:rsidR="00DE1FBD" w:rsidRDefault="002C4C4A">
            <w:pPr>
              <w:pStyle w:val="Cell"/>
              <w:jc w:val="center"/>
            </w:pPr>
            <w:r>
              <w:rPr>
                <w:sz w:val="21"/>
              </w:rPr>
              <w:t>IXSCAN</w:t>
            </w:r>
          </w:p>
        </w:tc>
        <w:tc>
          <w:tcPr>
            <w:tcW w:w="1754" w:type="dxa"/>
          </w:tcPr>
          <w:p w14:paraId="09097C79" w14:textId="77777777" w:rsidR="00DE1FBD" w:rsidRDefault="002C4C4A">
            <w:pPr>
              <w:pStyle w:val="Cell"/>
            </w:pPr>
            <w:r>
              <w:rPr>
                <w:sz w:val="21"/>
              </w:rPr>
              <w:t>ticket_customer</w:t>
            </w:r>
          </w:p>
        </w:tc>
        <w:tc>
          <w:tcPr>
            <w:tcW w:w="904" w:type="dxa"/>
          </w:tcPr>
          <w:p w14:paraId="4BF8F42A" w14:textId="77777777" w:rsidR="00DE1FBD" w:rsidRDefault="002C4C4A">
            <w:pPr>
              <w:pStyle w:val="Cell"/>
              <w:jc w:val="center"/>
            </w:pPr>
            <w:r>
              <w:rPr>
                <w:sz w:val="21"/>
              </w:rPr>
              <w:t>1</w:t>
            </w:r>
          </w:p>
        </w:tc>
        <w:tc>
          <w:tcPr>
            <w:tcW w:w="1063" w:type="dxa"/>
          </w:tcPr>
          <w:p w14:paraId="28BBD0AB" w14:textId="77777777" w:rsidR="00DE1FBD" w:rsidRDefault="002C4C4A">
            <w:pPr>
              <w:pStyle w:val="Cell"/>
              <w:jc w:val="center"/>
            </w:pPr>
            <w:r>
              <w:rPr>
                <w:sz w:val="21"/>
              </w:rPr>
              <w:t>1</w:t>
            </w:r>
          </w:p>
        </w:tc>
        <w:tc>
          <w:tcPr>
            <w:tcW w:w="850" w:type="dxa"/>
          </w:tcPr>
          <w:p w14:paraId="4840E8B1" w14:textId="77777777" w:rsidR="00DE1FBD" w:rsidRDefault="002C4C4A">
            <w:pPr>
              <w:pStyle w:val="Cell"/>
              <w:jc w:val="center"/>
            </w:pPr>
            <w:r>
              <w:rPr>
                <w:sz w:val="21"/>
              </w:rPr>
              <w:t>1</w:t>
            </w:r>
          </w:p>
        </w:tc>
      </w:tr>
      <w:tr w:rsidR="00DE1FBD" w14:paraId="07274CCF" w14:textId="77777777">
        <w:trPr>
          <w:jc w:val="center"/>
        </w:trPr>
        <w:tc>
          <w:tcPr>
            <w:tcW w:w="2764" w:type="dxa"/>
          </w:tcPr>
          <w:p w14:paraId="0FAA5592" w14:textId="77777777" w:rsidR="00DE1FBD" w:rsidRDefault="002C4C4A">
            <w:pPr>
              <w:pStyle w:val="Cell"/>
            </w:pPr>
            <w:r>
              <w:rPr>
                <w:sz w:val="21"/>
              </w:rPr>
              <w:t>Hàng đợi KTV NV-004, sắp theo hạn SLA</w:t>
            </w:r>
          </w:p>
        </w:tc>
        <w:tc>
          <w:tcPr>
            <w:tcW w:w="1169" w:type="dxa"/>
          </w:tcPr>
          <w:p w14:paraId="14A18374" w14:textId="77777777" w:rsidR="00DE1FBD" w:rsidRDefault="002C4C4A">
            <w:pPr>
              <w:pStyle w:val="Cell"/>
              <w:jc w:val="center"/>
            </w:pPr>
            <w:r>
              <w:rPr>
                <w:sz w:val="21"/>
              </w:rPr>
              <w:t>IXSCAN</w:t>
            </w:r>
          </w:p>
        </w:tc>
        <w:tc>
          <w:tcPr>
            <w:tcW w:w="1754" w:type="dxa"/>
          </w:tcPr>
          <w:p w14:paraId="133CC293" w14:textId="77777777" w:rsidR="00DE1FBD" w:rsidRDefault="002C4C4A">
            <w:pPr>
              <w:pStyle w:val="Cell"/>
            </w:pPr>
            <w:r>
              <w:rPr>
                <w:sz w:val="21"/>
              </w:rPr>
              <w:t>ticket_technician</w:t>
            </w:r>
          </w:p>
        </w:tc>
        <w:tc>
          <w:tcPr>
            <w:tcW w:w="904" w:type="dxa"/>
          </w:tcPr>
          <w:p w14:paraId="1D01352E" w14:textId="77777777" w:rsidR="00DE1FBD" w:rsidRDefault="002C4C4A">
            <w:pPr>
              <w:pStyle w:val="Cell"/>
              <w:jc w:val="center"/>
            </w:pPr>
            <w:r>
              <w:rPr>
                <w:sz w:val="21"/>
              </w:rPr>
              <w:t>3</w:t>
            </w:r>
          </w:p>
        </w:tc>
        <w:tc>
          <w:tcPr>
            <w:tcW w:w="1063" w:type="dxa"/>
          </w:tcPr>
          <w:p w14:paraId="5261ECE4" w14:textId="77777777" w:rsidR="00DE1FBD" w:rsidRDefault="002C4C4A">
            <w:pPr>
              <w:pStyle w:val="Cell"/>
              <w:jc w:val="center"/>
            </w:pPr>
            <w:r>
              <w:rPr>
                <w:sz w:val="21"/>
              </w:rPr>
              <w:t>3</w:t>
            </w:r>
          </w:p>
        </w:tc>
        <w:tc>
          <w:tcPr>
            <w:tcW w:w="850" w:type="dxa"/>
          </w:tcPr>
          <w:p w14:paraId="11C9D61A" w14:textId="77777777" w:rsidR="00DE1FBD" w:rsidRDefault="002C4C4A">
            <w:pPr>
              <w:pStyle w:val="Cell"/>
              <w:jc w:val="center"/>
            </w:pPr>
            <w:r>
              <w:rPr>
                <w:sz w:val="21"/>
              </w:rPr>
              <w:t>3</w:t>
            </w:r>
          </w:p>
        </w:tc>
      </w:tr>
      <w:tr w:rsidR="00DE1FBD" w14:paraId="40B8F226" w14:textId="77777777">
        <w:trPr>
          <w:jc w:val="center"/>
        </w:trPr>
        <w:tc>
          <w:tcPr>
            <w:tcW w:w="2764" w:type="dxa"/>
          </w:tcPr>
          <w:p w14:paraId="09BA5EDE" w14:textId="77777777" w:rsidR="00DE1FBD" w:rsidRDefault="002C4C4A">
            <w:pPr>
              <w:pStyle w:val="Cell"/>
            </w:pPr>
            <w:r>
              <w:rPr>
                <w:sz w:val="21"/>
              </w:rPr>
              <w:t>Tìm toàn văn “nguồn”</w:t>
            </w:r>
          </w:p>
        </w:tc>
        <w:tc>
          <w:tcPr>
            <w:tcW w:w="1169" w:type="dxa"/>
          </w:tcPr>
          <w:p w14:paraId="4DD630EE" w14:textId="77777777" w:rsidR="00DE1FBD" w:rsidRDefault="002C4C4A">
            <w:pPr>
              <w:pStyle w:val="Cell"/>
              <w:jc w:val="center"/>
            </w:pPr>
            <w:r>
              <w:rPr>
                <w:sz w:val="21"/>
              </w:rPr>
              <w:t>IXSCAN</w:t>
            </w:r>
          </w:p>
        </w:tc>
        <w:tc>
          <w:tcPr>
            <w:tcW w:w="1754" w:type="dxa"/>
          </w:tcPr>
          <w:p w14:paraId="2D2002D6" w14:textId="77777777" w:rsidR="00DE1FBD" w:rsidRDefault="002C4C4A">
            <w:pPr>
              <w:pStyle w:val="Cell"/>
            </w:pPr>
            <w:r>
              <w:rPr>
                <w:sz w:val="21"/>
              </w:rPr>
              <w:t>ticket_text</w:t>
            </w:r>
          </w:p>
        </w:tc>
        <w:tc>
          <w:tcPr>
            <w:tcW w:w="904" w:type="dxa"/>
          </w:tcPr>
          <w:p w14:paraId="4019A68E" w14:textId="77777777" w:rsidR="00DE1FBD" w:rsidRDefault="002C4C4A">
            <w:pPr>
              <w:pStyle w:val="Cell"/>
              <w:jc w:val="center"/>
            </w:pPr>
            <w:r>
              <w:rPr>
                <w:sz w:val="21"/>
              </w:rPr>
              <w:t>45</w:t>
            </w:r>
          </w:p>
        </w:tc>
        <w:tc>
          <w:tcPr>
            <w:tcW w:w="1063" w:type="dxa"/>
          </w:tcPr>
          <w:p w14:paraId="3317751F" w14:textId="77777777" w:rsidR="00DE1FBD" w:rsidRDefault="002C4C4A">
            <w:pPr>
              <w:pStyle w:val="Cell"/>
              <w:jc w:val="center"/>
            </w:pPr>
            <w:r>
              <w:rPr>
                <w:sz w:val="21"/>
              </w:rPr>
              <w:t>45</w:t>
            </w:r>
          </w:p>
        </w:tc>
        <w:tc>
          <w:tcPr>
            <w:tcW w:w="850" w:type="dxa"/>
          </w:tcPr>
          <w:p w14:paraId="25F4F071" w14:textId="77777777" w:rsidR="00DE1FBD" w:rsidRDefault="002C4C4A">
            <w:pPr>
              <w:pStyle w:val="Cell"/>
              <w:jc w:val="center"/>
            </w:pPr>
            <w:r>
              <w:rPr>
                <w:sz w:val="21"/>
              </w:rPr>
              <w:t>45</w:t>
            </w:r>
          </w:p>
        </w:tc>
      </w:tr>
      <w:tr w:rsidR="00DE1FBD" w14:paraId="50682907" w14:textId="77777777">
        <w:trPr>
          <w:jc w:val="center"/>
        </w:trPr>
        <w:tc>
          <w:tcPr>
            <w:tcW w:w="2764" w:type="dxa"/>
          </w:tcPr>
          <w:p w14:paraId="122E6024" w14:textId="77777777" w:rsidR="00DE1FBD" w:rsidRDefault="002C4C4A">
            <w:pPr>
              <w:pStyle w:val="Cell"/>
            </w:pPr>
            <w:r>
              <w:rPr>
                <w:sz w:val="21"/>
              </w:rPr>
              <w:t>Theo tên sản phẩm (không có index)</w:t>
            </w:r>
          </w:p>
        </w:tc>
        <w:tc>
          <w:tcPr>
            <w:tcW w:w="1169" w:type="dxa"/>
          </w:tcPr>
          <w:p w14:paraId="182B11BC" w14:textId="77777777" w:rsidR="00DE1FBD" w:rsidRDefault="002C4C4A">
            <w:pPr>
              <w:pStyle w:val="Cell"/>
              <w:jc w:val="center"/>
            </w:pPr>
            <w:r>
              <w:rPr>
                <w:sz w:val="21"/>
              </w:rPr>
              <w:t>COLLSCAN</w:t>
            </w:r>
          </w:p>
        </w:tc>
        <w:tc>
          <w:tcPr>
            <w:tcW w:w="1754" w:type="dxa"/>
          </w:tcPr>
          <w:p w14:paraId="475405CE" w14:textId="77777777" w:rsidR="00DE1FBD" w:rsidRDefault="002C4C4A">
            <w:pPr>
              <w:pStyle w:val="Cell"/>
            </w:pPr>
            <w:r>
              <w:rPr>
                <w:sz w:val="21"/>
              </w:rPr>
              <w:t>—</w:t>
            </w:r>
          </w:p>
        </w:tc>
        <w:tc>
          <w:tcPr>
            <w:tcW w:w="904" w:type="dxa"/>
          </w:tcPr>
          <w:p w14:paraId="7D6F85A0" w14:textId="77777777" w:rsidR="00DE1FBD" w:rsidRDefault="002C4C4A">
            <w:pPr>
              <w:pStyle w:val="Cell"/>
              <w:jc w:val="center"/>
            </w:pPr>
            <w:r>
              <w:rPr>
                <w:sz w:val="21"/>
              </w:rPr>
              <w:t>0</w:t>
            </w:r>
          </w:p>
        </w:tc>
        <w:tc>
          <w:tcPr>
            <w:tcW w:w="1063" w:type="dxa"/>
          </w:tcPr>
          <w:p w14:paraId="3A664A81" w14:textId="77777777" w:rsidR="00DE1FBD" w:rsidRDefault="002C4C4A">
            <w:pPr>
              <w:pStyle w:val="Cell"/>
              <w:jc w:val="center"/>
            </w:pPr>
            <w:r>
              <w:rPr>
                <w:sz w:val="21"/>
              </w:rPr>
              <w:t>197</w:t>
            </w:r>
          </w:p>
        </w:tc>
        <w:tc>
          <w:tcPr>
            <w:tcW w:w="850" w:type="dxa"/>
          </w:tcPr>
          <w:p w14:paraId="0145089D" w14:textId="77777777" w:rsidR="00DE1FBD" w:rsidRDefault="002C4C4A">
            <w:pPr>
              <w:pStyle w:val="Cell"/>
              <w:jc w:val="center"/>
            </w:pPr>
            <w:r>
              <w:rPr>
                <w:sz w:val="21"/>
              </w:rPr>
              <w:t>11</w:t>
            </w:r>
          </w:p>
        </w:tc>
      </w:tr>
    </w:tbl>
    <w:p w14:paraId="46FAE203" w14:textId="77777777" w:rsidR="00DE1FBD" w:rsidRDefault="00DE1FBD">
      <w:pPr>
        <w:spacing w:before="0" w:after="0" w:line="240" w:lineRule="auto"/>
      </w:pPr>
    </w:p>
    <w:p w14:paraId="21BD64AF" w14:textId="77777777" w:rsidR="00DE1FBD" w:rsidRDefault="002C4C4A">
      <w:r>
        <w:t xml:space="preserve">Truy vấn theo tên sản phẩm phải đọc toàn bộ 197 phiếu để lấy 11 kết quả, trong khi các truy vấn có chỉ mục đọc đúng bằng số kết quả trả về (tỉ lệ document đọc / kết quả = 1). Với vài trăm </w:t>
      </w:r>
      <w:r>
        <w:t>phiếu, khác biệt thời gian chưa đáng kể, nhưng COLLSCAN tăng tuyến tính theo dữ liệu. Nhóm không thêm chỉ mục cho tên sản phẩm vì ứng dụng không có màn hình tra cứu theo trường này — mỗi chỉ mục đều làm chậm thao tác ghi.</w:t>
      </w:r>
    </w:p>
    <w:p w14:paraId="79CC4E02" w14:textId="77777777" w:rsidR="00DE1FBD" w:rsidRDefault="002C4C4A">
      <w:pPr>
        <w:pStyle w:val="Center"/>
        <w:keepNext/>
        <w:pBdr>
          <w:top w:val="single" w:sz="6" w:space="4" w:color="C9A227"/>
          <w:left w:val="single" w:sz="6" w:space="4" w:color="C9A227"/>
          <w:bottom w:val="single" w:sz="6" w:space="4" w:color="C9A227"/>
          <w:right w:val="single" w:sz="6" w:space="4" w:color="C9A227"/>
        </w:pBdr>
        <w:shd w:val="clear" w:color="auto" w:fill="FFF4D6"/>
        <w:spacing w:after="0"/>
      </w:pPr>
      <w:r>
        <w:br/>
      </w:r>
      <w:r>
        <w:br/>
      </w:r>
      <w:r>
        <w:br/>
      </w:r>
      <w:r>
        <w:rPr>
          <w:i/>
          <w:sz w:val="24"/>
        </w:rPr>
        <w:t>[CHÈN ẢNH CHỤP MÀN HÌNH] Tab Explain Plan trong Compass cho truy vấn {customerId: …} sort {receivedAt: -1}: cây IXSCAN → FETCH dùng ticket_customer.</w:t>
      </w:r>
      <w:r>
        <w:br/>
      </w:r>
      <w:r>
        <w:br/>
      </w:r>
      <w:r>
        <w:br/>
      </w:r>
    </w:p>
    <w:p w14:paraId="2DD9AB06" w14:textId="77777777" w:rsidR="00DE1FBD" w:rsidRDefault="002C4C4A">
      <w:pPr>
        <w:pStyle w:val="Hinh"/>
      </w:pPr>
      <w:bookmarkStart w:id="74" w:name="_Toc244110952"/>
      <w:r>
        <w:t>Hình 4.8: Explain Plan trực quan trong Compass</w:t>
      </w:r>
      <w:bookmarkEnd w:id="74"/>
    </w:p>
    <w:p w14:paraId="1282C83E" w14:textId="77777777" w:rsidR="00DE1FBD" w:rsidRDefault="002C4C4A">
      <w:pPr>
        <w:pStyle w:val="Heading3"/>
      </w:pPr>
      <w:r>
        <w:t>4.5.2. Kiểm tra validator</w:t>
      </w:r>
    </w:p>
    <w:p w14:paraId="3E48BBCE" w14:textId="77777777" w:rsidR="00DE1FBD" w:rsidRDefault="002C4C4A">
      <w:r>
        <w:t>Thử ghi một phiếu thu sai (số tiền âm kiểu double, phương thức thanh toán không có trong danh sách):</w:t>
      </w:r>
    </w:p>
    <w:p w14:paraId="07599A0B"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db.payments.insertOne({ _id: "PT-TEST-SAI", ticketId: "TN-X", type: "CHARGED", paidAt: new Date(),</w:t>
      </w:r>
      <w:r>
        <w:br/>
      </w:r>
      <w:r>
        <w:t xml:space="preserve">                        amount: -5, method: "BITCOIN", cashierId: "NV-006" })</w:t>
      </w:r>
      <w:r>
        <w:br/>
        <w:t>// MongoServerError: Document failed validation</w:t>
      </w:r>
      <w:r>
        <w:br/>
      </w:r>
      <w:r>
        <w:lastRenderedPageBreak/>
        <w:t>// code: 121 (DocumentValidationFailure)</w:t>
      </w:r>
      <w:r>
        <w:br/>
        <w:t>// propertiesNotSatisfied: [ "amount", "method" ]</w:t>
      </w:r>
    </w:p>
    <w:p w14:paraId="1377410F" w14:textId="77777777" w:rsidR="00DE1FBD" w:rsidRDefault="002C4C4A">
      <w:r>
        <w:t>MongoDB từ chối và chỉ rõ các trường vi phạm. Đây là lớp bảo vệ khi dữ liệu được sửa trực tiếp bằng công cụ.</w:t>
      </w:r>
    </w:p>
    <w:p w14:paraId="6107A49A" w14:textId="77777777" w:rsidR="00DE1FBD" w:rsidRDefault="002C4C4A">
      <w:pPr>
        <w:pStyle w:val="Center"/>
        <w:keepNext/>
        <w:pBdr>
          <w:top w:val="single" w:sz="6" w:space="4" w:color="C9A227"/>
          <w:left w:val="single" w:sz="6" w:space="4" w:color="C9A227"/>
          <w:bottom w:val="single" w:sz="6" w:space="4" w:color="C9A227"/>
          <w:right w:val="single" w:sz="6" w:space="4" w:color="C9A227"/>
        </w:pBdr>
        <w:shd w:val="clear" w:color="auto" w:fill="FFF4D6"/>
        <w:spacing w:after="0"/>
      </w:pPr>
      <w:r>
        <w:br/>
      </w:r>
      <w:r>
        <w:br/>
      </w:r>
      <w:r>
        <w:br/>
      </w:r>
      <w:r>
        <w:rPr>
          <w:i/>
          <w:sz w:val="24"/>
        </w:rPr>
        <w:t>[CHÈN ẢNH CHỤP MÀN HÌNH] Tab Validation của collection payments trong Compass, hiển thị validator $jsonSchema.</w:t>
      </w:r>
      <w:r>
        <w:br/>
      </w:r>
      <w:r>
        <w:br/>
      </w:r>
      <w:r>
        <w:br/>
      </w:r>
    </w:p>
    <w:p w14:paraId="7D42A512" w14:textId="77777777" w:rsidR="00DE1FBD" w:rsidRDefault="002C4C4A">
      <w:pPr>
        <w:pStyle w:val="Hinh"/>
      </w:pPr>
      <w:bookmarkStart w:id="75" w:name="_Toc244110953"/>
      <w:r>
        <w:t>Hình 4.9: Validator $jsonSchema xem trong Compass</w:t>
      </w:r>
      <w:bookmarkEnd w:id="75"/>
    </w:p>
    <w:p w14:paraId="00C3B0C8" w14:textId="77777777" w:rsidR="00DE1FBD" w:rsidRDefault="002C4C4A">
      <w:pPr>
        <w:pStyle w:val="Heading2"/>
      </w:pPr>
      <w:bookmarkStart w:id="76" w:name="_Toc244110921"/>
      <w:r>
        <w:t>4.6. IMPORT/EXPORT, SAO LƯU VÀ KHÔI PHỤC</w:t>
      </w:r>
      <w:bookmarkEnd w:id="76"/>
    </w:p>
    <w:p w14:paraId="6E61AB44" w14:textId="77777777" w:rsidR="00DE1FBD" w:rsidRDefault="002C4C4A">
      <w:r>
        <w:t xml:space="preserve">Phần này dùng MongoDB Database Tools 100.19.0 đặt trong </w:t>
      </w:r>
      <w:r>
        <w:rPr>
          <w:rFonts w:ascii="Consolas" w:eastAsia="Consolas" w:hAnsi="Consolas" w:cs="Consolas"/>
          <w:sz w:val="22"/>
        </w:rPr>
        <w:t>tools/</w:t>
      </w:r>
      <w:r>
        <w:t xml:space="preserve"> của dự án, cùng hai kịch bản PowerShell trong </w:t>
      </w:r>
      <w:r>
        <w:rPr>
          <w:rFonts w:ascii="Consolas" w:eastAsia="Consolas" w:hAnsi="Consolas" w:cs="Consolas"/>
          <w:sz w:val="22"/>
        </w:rPr>
        <w:t>database/backup/</w:t>
      </w:r>
      <w:r>
        <w:t>. Ngoài ra ứng dụng có chức năng tải bản sao lưu ngay trên trang quản trị (mục 6.2.3).</w:t>
      </w:r>
    </w:p>
    <w:p w14:paraId="33F43BE7" w14:textId="77777777" w:rsidR="00DE1FBD" w:rsidRDefault="002C4C4A">
      <w:pPr>
        <w:pStyle w:val="Heading3"/>
      </w:pPr>
      <w:r>
        <w:t>4.6.1. Export và import (mongoexport / mongoimport)</w:t>
      </w:r>
    </w:p>
    <w:p w14:paraId="3BAAD706" w14:textId="77777777" w:rsidR="00DE1FBD" w:rsidRDefault="002C4C4A">
      <w:r>
        <w:rPr>
          <w:rFonts w:ascii="Consolas" w:eastAsia="Consolas" w:hAnsi="Consolas" w:cs="Consolas"/>
          <w:sz w:val="22"/>
        </w:rPr>
        <w:t>mongoexport</w:t>
      </w:r>
      <w:r>
        <w:t xml:space="preserve"> xuất một collection hoặc kết quả một truy vấn ra JSON/CSV, phù hợp trao đổi dữ liệu với hệ thống khác hoặc mở bằng Excel. Dùng </w:t>
      </w:r>
      <w:r>
        <w:rPr>
          <w:rFonts w:ascii="Consolas" w:eastAsia="Consolas" w:hAnsi="Consolas" w:cs="Consolas"/>
          <w:sz w:val="22"/>
        </w:rPr>
        <w:t>--jsonFormat=canonical</w:t>
      </w:r>
      <w:r>
        <w:t xml:space="preserve"> để giữ nguyên kiểu Date và Decimal128 khi nhập lại.</w:t>
      </w:r>
    </w:p>
    <w:p w14:paraId="2407CD4F"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$T = ".\tools\mongodb-database-tools\bin"</w:t>
      </w:r>
      <w:r>
        <w:br/>
        <w:t>$URI = "mongodb://127.0.0.1:27017/?replicaSet=rs0"</w:t>
      </w:r>
      <w:r>
        <w:br/>
      </w:r>
      <w:r>
        <w:br/>
        <w:t># Xu</w:t>
      </w:r>
      <w:r>
        <w:t>ấ</w:t>
      </w:r>
      <w:r>
        <w:t>t khách hàng ra JSON (gi</w:t>
      </w:r>
      <w:r>
        <w:t>ữ</w:t>
      </w:r>
      <w:r>
        <w:t xml:space="preserve"> ki</w:t>
      </w:r>
      <w:r>
        <w:t>ể</w:t>
      </w:r>
      <w:r>
        <w:t>u) và ra CSV (m</w:t>
      </w:r>
      <w:r>
        <w:t>ở</w:t>
      </w:r>
      <w:r>
        <w:t xml:space="preserve"> b</w:t>
      </w:r>
      <w:r>
        <w:t>ằ</w:t>
      </w:r>
      <w:r>
        <w:t>ng Excel)</w:t>
      </w:r>
      <w:r>
        <w:br/>
        <w:t>&amp; $T\mongoexport.exe --uri $URI --db soopi_mongodb_demo --collection customers `</w:t>
      </w:r>
      <w:r>
        <w:br/>
        <w:t xml:space="preserve">    --jsonFormat=canonical --out customers.json</w:t>
      </w:r>
      <w:r>
        <w:br/>
        <w:t>&amp; $T\mongoexport.exe --uri $URI --db soopi_mongodb_demo --collection customers `</w:t>
      </w:r>
      <w:r>
        <w:br/>
        <w:t xml:space="preserve">    --type=csv --fields "_id,fullName,phone,address" --out customers.csv</w:t>
      </w:r>
      <w:r>
        <w:br/>
      </w:r>
      <w:r>
        <w:br/>
        <w:t># Xu</w:t>
      </w:r>
      <w:r>
        <w:t>ấ</w:t>
      </w:r>
      <w:r>
        <w:t>t có đi</w:t>
      </w:r>
      <w:r>
        <w:t>ề</w:t>
      </w:r>
      <w:r>
        <w:t>u ki</w:t>
      </w:r>
      <w:r>
        <w:t>ệ</w:t>
      </w:r>
      <w:r>
        <w:t>n: phi</w:t>
      </w:r>
      <w:r>
        <w:t>ế</w:t>
      </w:r>
      <w:r>
        <w:t>u thu tháng 10/2026</w:t>
      </w:r>
      <w:r>
        <w:br/>
        <w:t>&amp; $T\mongoexport.exe --uri $URI --db soopi_mongodb_demo --collectio</w:t>
      </w:r>
      <w:r>
        <w:t>n payments `</w:t>
      </w:r>
      <w:r>
        <w:br/>
        <w:t xml:space="preserve">    --query '{"paidAt": {"$gte": {"$date": "2026-09-30T17:00:00Z"}}}' --out payments-10.json</w:t>
      </w:r>
      <w:r>
        <w:br/>
      </w:r>
      <w:r>
        <w:br/>
        <w:t># Nh</w:t>
      </w:r>
      <w:r>
        <w:t>ậ</w:t>
      </w:r>
      <w:r>
        <w:t>p vào database khác</w:t>
      </w:r>
      <w:r>
        <w:br/>
      </w:r>
      <w:r>
        <w:lastRenderedPageBreak/>
        <w:t>&amp; $T\mongoimport.exe --uri $URI --db soopi_import_test --collection customers --file customers.json</w:t>
      </w:r>
    </w:p>
    <w:p w14:paraId="5A5C1827" w14:textId="77777777" w:rsidR="00DE1FBD" w:rsidRDefault="002C4C4A">
      <w:r>
        <w:t xml:space="preserve">Kiểm tra thực tế: xuất 84 khách hàng và nhập lại vào database thử nghiệm, số document và kiểu </w:t>
      </w:r>
      <w:r>
        <w:rPr>
          <w:rFonts w:ascii="Consolas" w:eastAsia="Consolas" w:hAnsi="Consolas" w:cs="Consolas"/>
          <w:sz w:val="22"/>
        </w:rPr>
        <w:t>createdAt</w:t>
      </w:r>
      <w:r>
        <w:t xml:space="preserve"> (Date) giữ nguyên. Trong Compass, thao tác tương đương là nút </w:t>
      </w:r>
      <w:r>
        <w:rPr>
          <w:b/>
        </w:rPr>
        <w:t>Export Data</w:t>
      </w:r>
      <w:r>
        <w:t xml:space="preserve"> và </w:t>
      </w:r>
      <w:r>
        <w:rPr>
          <w:b/>
        </w:rPr>
        <w:t>Add Data → Import JSON or CSV file</w:t>
      </w:r>
      <w:r>
        <w:t xml:space="preserve"> của từng collection.</w:t>
      </w:r>
    </w:p>
    <w:p w14:paraId="1A1782D0" w14:textId="77777777" w:rsidR="00DE1FBD" w:rsidRDefault="002C4C4A">
      <w:pPr>
        <w:pStyle w:val="Center"/>
        <w:keepNext/>
        <w:pBdr>
          <w:top w:val="single" w:sz="6" w:space="4" w:color="C9A227"/>
          <w:left w:val="single" w:sz="6" w:space="4" w:color="C9A227"/>
          <w:bottom w:val="single" w:sz="6" w:space="4" w:color="C9A227"/>
          <w:right w:val="single" w:sz="6" w:space="4" w:color="C9A227"/>
        </w:pBdr>
        <w:shd w:val="clear" w:color="auto" w:fill="FFF4D6"/>
        <w:spacing w:after="0"/>
      </w:pPr>
      <w:r>
        <w:br/>
      </w:r>
      <w:r>
        <w:br/>
      </w:r>
      <w:r>
        <w:br/>
      </w:r>
      <w:r>
        <w:rPr>
          <w:i/>
          <w:sz w:val="24"/>
        </w:rPr>
        <w:t>[CHÈN ẢNH CHỤP MÀN HÌNH] Hộp thoại Export Collection của Compass (chọn JSON, các trường xuất) và hộp thoại Import.</w:t>
      </w:r>
      <w:r>
        <w:br/>
      </w:r>
      <w:r>
        <w:br/>
      </w:r>
      <w:r>
        <w:br/>
      </w:r>
    </w:p>
    <w:p w14:paraId="13021598" w14:textId="77777777" w:rsidR="00DE1FBD" w:rsidRDefault="002C4C4A">
      <w:pPr>
        <w:pStyle w:val="Hinh"/>
      </w:pPr>
      <w:bookmarkStart w:id="77" w:name="_Toc244110954"/>
      <w:r>
        <w:t>Hình 4.10: Export/Import dữ liệu bằng Compass</w:t>
      </w:r>
      <w:bookmarkEnd w:id="77"/>
    </w:p>
    <w:p w14:paraId="52032C41" w14:textId="77777777" w:rsidR="00DE1FBD" w:rsidRDefault="002C4C4A">
      <w:pPr>
        <w:pStyle w:val="Heading3"/>
      </w:pPr>
      <w:r>
        <w:t>4.6.2. Sao lưu toàn database (mongodump)</w:t>
      </w:r>
    </w:p>
    <w:p w14:paraId="5EC590C1" w14:textId="77777777" w:rsidR="00DE1FBD" w:rsidRDefault="002C4C4A">
      <w:r>
        <w:rPr>
          <w:rFonts w:ascii="Consolas" w:eastAsia="Consolas" w:hAnsi="Consolas" w:cs="Consolas"/>
          <w:sz w:val="22"/>
        </w:rPr>
        <w:t>mongodump</w:t>
      </w:r>
      <w:r>
        <w:t xml:space="preserve"> sao lưu toàn bộ database ở dạng BSON, giữ cả định nghĩa chỉ mục, validator và tùy chọn collection. Kịch bản </w:t>
      </w:r>
      <w:r>
        <w:rPr>
          <w:rFonts w:ascii="Consolas" w:eastAsia="Consolas" w:hAnsi="Consolas" w:cs="Consolas"/>
          <w:sz w:val="22"/>
        </w:rPr>
        <w:t>backup.ps1</w:t>
      </w:r>
      <w:r>
        <w:t xml:space="preserve"> gói thành một tệp archive nén và kèm thư mục tệp đính kèm (vì MongoDB chỉ lưu siêu dữ liệu tệp):</w:t>
      </w:r>
    </w:p>
    <w:p w14:paraId="5C4F1F77"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database/backup/backup.ps1 (rút g</w:t>
      </w:r>
      <w:r>
        <w:t>ọ</w:t>
      </w:r>
      <w:r>
        <w:t>n)</w:t>
      </w:r>
      <w:r>
        <w:br/>
        <w:t>param([string]$Database = "soopi_mongodb", [switch]$SkipFiles)</w:t>
      </w:r>
      <w:r>
        <w:br/>
        <w:t>$stamp = Get-Date -Format "yyyyMMdd-HHmm"</w:t>
      </w:r>
      <w:r>
        <w:br/>
        <w:t>&amp; $tools\mongodump.exe --uri $uri --db $Database --archive="$out\$Database-$stamp.archive.gz" --gzip --quiet</w:t>
      </w:r>
      <w:r>
        <w:br/>
        <w:t>if (-not $SkipFiles) { Compress-Archive -Path data\files\* -DestinationPath "$out\$Database-$stamp.files.zip" }</w:t>
      </w:r>
    </w:p>
    <w:p w14:paraId="627712E3"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PS&gt; .\database\backup\backup.ps1 -Database soopi_mongodb_demo</w:t>
      </w:r>
      <w:r>
        <w:br/>
        <w:t>Đã sao lưu soopi_mongodb_demo → backups\soopi_mongodb_demo-20261028-1930.archive.gz</w:t>
      </w:r>
    </w:p>
    <w:p w14:paraId="0D1C7592" w14:textId="77777777" w:rsidR="00DE1FBD" w:rsidRDefault="002C4C4A">
      <w:pPr>
        <w:pStyle w:val="Heading3"/>
      </w:pPr>
      <w:r>
        <w:lastRenderedPageBreak/>
        <w:t>4.6.3. Khôi phục (mongorestore)</w:t>
      </w:r>
    </w:p>
    <w:p w14:paraId="17D7131F" w14:textId="77777777" w:rsidR="00DE1FBD" w:rsidRDefault="002C4C4A">
      <w:r>
        <w:rPr>
          <w:rFonts w:ascii="Consolas" w:eastAsia="Consolas" w:hAnsi="Consolas" w:cs="Consolas"/>
          <w:sz w:val="22"/>
        </w:rPr>
        <w:t>restore.ps1</w:t>
      </w:r>
      <w:r>
        <w:t xml:space="preserve"> mặc định khôi phục vào database </w:t>
      </w:r>
      <w:r>
        <w:rPr>
          <w:b/>
        </w:rPr>
        <w:t>mới</w:t>
      </w:r>
      <w:r>
        <w:t xml:space="preserve"> </w:t>
      </w:r>
      <w:r>
        <w:rPr>
          <w:rFonts w:ascii="Consolas" w:eastAsia="Consolas" w:hAnsi="Consolas" w:cs="Consolas"/>
          <w:sz w:val="22"/>
        </w:rPr>
        <w:t>&lt;tên&gt;_restore</w:t>
      </w:r>
      <w:r>
        <w:t xml:space="preserve"> bằng </w:t>
      </w:r>
      <w:r>
        <w:rPr>
          <w:rFonts w:ascii="Consolas" w:eastAsia="Consolas" w:hAnsi="Consolas" w:cs="Consolas"/>
          <w:sz w:val="22"/>
        </w:rPr>
        <w:t>--nsFrom/--nsTo</w:t>
      </w:r>
      <w:r>
        <w:t xml:space="preserve">, và từ chối nếu database đích đã tồn tại (trừ khi chỉ định </w:t>
      </w:r>
      <w:r>
        <w:rPr>
          <w:rFonts w:ascii="Consolas" w:eastAsia="Consolas" w:hAnsi="Consolas" w:cs="Consolas"/>
          <w:sz w:val="22"/>
        </w:rPr>
        <w:t>-Drop</w:t>
      </w:r>
      <w:r>
        <w:t>). Cách làm này tránh ghi đè nhầm dữ liệu đang chạy.</w:t>
      </w:r>
    </w:p>
    <w:p w14:paraId="31053EC4"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&amp; $tools\mongorestore.exe --uri $uri --archive=$Archive --gzip `</w:t>
      </w:r>
      <w:r>
        <w:br/>
      </w:r>
      <w:r>
        <w:t xml:space="preserve">    --nsFrom "soopi_mongodb_demo.*" --nsTo "soopi_mongodb_demo_restore.*" --quiet</w:t>
      </w:r>
    </w:p>
    <w:p w14:paraId="3145A904" w14:textId="77777777" w:rsidR="00DE1FBD" w:rsidRDefault="002C4C4A">
      <w:r>
        <w:t>Nhóm đối chiếu database gốc và database khôi phục: số document từng collection khớp hoàn toàn (4.532/4.532 tại thời điểm kiểm tra), 7 validator và các chỉ mục TTL, partial, text đều được khôi phục. Bảng so sánh hai cách sao lưu:</w:t>
      </w:r>
    </w:p>
    <w:p w14:paraId="5871C0B0" w14:textId="77777777" w:rsidR="00DE1FBD" w:rsidRDefault="002C4C4A">
      <w:pPr>
        <w:pStyle w:val="Bang"/>
        <w:keepNext/>
      </w:pPr>
      <w:bookmarkStart w:id="78" w:name="_Toc244110994"/>
      <w:r>
        <w:t>Bảng 4.11: So sánh các phương án sao lưu</w:t>
      </w:r>
      <w:bookmarkEnd w:id="78"/>
    </w:p>
    <w:tbl>
      <w:tblPr>
        <w:tblStyle w:val="TableGrid"/>
        <w:tblW w:w="8505" w:type="dxa"/>
        <w:jc w:val="center"/>
        <w:tblLayout w:type="fixed"/>
        <w:tblLook w:val="04A0" w:firstRow="1" w:lastRow="0" w:firstColumn="1" w:lastColumn="0" w:noHBand="0" w:noVBand="1"/>
      </w:tblPr>
      <w:tblGrid>
        <w:gridCol w:w="1700"/>
        <w:gridCol w:w="2286"/>
        <w:gridCol w:w="2286"/>
        <w:gridCol w:w="2233"/>
      </w:tblGrid>
      <w:tr w:rsidR="00DE1FBD" w14:paraId="51C0D2C8" w14:textId="77777777">
        <w:trPr>
          <w:tblHeader/>
          <w:jc w:val="center"/>
        </w:trPr>
        <w:tc>
          <w:tcPr>
            <w:tcW w:w="1701" w:type="dxa"/>
            <w:shd w:val="clear" w:color="auto" w:fill="DCE3EC"/>
          </w:tcPr>
          <w:p w14:paraId="1EFA0FA8" w14:textId="77777777" w:rsidR="00DE1FBD" w:rsidRDefault="002C4C4A">
            <w:pPr>
              <w:pStyle w:val="Cell"/>
              <w:jc w:val="center"/>
            </w:pPr>
            <w:r>
              <w:rPr>
                <w:b/>
                <w:sz w:val="21"/>
              </w:rPr>
              <w:t>Tiêu chí</w:t>
            </w:r>
          </w:p>
        </w:tc>
        <w:tc>
          <w:tcPr>
            <w:tcW w:w="2285" w:type="dxa"/>
            <w:shd w:val="clear" w:color="auto" w:fill="DCE3EC"/>
          </w:tcPr>
          <w:p w14:paraId="7A377333" w14:textId="77777777" w:rsidR="00DE1FBD" w:rsidRDefault="002C4C4A">
            <w:pPr>
              <w:pStyle w:val="Cell"/>
              <w:jc w:val="center"/>
            </w:pPr>
            <w:r>
              <w:rPr>
                <w:b/>
                <w:sz w:val="21"/>
              </w:rPr>
              <w:t>mongodump / mongorestore</w:t>
            </w:r>
          </w:p>
        </w:tc>
        <w:tc>
          <w:tcPr>
            <w:tcW w:w="2285" w:type="dxa"/>
            <w:shd w:val="clear" w:color="auto" w:fill="DCE3EC"/>
          </w:tcPr>
          <w:p w14:paraId="3C4B5D32" w14:textId="77777777" w:rsidR="00DE1FBD" w:rsidRDefault="002C4C4A">
            <w:pPr>
              <w:pStyle w:val="Cell"/>
              <w:jc w:val="center"/>
            </w:pPr>
            <w:r>
              <w:rPr>
                <w:b/>
                <w:sz w:val="21"/>
              </w:rPr>
              <w:t>mongoexport / mongoimport</w:t>
            </w:r>
          </w:p>
        </w:tc>
        <w:tc>
          <w:tcPr>
            <w:tcW w:w="2232" w:type="dxa"/>
            <w:shd w:val="clear" w:color="auto" w:fill="DCE3EC"/>
          </w:tcPr>
          <w:p w14:paraId="32430FC5" w14:textId="77777777" w:rsidR="00DE1FBD" w:rsidRDefault="002C4C4A">
            <w:pPr>
              <w:pStyle w:val="Cell"/>
              <w:jc w:val="center"/>
            </w:pPr>
            <w:r>
              <w:rPr>
                <w:b/>
                <w:sz w:val="21"/>
              </w:rPr>
              <w:t>Sao lưu trong ứng dụng</w:t>
            </w:r>
          </w:p>
        </w:tc>
      </w:tr>
      <w:tr w:rsidR="00DE1FBD" w14:paraId="589F41C0" w14:textId="77777777">
        <w:trPr>
          <w:jc w:val="center"/>
        </w:trPr>
        <w:tc>
          <w:tcPr>
            <w:tcW w:w="1701" w:type="dxa"/>
          </w:tcPr>
          <w:p w14:paraId="6D6310CE" w14:textId="77777777" w:rsidR="00DE1FBD" w:rsidRDefault="002C4C4A">
            <w:pPr>
              <w:pStyle w:val="Cell"/>
            </w:pPr>
            <w:r>
              <w:rPr>
                <w:sz w:val="21"/>
              </w:rPr>
              <w:t>Định dạng</w:t>
            </w:r>
          </w:p>
        </w:tc>
        <w:tc>
          <w:tcPr>
            <w:tcW w:w="2285" w:type="dxa"/>
          </w:tcPr>
          <w:p w14:paraId="0C8899FD" w14:textId="77777777" w:rsidR="00DE1FBD" w:rsidRDefault="002C4C4A">
            <w:pPr>
              <w:pStyle w:val="Cell"/>
            </w:pPr>
            <w:r>
              <w:rPr>
                <w:sz w:val="21"/>
              </w:rPr>
              <w:t>BSON (archive, gzip)</w:t>
            </w:r>
          </w:p>
        </w:tc>
        <w:tc>
          <w:tcPr>
            <w:tcW w:w="2285" w:type="dxa"/>
          </w:tcPr>
          <w:p w14:paraId="6F8828CB" w14:textId="77777777" w:rsidR="00DE1FBD" w:rsidRDefault="002C4C4A">
            <w:pPr>
              <w:pStyle w:val="Cell"/>
            </w:pPr>
            <w:r>
              <w:rPr>
                <w:sz w:val="21"/>
              </w:rPr>
              <w:t>JSON/CSV</w:t>
            </w:r>
          </w:p>
        </w:tc>
        <w:tc>
          <w:tcPr>
            <w:tcW w:w="2232" w:type="dxa"/>
          </w:tcPr>
          <w:p w14:paraId="5591E230" w14:textId="77777777" w:rsidR="00DE1FBD" w:rsidRDefault="002C4C4A">
            <w:pPr>
              <w:pStyle w:val="Cell"/>
            </w:pPr>
            <w:r>
              <w:rPr>
                <w:sz w:val="21"/>
              </w:rPr>
              <w:t>Zip các tệp Extended JSON</w:t>
            </w:r>
          </w:p>
        </w:tc>
      </w:tr>
      <w:tr w:rsidR="00DE1FBD" w14:paraId="0B655614" w14:textId="77777777">
        <w:trPr>
          <w:jc w:val="center"/>
        </w:trPr>
        <w:tc>
          <w:tcPr>
            <w:tcW w:w="1701" w:type="dxa"/>
          </w:tcPr>
          <w:p w14:paraId="70AA3551" w14:textId="77777777" w:rsidR="00DE1FBD" w:rsidRDefault="002C4C4A">
            <w:pPr>
              <w:pStyle w:val="Cell"/>
            </w:pPr>
            <w:r>
              <w:rPr>
                <w:sz w:val="21"/>
              </w:rPr>
              <w:t>Phạm vi</w:t>
            </w:r>
          </w:p>
        </w:tc>
        <w:tc>
          <w:tcPr>
            <w:tcW w:w="2285" w:type="dxa"/>
          </w:tcPr>
          <w:p w14:paraId="4CCC6B12" w14:textId="77777777" w:rsidR="00DE1FBD" w:rsidRDefault="002C4C4A">
            <w:pPr>
              <w:pStyle w:val="Cell"/>
            </w:pPr>
            <w:r>
              <w:rPr>
                <w:sz w:val="21"/>
              </w:rPr>
              <w:t>Toàn database</w:t>
            </w:r>
          </w:p>
        </w:tc>
        <w:tc>
          <w:tcPr>
            <w:tcW w:w="2285" w:type="dxa"/>
          </w:tcPr>
          <w:p w14:paraId="59347B1D" w14:textId="77777777" w:rsidR="00DE1FBD" w:rsidRDefault="002C4C4A">
            <w:pPr>
              <w:pStyle w:val="Cell"/>
            </w:pPr>
            <w:r>
              <w:rPr>
                <w:sz w:val="21"/>
              </w:rPr>
              <w:t>Từng collection / truy vấn</w:t>
            </w:r>
          </w:p>
        </w:tc>
        <w:tc>
          <w:tcPr>
            <w:tcW w:w="2232" w:type="dxa"/>
          </w:tcPr>
          <w:p w14:paraId="4D63DEC0" w14:textId="77777777" w:rsidR="00DE1FBD" w:rsidRDefault="002C4C4A">
            <w:pPr>
              <w:pStyle w:val="Cell"/>
            </w:pPr>
            <w:r>
              <w:rPr>
                <w:sz w:val="21"/>
              </w:rPr>
              <w:t>Toàn database trừ dữ liệu bí mật</w:t>
            </w:r>
          </w:p>
        </w:tc>
      </w:tr>
      <w:tr w:rsidR="00DE1FBD" w14:paraId="24BBC54B" w14:textId="77777777">
        <w:trPr>
          <w:jc w:val="center"/>
        </w:trPr>
        <w:tc>
          <w:tcPr>
            <w:tcW w:w="1701" w:type="dxa"/>
          </w:tcPr>
          <w:p w14:paraId="49A3E713" w14:textId="77777777" w:rsidR="00DE1FBD" w:rsidRDefault="002C4C4A">
            <w:pPr>
              <w:pStyle w:val="Cell"/>
            </w:pPr>
            <w:r>
              <w:rPr>
                <w:sz w:val="21"/>
              </w:rPr>
              <w:t>Giữ index, validator</w:t>
            </w:r>
          </w:p>
        </w:tc>
        <w:tc>
          <w:tcPr>
            <w:tcW w:w="2285" w:type="dxa"/>
          </w:tcPr>
          <w:p w14:paraId="2FE4AB61" w14:textId="77777777" w:rsidR="00DE1FBD" w:rsidRDefault="002C4C4A">
            <w:pPr>
              <w:pStyle w:val="Cell"/>
            </w:pPr>
            <w:r>
              <w:rPr>
                <w:sz w:val="21"/>
              </w:rPr>
              <w:t>Có</w:t>
            </w:r>
          </w:p>
        </w:tc>
        <w:tc>
          <w:tcPr>
            <w:tcW w:w="2285" w:type="dxa"/>
          </w:tcPr>
          <w:p w14:paraId="728F7C28" w14:textId="77777777" w:rsidR="00DE1FBD" w:rsidRDefault="002C4C4A">
            <w:pPr>
              <w:pStyle w:val="Cell"/>
            </w:pPr>
            <w:r>
              <w:rPr>
                <w:sz w:val="21"/>
              </w:rPr>
              <w:t>Không</w:t>
            </w:r>
          </w:p>
        </w:tc>
        <w:tc>
          <w:tcPr>
            <w:tcW w:w="2232" w:type="dxa"/>
          </w:tcPr>
          <w:p w14:paraId="059AF528" w14:textId="77777777" w:rsidR="00DE1FBD" w:rsidRDefault="002C4C4A">
            <w:pPr>
              <w:pStyle w:val="Cell"/>
            </w:pPr>
            <w:r>
              <w:rPr>
                <w:sz w:val="21"/>
              </w:rPr>
              <w:t>Không (ghi trong manifest)</w:t>
            </w:r>
          </w:p>
        </w:tc>
      </w:tr>
      <w:tr w:rsidR="00DE1FBD" w14:paraId="6569EB1A" w14:textId="77777777">
        <w:trPr>
          <w:jc w:val="center"/>
        </w:trPr>
        <w:tc>
          <w:tcPr>
            <w:tcW w:w="1701" w:type="dxa"/>
          </w:tcPr>
          <w:p w14:paraId="528C85D8" w14:textId="77777777" w:rsidR="00DE1FBD" w:rsidRDefault="002C4C4A">
            <w:pPr>
              <w:pStyle w:val="Cell"/>
            </w:pPr>
            <w:r>
              <w:rPr>
                <w:sz w:val="21"/>
              </w:rPr>
              <w:t>Giữ kiểu dữ liệu</w:t>
            </w:r>
          </w:p>
        </w:tc>
        <w:tc>
          <w:tcPr>
            <w:tcW w:w="2285" w:type="dxa"/>
          </w:tcPr>
          <w:p w14:paraId="73F780C3" w14:textId="77777777" w:rsidR="00DE1FBD" w:rsidRDefault="002C4C4A">
            <w:pPr>
              <w:pStyle w:val="Cell"/>
            </w:pPr>
            <w:r>
              <w:rPr>
                <w:sz w:val="21"/>
              </w:rPr>
              <w:t>Đầy đủ</w:t>
            </w:r>
          </w:p>
        </w:tc>
        <w:tc>
          <w:tcPr>
            <w:tcW w:w="2285" w:type="dxa"/>
          </w:tcPr>
          <w:p w14:paraId="7913BC1C" w14:textId="77777777" w:rsidR="00DE1FBD" w:rsidRDefault="002C4C4A">
            <w:pPr>
              <w:pStyle w:val="Cell"/>
            </w:pPr>
            <w:r>
              <w:rPr>
                <w:sz w:val="21"/>
              </w:rPr>
              <w:t>Với --jsonFormat=canonical</w:t>
            </w:r>
          </w:p>
        </w:tc>
        <w:tc>
          <w:tcPr>
            <w:tcW w:w="2232" w:type="dxa"/>
          </w:tcPr>
          <w:p w14:paraId="0524875F" w14:textId="77777777" w:rsidR="00DE1FBD" w:rsidRDefault="002C4C4A">
            <w:pPr>
              <w:pStyle w:val="Cell"/>
            </w:pPr>
            <w:r>
              <w:rPr>
                <w:sz w:val="21"/>
              </w:rPr>
              <w:t>Đầy đủ (Canonical EJSON)</w:t>
            </w:r>
          </w:p>
        </w:tc>
      </w:tr>
      <w:tr w:rsidR="00DE1FBD" w14:paraId="7511B50F" w14:textId="77777777">
        <w:trPr>
          <w:jc w:val="center"/>
        </w:trPr>
        <w:tc>
          <w:tcPr>
            <w:tcW w:w="1701" w:type="dxa"/>
          </w:tcPr>
          <w:p w14:paraId="2B6D2900" w14:textId="77777777" w:rsidR="00DE1FBD" w:rsidRDefault="002C4C4A">
            <w:pPr>
              <w:pStyle w:val="Cell"/>
            </w:pPr>
            <w:r>
              <w:rPr>
                <w:sz w:val="21"/>
              </w:rPr>
              <w:t>Người dùng</w:t>
            </w:r>
          </w:p>
        </w:tc>
        <w:tc>
          <w:tcPr>
            <w:tcW w:w="2285" w:type="dxa"/>
          </w:tcPr>
          <w:p w14:paraId="15CAB5B3" w14:textId="77777777" w:rsidR="00DE1FBD" w:rsidRDefault="002C4C4A">
            <w:pPr>
              <w:pStyle w:val="Cell"/>
            </w:pPr>
            <w:r>
              <w:rPr>
                <w:sz w:val="21"/>
              </w:rPr>
              <w:t>Quản trị hệ thống</w:t>
            </w:r>
          </w:p>
        </w:tc>
        <w:tc>
          <w:tcPr>
            <w:tcW w:w="2285" w:type="dxa"/>
          </w:tcPr>
          <w:p w14:paraId="1CA95F8F" w14:textId="77777777" w:rsidR="00DE1FBD" w:rsidRDefault="002C4C4A">
            <w:pPr>
              <w:pStyle w:val="Cell"/>
            </w:pPr>
            <w:r>
              <w:rPr>
                <w:sz w:val="21"/>
              </w:rPr>
              <w:t>Trao đổi dữ liệu</w:t>
            </w:r>
          </w:p>
        </w:tc>
        <w:tc>
          <w:tcPr>
            <w:tcW w:w="2232" w:type="dxa"/>
          </w:tcPr>
          <w:p w14:paraId="28C3A806" w14:textId="77777777" w:rsidR="00DE1FBD" w:rsidRDefault="002C4C4A">
            <w:pPr>
              <w:pStyle w:val="Cell"/>
            </w:pPr>
            <w:r>
              <w:rPr>
                <w:sz w:val="21"/>
              </w:rPr>
              <w:t>Quản trị viên trên web</w:t>
            </w:r>
          </w:p>
        </w:tc>
      </w:tr>
    </w:tbl>
    <w:p w14:paraId="435BFA35" w14:textId="77777777" w:rsidR="00DE1FBD" w:rsidRDefault="00DE1FBD">
      <w:pPr>
        <w:spacing w:before="0" w:after="0" w:line="240" w:lineRule="auto"/>
      </w:pPr>
    </w:p>
    <w:p w14:paraId="3A9AA38A" w14:textId="77777777" w:rsidR="00DE1FBD" w:rsidRDefault="002C4C4A">
      <w:pPr>
        <w:pStyle w:val="Heading1"/>
        <w:pageBreakBefore/>
      </w:pPr>
      <w:bookmarkStart w:id="79" w:name="_Toc244110922"/>
      <w:r>
        <w:lastRenderedPageBreak/>
        <w:t>CHƯƠNG 5: KẾT NỐI CƠ SỞ DỮ LIỆU VỚI ỨNG DỤNG</w:t>
      </w:r>
      <w:bookmarkEnd w:id="79"/>
    </w:p>
    <w:p w14:paraId="5980A844" w14:textId="77777777" w:rsidR="00DE1FBD" w:rsidRDefault="002C4C4A">
      <w:pPr>
        <w:pStyle w:val="Heading2"/>
      </w:pPr>
      <w:bookmarkStart w:id="80" w:name="_Toc244110923"/>
      <w:r>
        <w:t>5.1. KIẾN TRÚC TỔNG THỂ</w:t>
      </w:r>
      <w:bookmarkEnd w:id="80"/>
    </w:p>
    <w:p w14:paraId="37C42F51" w14:textId="77777777" w:rsidR="00DE1FBD" w:rsidRDefault="002C4C4A">
      <w:r>
        <w:t xml:space="preserve">Ứng dụng gồm giao diện React (build thành tệp tĩnh, phục vụ bởi chính API), backend ASP.NET Core Web API trên .NET 10 và MongoDB replica set. Backend chia </w:t>
      </w:r>
      <w:r>
        <w:t>lớp: Controller (nhận yêu cầu HTTP, kiểm tra quyền) → Service (nghiệp vụ, máy trạng thái) → Store (truy vấn MongoDB theo từng aggregate) → AppDbContext (bọc collection, session, giao dịch).</w:t>
      </w:r>
    </w:p>
    <w:p w14:paraId="7C57FE81" w14:textId="77777777" w:rsidR="00DE1FBD" w:rsidRDefault="002C4C4A">
      <w:pPr>
        <w:pStyle w:val="Center"/>
        <w:keepNext/>
        <w:spacing w:after="0" w:line="240" w:lineRule="auto"/>
      </w:pPr>
      <w:r>
        <w:rPr>
          <w:noProof/>
        </w:rPr>
        <w:drawing>
          <wp:inline distT="0" distB="0" distL="0" distR="0" wp14:anchorId="5C164A37" wp14:editId="5E2A06A1">
            <wp:extent cx="5400000" cy="2589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13"/>
                    <a:stretch>
                      <a:fillRect/>
                    </a:stretch>
                  </pic:blipFill>
                  <pic:spPr>
                    <a:xfrm>
                      <a:off x="0" y="0"/>
                      <a:ext cx="5400000" cy="2589796"/>
                    </a:xfrm>
                    <a:prstGeom prst="rect">
                      <a:avLst/>
                    </a:prstGeom>
                  </pic:spPr>
                </pic:pic>
              </a:graphicData>
            </a:graphic>
          </wp:inline>
        </w:drawing>
      </w:r>
    </w:p>
    <w:p w14:paraId="56CB9106" w14:textId="77777777" w:rsidR="00DE1FBD" w:rsidRDefault="002C4C4A">
      <w:pPr>
        <w:pStyle w:val="Hinh"/>
      </w:pPr>
      <w:bookmarkStart w:id="81" w:name="_Toc244110955"/>
      <w:r>
        <w:t>Hình 5.1: Kiến trúc hệ thống Soopi</w:t>
      </w:r>
      <w:bookmarkEnd w:id="81"/>
    </w:p>
    <w:p w14:paraId="5A877E40" w14:textId="77777777" w:rsidR="00DE1FBD" w:rsidRDefault="002C4C4A">
      <w:pPr>
        <w:pStyle w:val="Heading2"/>
      </w:pPr>
      <w:bookmarkStart w:id="82" w:name="_Toc244110924"/>
      <w:r>
        <w:t>5.2. CẤU HÌNH KẾT NỐI</w:t>
      </w:r>
      <w:bookmarkEnd w:id="82"/>
    </w:p>
    <w:p w14:paraId="1B034CBF"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appsettings.json</w:t>
      </w:r>
      <w:r>
        <w:br/>
        <w:t>"Mongo": {</w:t>
      </w:r>
      <w:r>
        <w:br/>
        <w:t xml:space="preserve">  "ConnectionString": "mongodb://127.0.0.1:27017/?replicaSet=rs0",</w:t>
      </w:r>
      <w:r>
        <w:br/>
        <w:t xml:space="preserve">  "Database": "soopi_mongodb"</w:t>
      </w:r>
      <w:r>
        <w:br/>
        <w:t>}</w:t>
      </w:r>
      <w:r>
        <w:br/>
      </w:r>
      <w:r>
        <w:br/>
        <w:t>// Program.cs — m</w:t>
      </w:r>
      <w:r>
        <w:t>ộ</w:t>
      </w:r>
      <w:r>
        <w:t>t MongoClient dùng chung (singleton) cho c</w:t>
      </w:r>
      <w:r>
        <w:t>ả</w:t>
      </w:r>
      <w:r>
        <w:t xml:space="preserve"> </w:t>
      </w:r>
      <w:r>
        <w:t>ứ</w:t>
      </w:r>
      <w:r>
        <w:t>ng d</w:t>
      </w:r>
      <w:r>
        <w:t>ụ</w:t>
      </w:r>
      <w:r>
        <w:t>ng</w:t>
      </w:r>
      <w:r>
        <w:br/>
        <w:t>builder.Services.AddSingleton(new MongoClient(config["Mongo:ConnectionString"]</w:t>
      </w:r>
      <w:r>
        <w:br/>
        <w:t xml:space="preserve">                                              ?? "mongodb://127.0.0.1:27017/?replicaSet=rs0"));</w:t>
      </w:r>
      <w:r>
        <w:br/>
        <w:t>builder.Services.AddScoped&lt;AppDbContext&gt;();</w:t>
      </w:r>
    </w:p>
    <w:p w14:paraId="68A3F9A6" w14:textId="77777777" w:rsidR="00DE1FBD" w:rsidRDefault="002C4C4A">
      <w:r>
        <w:rPr>
          <w:rFonts w:ascii="Consolas" w:eastAsia="Consolas" w:hAnsi="Consolas" w:cs="Consolas"/>
          <w:sz w:val="22"/>
        </w:rPr>
        <w:t>MongoClient</w:t>
      </w:r>
      <w:r>
        <w:t xml:space="preserve"> quản lý connection pool và an toàn khi dùng đa luồng, nên chỉ tạo một lần. </w:t>
      </w:r>
      <w:r>
        <w:rPr>
          <w:rFonts w:ascii="Consolas" w:eastAsia="Consolas" w:hAnsi="Consolas" w:cs="Consolas"/>
          <w:sz w:val="22"/>
        </w:rPr>
        <w:t>AppDbContext</w:t>
      </w:r>
      <w:r>
        <w:t xml:space="preserve"> được tạo theo từng yêu cầu HTTP (scoped). Có thể </w:t>
      </w:r>
      <w:r>
        <w:lastRenderedPageBreak/>
        <w:t xml:space="preserve">đổi chuỗi kết nối hoặc database bằng biến môi trường </w:t>
      </w:r>
      <w:r>
        <w:rPr>
          <w:rFonts w:ascii="Consolas" w:eastAsia="Consolas" w:hAnsi="Consolas" w:cs="Consolas"/>
          <w:sz w:val="22"/>
        </w:rPr>
        <w:t>Mongo__ConnectionString</w:t>
      </w:r>
      <w:r>
        <w:t xml:space="preserve">, </w:t>
      </w:r>
      <w:r>
        <w:rPr>
          <w:rFonts w:ascii="Consolas" w:eastAsia="Consolas" w:hAnsi="Consolas" w:cs="Consolas"/>
          <w:sz w:val="22"/>
        </w:rPr>
        <w:t>Mongo__Database</w:t>
      </w:r>
      <w:r>
        <w:t xml:space="preserve"> — ví dụ </w:t>
      </w:r>
      <w:r>
        <w:rPr>
          <w:rFonts w:ascii="Consolas" w:eastAsia="Consolas" w:hAnsi="Consolas" w:cs="Consolas"/>
          <w:sz w:val="22"/>
        </w:rPr>
        <w:t>run.bat demo</w:t>
      </w:r>
      <w:r>
        <w:t xml:space="preserve"> trỏ ứng dụng sang </w:t>
      </w:r>
      <w:r>
        <w:rPr>
          <w:rFonts w:ascii="Consolas" w:eastAsia="Consolas" w:hAnsi="Consolas" w:cs="Consolas"/>
          <w:sz w:val="22"/>
        </w:rPr>
        <w:t>soopi_mongodb_demo</w:t>
      </w:r>
      <w:r>
        <w:t>.</w:t>
      </w:r>
    </w:p>
    <w:p w14:paraId="75AD5355" w14:textId="77777777" w:rsidR="00DE1FBD" w:rsidRDefault="002C4C4A">
      <w:pPr>
        <w:pStyle w:val="Heading2"/>
      </w:pPr>
      <w:bookmarkStart w:id="83" w:name="_Toc244110925"/>
      <w:r>
        <w:t>5.3. TẦNG TRUY CẬP DỮ LIỆU</w:t>
      </w:r>
      <w:bookmarkEnd w:id="83"/>
    </w:p>
    <w:p w14:paraId="1562D1A7" w14:textId="77777777" w:rsidR="00DE1FBD" w:rsidRDefault="002C4C4A">
      <w:r>
        <w:rPr>
          <w:rFonts w:ascii="Consolas" w:eastAsia="Consolas" w:hAnsi="Consolas" w:cs="Consolas"/>
          <w:sz w:val="22"/>
        </w:rPr>
        <w:t>AppDbContext</w:t>
      </w:r>
      <w:r>
        <w:t xml:space="preserve"> bọc các </w:t>
      </w:r>
      <w:r>
        <w:rPr>
          <w:rFonts w:ascii="Consolas" w:eastAsia="Consolas" w:hAnsi="Consolas" w:cs="Consolas"/>
          <w:sz w:val="22"/>
        </w:rPr>
        <w:t>IMongoCollection&lt;T&gt;</w:t>
      </w:r>
      <w:r>
        <w:t xml:space="preserve"> và tự động truyền session hiện tại vào mọi lệnh khi đang trong giao dịch. Với tài khoản và hồ sơ nhân viên/khách hàng, context theo dõi thay đổi: khi lưu, nó thay document bằng </w:t>
      </w:r>
      <w:r>
        <w:rPr>
          <w:rFonts w:ascii="Consolas" w:eastAsia="Consolas" w:hAnsi="Consolas" w:cs="Consolas"/>
          <w:sz w:val="22"/>
        </w:rPr>
        <w:t>ReplaceOne</w:t>
      </w:r>
      <w:r>
        <w:t xml:space="preserve"> với </w:t>
      </w:r>
      <w:r>
        <w:rPr>
          <w:b/>
        </w:rPr>
        <w:t>document gốc làm điều kiện lọc</w:t>
      </w:r>
      <w:r>
        <w:t>. Nếu người khác đã sửa document trong lúc đó, điều kiện không khớp, MongoDB không thay gì và ứng dụng báo xung đột thay vì ghi đè mất dữ liệu (lost update).</w:t>
      </w:r>
    </w:p>
    <w:p w14:paraId="0B11AB32" w14:textId="77777777" w:rsidR="00DE1FBD" w:rsidRDefault="002C4C4A">
      <w:r>
        <w:t>Các Store viết truy vấn bằng builder có kiểu của driver, ví dụ hàng đợi của kỹ thuật viên:</w:t>
      </w:r>
    </w:p>
    <w:p w14:paraId="3FE14121"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var filter = Builders&lt;TicketDocument&gt;.Filter.Eq(t =&gt; t.Assignment!.TechnicianId, technicianId)</w:t>
      </w:r>
      <w:r>
        <w:br/>
        <w:t xml:space="preserve">           &amp; Builders&lt;TicketDocument&gt;.Filter.Eq(t =&gt; t.Open, true);</w:t>
      </w:r>
      <w:r>
        <w:br/>
        <w:t>var queue = await db.Tickets.Find(filter)</w:t>
      </w:r>
      <w:r>
        <w:br/>
        <w:t xml:space="preserve">                            .SortBy(t =&gt; t.Sla.DueAt)          // dùng index ticket_technician</w:t>
      </w:r>
      <w:r>
        <w:br/>
        <w:t xml:space="preserve">                            .Limit(100).ToListAsync();</w:t>
      </w:r>
    </w:p>
    <w:p w14:paraId="3F8C7005" w14:textId="77777777" w:rsidR="00DE1FBD" w:rsidRDefault="002C4C4A">
      <w:pPr>
        <w:pStyle w:val="Heading2"/>
      </w:pPr>
      <w:bookmarkStart w:id="84" w:name="_Toc244110926"/>
      <w:r>
        <w:t>5.4. GIAO DỊCH ĐA DOCUMENT</w:t>
      </w:r>
      <w:bookmarkEnd w:id="84"/>
    </w:p>
    <w:p w14:paraId="09B25247" w14:textId="77777777" w:rsidR="00DE1FBD" w:rsidRDefault="002C4C4A">
      <w:r>
        <w:t xml:space="preserve">Mọi nghiệp vụ ghi nhiều document chạy qua </w:t>
      </w:r>
      <w:r>
        <w:rPr>
          <w:rFonts w:ascii="Consolas" w:eastAsia="Consolas" w:hAnsi="Consolas" w:cs="Consolas"/>
          <w:sz w:val="22"/>
        </w:rPr>
        <w:t>TransactionRunner.InTransactionAsync</w:t>
      </w:r>
      <w:r>
        <w:t>: mở session, bắt đầu giao dịch với read concern snapshot và write concern majority, chạy thao tác, lưu thay đổi rồi commit. Lời gọi lồng nhau tham gia giao dịch bên ngoài. Lỗi tạm thời được thử lại tối đa 3 lần; riêng khi kết quả commit chưa xác định, chỉ thử lại lệnh commit (tối đa 30 giây) để không bao giờ ghi trùng một khoản thanh toán.</w:t>
      </w:r>
    </w:p>
    <w:p w14:paraId="190B14D5"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public async Task&lt;T&gt; InTransactionAsync&lt;T&gt;(Func&lt;Task&lt;T&gt;&gt; operation)</w:t>
      </w:r>
      <w:r>
        <w:br/>
        <w:t>{</w:t>
      </w:r>
      <w:r>
        <w:br/>
        <w:t xml:space="preserve">    if (db.Session?.IsInTransaction == true) return await operation();      // tham gia giao d</w:t>
      </w:r>
      <w:r>
        <w:t>ị</w:t>
      </w:r>
      <w:r>
        <w:t>ch ngoài</w:t>
      </w:r>
      <w:r>
        <w:br/>
        <w:t xml:space="preserve">    using var session = await db.Client.StartSessionAsync(); db.Session = session;</w:t>
      </w:r>
      <w:r>
        <w:br/>
        <w:t xml:space="preserve">    for (var attempt = 1; ; attempt++)</w:t>
      </w:r>
      <w:r>
        <w:br/>
        <w:t xml:space="preserve">    {</w:t>
      </w:r>
      <w:r>
        <w:br/>
        <w:t xml:space="preserve">        session.StartTransaction(new TransactionOptions(ReadConcern.Snapshot, ReadPreference.Primary,</w:t>
      </w:r>
      <w:r>
        <w:br/>
        <w:t xml:space="preserve">                                                        WriteConcern.WMajority));</w:t>
      </w:r>
      <w:r>
        <w:br/>
      </w:r>
      <w:r>
        <w:lastRenderedPageBreak/>
        <w:t xml:space="preserve">        try</w:t>
      </w:r>
      <w:r>
        <w:br/>
        <w:t xml:space="preserve">        {</w:t>
      </w:r>
      <w:r>
        <w:br/>
        <w:t xml:space="preserve">            var result = await operation(); await db.SaveChangesAsync()</w:t>
      </w:r>
      <w:r>
        <w:t>;</w:t>
      </w:r>
      <w:r>
        <w:br/>
        <w:t xml:space="preserve">            // K</w:t>
      </w:r>
      <w:r>
        <w:t>ế</w:t>
      </w:r>
      <w:r>
        <w:t>t qu</w:t>
      </w:r>
      <w:r>
        <w:t>ả</w:t>
      </w:r>
      <w:r>
        <w:t xml:space="preserve"> commit chưa rõ: ch</w:t>
      </w:r>
      <w:r>
        <w:t>ỉ</w:t>
      </w:r>
      <w:r>
        <w:t xml:space="preserve"> th</w:t>
      </w:r>
      <w:r>
        <w:t>ử</w:t>
      </w:r>
      <w:r>
        <w:t xml:space="preserve"> l</w:t>
      </w:r>
      <w:r>
        <w:t>ạ</w:t>
      </w:r>
      <w:r>
        <w:t>i commit, không ch</w:t>
      </w:r>
      <w:r>
        <w:t>ạ</w:t>
      </w:r>
      <w:r>
        <w:t>y l</w:t>
      </w:r>
      <w:r>
        <w:t>ạ</w:t>
      </w:r>
      <w:r>
        <w:t>i nghi</w:t>
      </w:r>
      <w:r>
        <w:t>ệ</w:t>
      </w:r>
      <w:r>
        <w:t>p v</w:t>
      </w:r>
      <w:r>
        <w:t>ụ</w:t>
      </w:r>
      <w:r>
        <w:t>.</w:t>
      </w:r>
      <w:r>
        <w:br/>
        <w:t xml:space="preserve">            while (true)</w:t>
      </w:r>
      <w:r>
        <w:br/>
        <w:t xml:space="preserve">            {</w:t>
      </w:r>
      <w:r>
        <w:br/>
        <w:t xml:space="preserve">                try { await session.CommitTransactionAsync(); break; }</w:t>
      </w:r>
      <w:r>
        <w:br/>
        <w:t xml:space="preserve">                catch (MongoException ex) when (ex.HasErrorLabel("UnknownTransactionCommitResult")) { continue; }</w:t>
      </w:r>
      <w:r>
        <w:br/>
        <w:t xml:space="preserve">            }</w:t>
      </w:r>
      <w:r>
        <w:br/>
        <w:t xml:space="preserve">            RunAfterCommitCallbacks(); return result;</w:t>
      </w:r>
      <w:r>
        <w:br/>
        <w:t xml:space="preserve">        }</w:t>
      </w:r>
      <w:r>
        <w:br/>
        <w:t xml:space="preserve">        catch (Exception ex) when (IsTransient(ex) &amp;&amp; attempt &lt; 3) { await session.AbortTransactionAsync(); }</w:t>
      </w:r>
      <w:r>
        <w:br/>
        <w:t xml:space="preserve">    }</w:t>
      </w:r>
      <w:r>
        <w:br/>
        <w:t>}</w:t>
      </w:r>
    </w:p>
    <w:p w14:paraId="592AFB35" w14:textId="77777777" w:rsidR="00DE1FBD" w:rsidRDefault="002C4C4A">
      <w:r>
        <w:t xml:space="preserve">Các tác vụ phụ không thuộc cơ sở dữ liệu — gửi thông báo, xóa tệp đã ghi khi giao dịch bị hủy — được đăng ký qua </w:t>
      </w:r>
      <w:r>
        <w:rPr>
          <w:rFonts w:ascii="Consolas" w:eastAsia="Consolas" w:hAnsi="Consolas" w:cs="Consolas"/>
          <w:sz w:val="22"/>
        </w:rPr>
        <w:t>AfterCommit</w:t>
      </w:r>
      <w:r>
        <w:t>/</w:t>
      </w:r>
      <w:r>
        <w:rPr>
          <w:rFonts w:ascii="Consolas" w:eastAsia="Consolas" w:hAnsi="Consolas" w:cs="Consolas"/>
          <w:sz w:val="22"/>
        </w:rPr>
        <w:t>AfterRollback</w:t>
      </w:r>
      <w:r>
        <w:t xml:space="preserve"> để chỉ chạy khi biết chắc kết quả giao dịch.</w:t>
      </w:r>
    </w:p>
    <w:p w14:paraId="60F3F333" w14:textId="77777777" w:rsidR="00DE1FBD" w:rsidRDefault="002C4C4A">
      <w:pPr>
        <w:pStyle w:val="Heading2"/>
      </w:pPr>
      <w:bookmarkStart w:id="85" w:name="_Toc244110927"/>
      <w:r>
        <w:t>5.5. CẬP NHẬT CÓ ĐIỀU KIỆN CHO TỒN KHO</w:t>
      </w:r>
      <w:bookmarkEnd w:id="85"/>
    </w:p>
    <w:p w14:paraId="09C5C84B" w14:textId="77777777" w:rsidR="00DE1FBD" w:rsidRDefault="002C4C4A">
      <w:r>
        <w:t xml:space="preserve">Kho không dùng khóa; mỗi thao tác là một lệnh </w:t>
      </w:r>
      <w:r>
        <w:rPr>
          <w:rFonts w:ascii="Consolas" w:eastAsia="Consolas" w:hAnsi="Consolas" w:cs="Consolas"/>
          <w:sz w:val="22"/>
        </w:rPr>
        <w:t>updateOne</w:t>
      </w:r>
      <w:r>
        <w:t xml:space="preserve"> có điều kiện trên document linh kiện, chạy trong cùng giao dịch với phiếu xuất. Khi báo giá được duyệt, linh kiện được </w:t>
      </w:r>
      <w:r>
        <w:rPr>
          <w:b/>
        </w:rPr>
        <w:t>giữ chỗ</w:t>
      </w:r>
      <w:r>
        <w:t xml:space="preserve"> nếu số còn trống (</w:t>
      </w:r>
      <w:r>
        <w:rPr>
          <w:rFonts w:ascii="Consolas" w:eastAsia="Consolas" w:hAnsi="Consolas" w:cs="Consolas"/>
          <w:sz w:val="22"/>
        </w:rPr>
        <w:t>onHand − reserved</w:t>
      </w:r>
      <w:r>
        <w:t xml:space="preserve">) đủ — điều kiện so sánh hai trường của cùng document nên dùng </w:t>
      </w:r>
      <w:r>
        <w:rPr>
          <w:rFonts w:ascii="Consolas" w:eastAsia="Consolas" w:hAnsi="Consolas" w:cs="Consolas"/>
          <w:sz w:val="22"/>
        </w:rPr>
        <w:t>$expr</w:t>
      </w:r>
      <w:r>
        <w:t xml:space="preserve">. Khi thủ kho xuất, lệnh thứ hai trừ tồn tổng và số giữ chỗ, lệnh thứ ba trừ đúng kệ bằng </w:t>
      </w:r>
      <w:r>
        <w:rPr>
          <w:rFonts w:ascii="Consolas" w:eastAsia="Consolas" w:hAnsi="Consolas" w:cs="Consolas"/>
          <w:sz w:val="22"/>
        </w:rPr>
        <w:t>$elemMatch</w:t>
      </w:r>
      <w:r>
        <w:t xml:space="preserve"> và toán tử vị trí </w:t>
      </w:r>
      <w:r>
        <w:rPr>
          <w:rFonts w:ascii="Consolas" w:eastAsia="Consolas" w:hAnsi="Consolas" w:cs="Consolas"/>
          <w:sz w:val="22"/>
        </w:rPr>
        <w:t>$</w:t>
      </w:r>
      <w:r>
        <w:t xml:space="preserve"> trên mảng </w:t>
      </w:r>
      <w:r>
        <w:rPr>
          <w:rFonts w:ascii="Consolas" w:eastAsia="Consolas" w:hAnsi="Consolas" w:cs="Consolas"/>
          <w:sz w:val="22"/>
        </w:rPr>
        <w:t>bins</w:t>
      </w:r>
      <w:r>
        <w:t xml:space="preserve"> nhúng (Data/Stores/InventoryStores.cs):</w:t>
      </w:r>
    </w:p>
    <w:p w14:paraId="03A193C8"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Gi</w:t>
      </w:r>
      <w:r>
        <w:t>ữ</w:t>
      </w:r>
      <w:r>
        <w:t xml:space="preserve"> ch</w:t>
      </w:r>
      <w:r>
        <w:t>ỗ</w:t>
      </w:r>
      <w:r>
        <w:t xml:space="preserve"> khi duy</w:t>
      </w:r>
      <w:r>
        <w:t>ệ</w:t>
      </w:r>
      <w:r>
        <w:t>t báo giá</w:t>
      </w:r>
      <w:r>
        <w:br/>
        <w:t>db.parts.updateOne(</w:t>
      </w:r>
      <w:r>
        <w:br/>
        <w:t xml:space="preserve">  { _id: "LK-LAP-PIN", active: true, $expr: { $gte: [{ $subtract: ["$onHand", "$reserved"] }, 2] } },</w:t>
      </w:r>
      <w:r>
        <w:br/>
        <w:t xml:space="preserve">  { $inc: { reserved: 2, version: 1 } })                        // matchedCount = 0 ⇒ STOCK_INSUFFICIENT</w:t>
      </w:r>
      <w:r>
        <w:br/>
      </w:r>
      <w:r>
        <w:br/>
        <w:t>// Xu</w:t>
      </w:r>
      <w:r>
        <w:t>ấ</w:t>
      </w:r>
      <w:r>
        <w:t>t kho: tr</w:t>
      </w:r>
      <w:r>
        <w:t>ừ</w:t>
      </w:r>
      <w:r>
        <w:t xml:space="preserve"> t</w:t>
      </w:r>
      <w:r>
        <w:t>ồ</w:t>
      </w:r>
      <w:r>
        <w:t>n t</w:t>
      </w:r>
      <w:r>
        <w:t>ổ</w:t>
      </w:r>
      <w:r>
        <w:t>ng và gi</w:t>
      </w:r>
      <w:r>
        <w:t>ữ</w:t>
      </w:r>
      <w:r>
        <w:t xml:space="preserve"> ch</w:t>
      </w:r>
      <w:r>
        <w:t>ỗ</w:t>
      </w:r>
      <w:r>
        <w:t>, r</w:t>
      </w:r>
      <w:r>
        <w:t>ồ</w:t>
      </w:r>
      <w:r>
        <w:t>i tr</w:t>
      </w:r>
      <w:r>
        <w:t>ừ</w:t>
      </w:r>
      <w:r>
        <w:t xml:space="preserve"> k</w:t>
      </w:r>
      <w:r>
        <w:t>ệ</w:t>
      </w:r>
      <w:r>
        <w:t xml:space="preserve"> C1</w:t>
      </w:r>
      <w:r>
        <w:br/>
        <w:t>db.parts.updateOne({ _id: "LK-LAP-PIN", onHand: { $gte: 2 }, reserved: { $gte: 2 } },</w:t>
      </w:r>
      <w:r>
        <w:br/>
        <w:t xml:space="preserve">                   { $inc: { onHand: -2, reserved: -2, version: 1 } })</w:t>
      </w:r>
      <w:r>
        <w:br/>
        <w:t>db.parts.updateOne({ _id: "LK-LAP-PIN", bins: { $el</w:t>
      </w:r>
      <w:r>
        <w:t>emMatch: { binCode: "C1", qty: { $gte: 2 } } } },</w:t>
      </w:r>
      <w:r>
        <w:br/>
        <w:t xml:space="preserve">                   { $inc: { "bins.$.qty": -2 } })               // matchedCount = 0 ⇒ STOCK_BIN_INSUFFICIENT</w:t>
      </w:r>
    </w:p>
    <w:p w14:paraId="68AF0B6A" w14:textId="77777777" w:rsidR="00DE1FBD" w:rsidRDefault="002C4C4A">
      <w:r>
        <w:t xml:space="preserve">Hai báo giá cùng giữ chỗ chiếc pin cuối cùng thì chỉ một lệnh khớp điều kiện; lệnh còn lại nhận </w:t>
      </w:r>
      <w:r>
        <w:rPr>
          <w:rFonts w:ascii="Consolas" w:eastAsia="Consolas" w:hAnsi="Consolas" w:cs="Consolas"/>
          <w:sz w:val="22"/>
        </w:rPr>
        <w:t>matchedCount = 0</w:t>
      </w:r>
      <w:r>
        <w:t xml:space="preserve">, giao dịch bị hủy và người dùng nhận </w:t>
      </w:r>
      <w:r>
        <w:lastRenderedPageBreak/>
        <w:t>lỗi hết hàng. Vì cả ba lệnh nằm trong một giao dịch, nếu kệ không đủ hàng thì phần trừ tồn tổng cũng được hoàn tác — kho không bao giờ lệch hay âm.</w:t>
      </w:r>
    </w:p>
    <w:p w14:paraId="1E55BE59" w14:textId="77777777" w:rsidR="00DE1FBD" w:rsidRDefault="002C4C4A">
      <w:pPr>
        <w:pStyle w:val="Heading2"/>
      </w:pPr>
      <w:bookmarkStart w:id="86" w:name="_Toc244110928"/>
      <w:r>
        <w:t>5.6. BÁO CÁO BẰNG AGGREGATION TRONG ỨNG DỤNG</w:t>
      </w:r>
      <w:bookmarkEnd w:id="86"/>
    </w:p>
    <w:p w14:paraId="5A7411D4" w14:textId="77777777" w:rsidR="00DE1FBD" w:rsidRDefault="002C4C4A">
      <w:r>
        <w:t xml:space="preserve">Trang Báo cáo gọi </w:t>
      </w:r>
      <w:r>
        <w:rPr>
          <w:rFonts w:ascii="Consolas" w:eastAsia="Consolas" w:hAnsi="Consolas" w:cs="Consolas"/>
          <w:sz w:val="22"/>
        </w:rPr>
        <w:t>ReportService</w:t>
      </w:r>
      <w:r>
        <w:t xml:space="preserve">, nơi các pipeline ở mục 4.4 được dựng bằng </w:t>
      </w:r>
      <w:r>
        <w:rPr>
          <w:rFonts w:ascii="Consolas" w:eastAsia="Consolas" w:hAnsi="Consolas" w:cs="Consolas"/>
          <w:sz w:val="22"/>
        </w:rPr>
        <w:t>BsonDocument</w:t>
      </w:r>
      <w:r>
        <w:t xml:space="preserve"> và thực thi tại MongoDB. Bộ lọc khoảng ngày và trạm được ghép vào stage </w:t>
      </w:r>
      <w:r>
        <w:rPr>
          <w:rFonts w:ascii="Consolas" w:eastAsia="Consolas" w:hAnsi="Consolas" w:cs="Consolas"/>
          <w:sz w:val="22"/>
        </w:rPr>
        <w:t>$match</w:t>
      </w:r>
      <w:r>
        <w:t xml:space="preserve"> đầu tiên để tận dụng chỉ mục. Ứng dụng chỉ nhận về vài dòng tổng hợp thay vì toàn bộ phiếu.</w:t>
      </w:r>
    </w:p>
    <w:p w14:paraId="31DCE661"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var pipeline = new List&lt;BsonDocument&gt; { new("$match", DateRange(new BsonDocument("type", "CHARGED"), "paidAt", range)) };</w:t>
      </w:r>
      <w:r>
        <w:br/>
        <w:t>if (range.Station is { } st)</w:t>
      </w:r>
      <w:r>
        <w:br/>
        <w:t>{</w:t>
      </w:r>
      <w:r>
        <w:br/>
      </w:r>
      <w:r>
        <w:t xml:space="preserve">    pipeline.Add(new BsonDocument("$lookup", new BsonDocument {</w:t>
      </w:r>
      <w:r>
        <w:br/>
        <w:t xml:space="preserve">        { "from", "tickets" }, { "localField", "ticketId" }, { "foreignField", "_id" }, { "as", "ticket" } }));</w:t>
      </w:r>
      <w:r>
        <w:br/>
        <w:t xml:space="preserve">    pipeline.Add(new BsonDocument("$match", new BsonDocument("ticket.stationCode", st)));</w:t>
      </w:r>
      <w:r>
        <w:br/>
        <w:t>}</w:t>
      </w:r>
      <w:r>
        <w:br/>
        <w:t>pipeline.Add(new BsonDocument("$group", new BsonDocument {</w:t>
      </w:r>
      <w:r>
        <w:br/>
        <w:t xml:space="preserve">    { "_id", new BsonDocument("$dateToString", new BsonDocument {</w:t>
      </w:r>
      <w:r>
        <w:br/>
        <w:t xml:space="preserve">        { "format", "%Y-%m" }, { "date", "$paidAt" }, { "timezone", "+07:00" } }) },</w:t>
      </w:r>
      <w:r>
        <w:br/>
        <w:t xml:space="preserve">    { "payments", new BsonDocument</w:t>
      </w:r>
      <w:r>
        <w:t>("$sum", 1) }, { "total", new BsonDocument("$sum", "$amount") } }));</w:t>
      </w:r>
      <w:r>
        <w:br/>
        <w:t>var rows = await db.Payments.Aggregate&lt;BsonDocument&gt;(pipeline).ToListAsync();</w:t>
      </w:r>
    </w:p>
    <w:p w14:paraId="027EF474" w14:textId="77777777" w:rsidR="00DE1FBD" w:rsidRDefault="002C4C4A">
      <w:r>
        <w:t>Khi chuyển các báo cáo từ tổng hợp trong bộ nhớ sang pipeline, nhóm so sánh đầu ra của 30 truy vấn mẫu giữa hai cách làm: kết quả JSON trùng khớp từng byte.</w:t>
      </w:r>
    </w:p>
    <w:p w14:paraId="5B74B81E" w14:textId="77777777" w:rsidR="00DE1FBD" w:rsidRDefault="002C4C4A">
      <w:pPr>
        <w:pStyle w:val="Heading2"/>
      </w:pPr>
      <w:bookmarkStart w:id="87" w:name="_Toc244110929"/>
      <w:r>
        <w:t>5.7. SAO LƯU TỪ ỨNG DỤNG</w:t>
      </w:r>
      <w:bookmarkEnd w:id="87"/>
    </w:p>
    <w:p w14:paraId="27C836A9" w14:textId="77777777" w:rsidR="00DE1FBD" w:rsidRDefault="002C4C4A">
      <w:r>
        <w:t xml:space="preserve">API </w:t>
      </w:r>
      <w:r>
        <w:rPr>
          <w:rFonts w:ascii="Consolas" w:eastAsia="Consolas" w:hAnsi="Consolas" w:cs="Consolas"/>
          <w:sz w:val="22"/>
        </w:rPr>
        <w:t>GET /api/v1/admin/backup</w:t>
      </w:r>
      <w:r>
        <w:t xml:space="preserve"> (chỉ quản trị viên) đọc lần lượt từng collection và trả về tệp zip gồm: mỗi collection một tệp </w:t>
      </w:r>
      <w:r>
        <w:rPr>
          <w:rFonts w:ascii="Consolas" w:eastAsia="Consolas" w:hAnsi="Consolas" w:cs="Consolas"/>
          <w:sz w:val="22"/>
        </w:rPr>
        <w:t>.json</w:t>
      </w:r>
      <w:r>
        <w:t xml:space="preserve"> dạng Canonical Extended JSON (giữ kiểu Date, Decimal128, Int64), tệp </w:t>
      </w:r>
      <w:r>
        <w:rPr>
          <w:rFonts w:ascii="Consolas" w:eastAsia="Consolas" w:hAnsi="Consolas" w:cs="Consolas"/>
          <w:sz w:val="22"/>
        </w:rPr>
        <w:t>manifest.json</w:t>
      </w:r>
      <w:r>
        <w:t xml:space="preserve"> ghi thời điểm và số document, và tệp </w:t>
      </w:r>
      <w:r>
        <w:rPr>
          <w:rFonts w:ascii="Consolas" w:eastAsia="Consolas" w:hAnsi="Consolas" w:cs="Consolas"/>
          <w:sz w:val="22"/>
        </w:rPr>
        <w:t>restore.js</w:t>
      </w:r>
      <w:r>
        <w:t xml:space="preserve"> để nạp lại bằng mongosh. Bản sao lưu loại bỏ dữ liệu bí mật: băm mật khẩu, refresh token, OTP và mã thiết bị nhận thông báo. Mỗi lần tải được ghi vào nhật ký thao tác (DATABASE_BACKUP).</w:t>
      </w:r>
    </w:p>
    <w:p w14:paraId="46E5C11E" w14:textId="77777777" w:rsidR="00DE1FBD" w:rsidRDefault="002C4C4A">
      <w:pPr>
        <w:pStyle w:val="Code"/>
        <w:pBdr>
          <w:top w:val="single" w:sz="4" w:space="4" w:color="D6D1C4"/>
          <w:left w:val="single" w:sz="4" w:space="4" w:color="D6D1C4"/>
          <w:bottom w:val="single" w:sz="4" w:space="4" w:color="D6D1C4"/>
          <w:right w:val="single" w:sz="4" w:space="4" w:color="D6D1C4"/>
        </w:pBdr>
        <w:shd w:val="clear" w:color="auto" w:fill="F3F1EC"/>
      </w:pPr>
      <w:r>
        <w:t># Gi</w:t>
      </w:r>
      <w:r>
        <w:t>ả</w:t>
      </w:r>
      <w:r>
        <w:t>i nén t</w:t>
      </w:r>
      <w:r>
        <w:t>ệ</w:t>
      </w:r>
      <w:r>
        <w:t>p soopi-backup-yyyyMMdd-HHmm.zip r</w:t>
      </w:r>
      <w:r>
        <w:t>ồ</w:t>
      </w:r>
      <w:r>
        <w:t>i n</w:t>
      </w:r>
      <w:r>
        <w:t>ạ</w:t>
      </w:r>
      <w:r>
        <w:t>p vào database m</w:t>
      </w:r>
      <w:r>
        <w:t>ớ</w:t>
      </w:r>
      <w:r>
        <w:t>i:</w:t>
      </w:r>
      <w:r>
        <w:br/>
        <w:t>$env:SOOPI_RESTORE_DB = "soopi_mongodb_webrestore"</w:t>
      </w:r>
      <w:r>
        <w:br/>
        <w:t>mongosh "mongodb://127.0.0.1:27017/?replicaSet=rs0" --file .\soopi-backup\restore.js</w:t>
      </w:r>
      <w:r>
        <w:br/>
      </w:r>
      <w:r>
        <w:lastRenderedPageBreak/>
        <w:t># accounts            8</w:t>
      </w:r>
      <w:r>
        <w:br/>
        <w:t># tickets           197</w:t>
      </w:r>
      <w:r>
        <w:br/>
        <w:t># …</w:t>
      </w:r>
      <w:r>
        <w:br/>
        <w:t># Đã n</w:t>
      </w:r>
      <w:r>
        <w:t>ạ</w:t>
      </w:r>
      <w:r>
        <w:t>p 4517/4517 document vào soopi_mongodb_webrestore</w:t>
      </w:r>
    </w:p>
    <w:p w14:paraId="772E7FED" w14:textId="77777777" w:rsidR="00DE1FBD" w:rsidRDefault="002C4C4A">
      <w:pPr>
        <w:pStyle w:val="Heading1"/>
        <w:pageBreakBefore/>
      </w:pPr>
      <w:bookmarkStart w:id="88" w:name="_Toc244110930"/>
      <w:r>
        <w:lastRenderedPageBreak/>
        <w:t>CHƯƠNG 6: KẾT QUẢ DEMO CHƯƠNG TRÌNH</w:t>
      </w:r>
      <w:bookmarkEnd w:id="88"/>
    </w:p>
    <w:p w14:paraId="4DEE93BE" w14:textId="77777777" w:rsidR="00DE1FBD" w:rsidRDefault="002C4C4A">
      <w:pPr>
        <w:pStyle w:val="Heading2"/>
      </w:pPr>
      <w:bookmarkStart w:id="89" w:name="_Toc244110931"/>
      <w:r>
        <w:t>6.1. ĐĂNG NHẬP VÀ PHÂN QUYỀN</w:t>
      </w:r>
      <w:bookmarkEnd w:id="89"/>
    </w:p>
    <w:p w14:paraId="54A6C88C" w14:textId="77777777" w:rsidR="00DE1FBD" w:rsidRDefault="002C4C4A">
      <w:r>
        <w:t xml:space="preserve">Mọi vai trò dùng chung trang đăng nhập. Sau khi xác thực, API cấp JWT ngắn hạn và refresh token xoay vòng (lưu dạng băm trong </w:t>
      </w:r>
      <w:r>
        <w:rPr>
          <w:rFonts w:ascii="Consolas" w:eastAsia="Consolas" w:hAnsi="Consolas" w:cs="Consolas"/>
          <w:sz w:val="22"/>
        </w:rPr>
        <w:t>refresh_tokens</w:t>
      </w:r>
      <w:r>
        <w:t>, tự hết hạn nhờ chỉ mục TTL). Người dùng được chuyển tới trang của vai trò; mọi API đều kiểm tra quyền ở backend.</w:t>
      </w:r>
    </w:p>
    <w:p w14:paraId="1D688B9D" w14:textId="77777777" w:rsidR="00DE1FBD" w:rsidRDefault="002C4C4A">
      <w:pPr>
        <w:pStyle w:val="Center"/>
        <w:keepNext/>
        <w:spacing w:after="0" w:line="240" w:lineRule="auto"/>
      </w:pPr>
      <w:r>
        <w:rPr>
          <w:noProof/>
        </w:rPr>
        <w:drawing>
          <wp:inline distT="0" distB="0" distL="0" distR="0" wp14:anchorId="0D4D48D9" wp14:editId="68F0780F">
            <wp:extent cx="5400000" cy="30393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login-receptionist.png"/>
                    <pic:cNvPicPr/>
                  </pic:nvPicPr>
                  <pic:blipFill>
                    <a:blip r:embed="rId14"/>
                    <a:stretch>
                      <a:fillRect/>
                    </a:stretch>
                  </pic:blipFill>
                  <pic:spPr>
                    <a:xfrm>
                      <a:off x="0" y="0"/>
                      <a:ext cx="5400000" cy="3039368"/>
                    </a:xfrm>
                    <a:prstGeom prst="rect">
                      <a:avLst/>
                    </a:prstGeom>
                  </pic:spPr>
                </pic:pic>
              </a:graphicData>
            </a:graphic>
          </wp:inline>
        </w:drawing>
      </w:r>
    </w:p>
    <w:p w14:paraId="4EC0B6F6" w14:textId="77777777" w:rsidR="00DE1FBD" w:rsidRDefault="002C4C4A">
      <w:pPr>
        <w:pStyle w:val="Hinh"/>
      </w:pPr>
      <w:bookmarkStart w:id="90" w:name="_Toc244110956"/>
      <w:r>
        <w:t>Hình 6.1: Trang đăng nhập chung của nhân viên</w:t>
      </w:r>
      <w:bookmarkEnd w:id="90"/>
    </w:p>
    <w:p w14:paraId="5237ECA8" w14:textId="77777777" w:rsidR="00DE1FBD" w:rsidRDefault="002C4C4A">
      <w:pPr>
        <w:pStyle w:val="Center"/>
        <w:keepNext/>
        <w:spacing w:after="0" w:line="240" w:lineRule="auto"/>
      </w:pPr>
      <w:r>
        <w:rPr>
          <w:noProof/>
        </w:rPr>
        <w:lastRenderedPageBreak/>
        <w:drawing>
          <wp:inline distT="0" distB="0" distL="0" distR="0" wp14:anchorId="6C3ABF5F" wp14:editId="24CC9D3E">
            <wp:extent cx="5400000" cy="3039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login-customer.png"/>
                    <pic:cNvPicPr/>
                  </pic:nvPicPr>
                  <pic:blipFill>
                    <a:blip r:embed="rId15"/>
                    <a:stretch>
                      <a:fillRect/>
                    </a:stretch>
                  </pic:blipFill>
                  <pic:spPr>
                    <a:xfrm>
                      <a:off x="0" y="0"/>
                      <a:ext cx="5400000" cy="3039368"/>
                    </a:xfrm>
                    <a:prstGeom prst="rect">
                      <a:avLst/>
                    </a:prstGeom>
                  </pic:spPr>
                </pic:pic>
              </a:graphicData>
            </a:graphic>
          </wp:inline>
        </w:drawing>
      </w:r>
    </w:p>
    <w:p w14:paraId="467EDB72" w14:textId="77777777" w:rsidR="00DE1FBD" w:rsidRDefault="002C4C4A">
      <w:pPr>
        <w:pStyle w:val="Hinh"/>
      </w:pPr>
      <w:bookmarkStart w:id="91" w:name="_Toc244110957"/>
      <w:r>
        <w:t>Hình 6.2: Trang đăng nhập của khách hàng</w:t>
      </w:r>
      <w:bookmarkEnd w:id="91"/>
    </w:p>
    <w:p w14:paraId="0BB58C45" w14:textId="77777777" w:rsidR="00DE1FBD" w:rsidRDefault="002C4C4A">
      <w:pPr>
        <w:pStyle w:val="Heading2"/>
      </w:pPr>
      <w:bookmarkStart w:id="92" w:name="_Toc244110932"/>
      <w:r>
        <w:t>6.2. CHỨC NĂNG QUẢN TRỊ</w:t>
      </w:r>
      <w:bookmarkEnd w:id="92"/>
    </w:p>
    <w:p w14:paraId="4ED2DD1A" w14:textId="77777777" w:rsidR="00DE1FBD" w:rsidRDefault="002C4C4A">
      <w:pPr>
        <w:pStyle w:val="Heading3"/>
      </w:pPr>
      <w:r>
        <w:t>6.2.1. Quản lý người dùng</w:t>
      </w:r>
    </w:p>
    <w:p w14:paraId="0A790477" w14:textId="77777777" w:rsidR="00DE1FBD" w:rsidRDefault="002C4C4A">
      <w:r>
        <w:t>Quản trị viên tạo tài khoản nhân viên, gán vai trò, khóa/mở khóa và đặt lại mật khẩu. Khóa tài khoản đồng thời thu hồi toàn bộ refresh token của tài khoản đó, buộc đăng xuất trên mọi thiết bị. Tên đăng nhập không phân biệt hoa thường nhờ chỉ mục collation.</w:t>
      </w:r>
    </w:p>
    <w:p w14:paraId="5FAD10C9" w14:textId="77777777" w:rsidR="00DE1FBD" w:rsidRDefault="002C4C4A">
      <w:pPr>
        <w:pStyle w:val="Center"/>
        <w:keepNext/>
        <w:spacing w:after="0" w:line="240" w:lineRule="auto"/>
      </w:pPr>
      <w:r>
        <w:rPr>
          <w:noProof/>
        </w:rPr>
        <w:lastRenderedPageBreak/>
        <w:drawing>
          <wp:inline distT="0" distB="0" distL="0" distR="0" wp14:anchorId="58B92592" wp14:editId="51E327E8">
            <wp:extent cx="5400000" cy="337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esktop.png"/>
                    <pic:cNvPicPr/>
                  </pic:nvPicPr>
                  <pic:blipFill>
                    <a:blip r:embed="rId16"/>
                    <a:stretch>
                      <a:fillRect/>
                    </a:stretch>
                  </pic:blipFill>
                  <pic:spPr>
                    <a:xfrm>
                      <a:off x="0" y="0"/>
                      <a:ext cx="5400000" cy="3375000"/>
                    </a:xfrm>
                    <a:prstGeom prst="rect">
                      <a:avLst/>
                    </a:prstGeom>
                  </pic:spPr>
                </pic:pic>
              </a:graphicData>
            </a:graphic>
          </wp:inline>
        </w:drawing>
      </w:r>
    </w:p>
    <w:p w14:paraId="0D69DAC5" w14:textId="77777777" w:rsidR="00DE1FBD" w:rsidRDefault="002C4C4A">
      <w:pPr>
        <w:pStyle w:val="Hinh"/>
      </w:pPr>
      <w:bookmarkStart w:id="93" w:name="_Toc244110958"/>
      <w:r>
        <w:t>Hình 6.3: Trang quản trị: quản lý tài khoản và danh mục</w:t>
      </w:r>
      <w:bookmarkEnd w:id="93"/>
    </w:p>
    <w:p w14:paraId="30FA72B0" w14:textId="77777777" w:rsidR="00DE1FBD" w:rsidRDefault="002C4C4A">
      <w:pPr>
        <w:pStyle w:val="Heading3"/>
      </w:pPr>
      <w:r>
        <w:t>6.2.2. Thêm, sửa, xóa dữ liệu danh mục</w:t>
      </w:r>
    </w:p>
    <w:p w14:paraId="130E897B" w14:textId="77777777" w:rsidR="00DE1FBD" w:rsidRDefault="002C4C4A">
      <w:r>
        <w:t xml:space="preserve">Các danh mục hãng, nhóm thiết bị, sản phẩm, linh kiện, bảng giá, chính sách bảo hành được thêm/sửa trực tiếp trên trang quản trị. Với dữ liệu đã được tham chiếu (ví dụ sản phẩm đã có thiết bị), hệ thống dùng </w:t>
      </w:r>
      <w:r>
        <w:rPr>
          <w:b/>
        </w:rPr>
        <w:t>xóa mềm</w:t>
      </w:r>
      <w:r>
        <w:t xml:space="preserve"> — đặt </w:t>
      </w:r>
      <w:r>
        <w:rPr>
          <w:rFonts w:ascii="Consolas" w:eastAsia="Consolas" w:hAnsi="Consolas" w:cs="Consolas"/>
          <w:sz w:val="22"/>
        </w:rPr>
        <w:t>active: false</w:t>
      </w:r>
      <w:r>
        <w:t xml:space="preserve"> — thay vì xóa document, để các phiếu cũ vẫn hiển thị đúng. Mỗi thay đổi được ghi vào </w:t>
      </w:r>
      <w:r>
        <w:rPr>
          <w:rFonts w:ascii="Consolas" w:eastAsia="Consolas" w:hAnsi="Consolas" w:cs="Consolas"/>
          <w:sz w:val="22"/>
        </w:rPr>
        <w:t>audit_logs</w:t>
      </w:r>
      <w:r>
        <w:t xml:space="preserve"> với người thực hiện, thời điểm, dữ liệu trước và sau.</w:t>
      </w:r>
    </w:p>
    <w:p w14:paraId="2FBCE85C" w14:textId="77777777" w:rsidR="00DE1FBD" w:rsidRDefault="002C4C4A">
      <w:pPr>
        <w:pStyle w:val="Heading3"/>
      </w:pPr>
      <w:r>
        <w:t>6.2.3. Sao lưu dữ liệu</w:t>
      </w:r>
    </w:p>
    <w:p w14:paraId="7D2ADF7E" w14:textId="77777777" w:rsidR="00DE1FBD" w:rsidRDefault="002C4C4A">
      <w:r>
        <w:t>Tab “Sao lưu dữ liệu” trên trang quản trị cho phép tải bản sao lưu bằng một nút bấm (mục 5.7). Thẻ hướng dẫn ngay bên dưới nêu cách nạp lại bằng mongosh.</w:t>
      </w:r>
    </w:p>
    <w:p w14:paraId="70CCEF50" w14:textId="77777777" w:rsidR="00DE1FBD" w:rsidRDefault="002C4C4A">
      <w:pPr>
        <w:pStyle w:val="Center"/>
        <w:keepNext/>
        <w:spacing w:after="0" w:line="240" w:lineRule="auto"/>
      </w:pPr>
      <w:r>
        <w:rPr>
          <w:noProof/>
        </w:rPr>
        <w:lastRenderedPageBreak/>
        <w:drawing>
          <wp:inline distT="0" distB="0" distL="0" distR="0" wp14:anchorId="127ECF44" wp14:editId="25E23155">
            <wp:extent cx="2340000" cy="59092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p-Claude_Browser-blob-1793191661462-sqstxo.jpg"/>
                    <pic:cNvPicPr/>
                  </pic:nvPicPr>
                  <pic:blipFill>
                    <a:blip r:embed="rId17"/>
                    <a:stretch>
                      <a:fillRect/>
                    </a:stretch>
                  </pic:blipFill>
                  <pic:spPr>
                    <a:xfrm>
                      <a:off x="0" y="0"/>
                      <a:ext cx="2340000" cy="5909241"/>
                    </a:xfrm>
                    <a:prstGeom prst="rect">
                      <a:avLst/>
                    </a:prstGeom>
                  </pic:spPr>
                </pic:pic>
              </a:graphicData>
            </a:graphic>
          </wp:inline>
        </w:drawing>
      </w:r>
    </w:p>
    <w:p w14:paraId="0105CAB9" w14:textId="77777777" w:rsidR="00DE1FBD" w:rsidRDefault="002C4C4A">
      <w:pPr>
        <w:pStyle w:val="Hinh"/>
      </w:pPr>
      <w:bookmarkStart w:id="94" w:name="_Toc244110959"/>
      <w:r>
        <w:t>Hình 6.4: Tab sao lưu dữ liệu trên trang quản trị (giao diện điện thoại)</w:t>
      </w:r>
      <w:bookmarkEnd w:id="94"/>
    </w:p>
    <w:p w14:paraId="563EDC05" w14:textId="77777777" w:rsidR="00DE1FBD" w:rsidRDefault="002C4C4A">
      <w:pPr>
        <w:pStyle w:val="Heading2"/>
      </w:pPr>
      <w:bookmarkStart w:id="95" w:name="_Toc244110933"/>
      <w:r>
        <w:t>6.3. NGHIỆP VỤ CHÍNH</w:t>
      </w:r>
      <w:bookmarkEnd w:id="95"/>
    </w:p>
    <w:p w14:paraId="448B8A3A" w14:textId="77777777" w:rsidR="00DE1FBD" w:rsidRDefault="002C4C4A">
      <w:pPr>
        <w:pStyle w:val="Heading3"/>
      </w:pPr>
      <w:r>
        <w:t>6.3.1. Tiếp nhận và quản lý khách hàng</w:t>
      </w:r>
    </w:p>
    <w:p w14:paraId="3842B347" w14:textId="77777777" w:rsidR="00DE1FBD" w:rsidRDefault="002C4C4A">
      <w:r>
        <w:t xml:space="preserve">Lễ tân tìm khách theo số điện thoại (chỉ mục </w:t>
      </w:r>
      <w:r>
        <w:rPr>
          <w:rFonts w:ascii="Consolas" w:eastAsia="Consolas" w:hAnsi="Consolas" w:cs="Consolas"/>
          <w:sz w:val="22"/>
        </w:rPr>
        <w:t>customer_phone</w:t>
      </w:r>
      <w:r>
        <w:t xml:space="preserve">), tra cứu bảo hành theo IMEI/serial (chỉ mục </w:t>
      </w:r>
      <w:r>
        <w:rPr>
          <w:rFonts w:ascii="Consolas" w:eastAsia="Consolas" w:hAnsi="Consolas" w:cs="Consolas"/>
          <w:sz w:val="22"/>
        </w:rPr>
        <w:t>device_serial</w:t>
      </w:r>
      <w:r>
        <w:t xml:space="preserve">), ghi nhận tình trạng ngoại quan và lập phiếu. Nếu thiết bị đang có phiếu mở, chỉ mục partial </w:t>
      </w:r>
      <w:r>
        <w:rPr>
          <w:rFonts w:ascii="Consolas" w:eastAsia="Consolas" w:hAnsi="Consolas" w:cs="Consolas"/>
          <w:sz w:val="22"/>
        </w:rPr>
        <w:t>ticket_open_device</w:t>
      </w:r>
      <w:r>
        <w:t xml:space="preserve"> từ chối phiếu thứ hai và giao diện hiển thị phiếu đang mở.</w:t>
      </w:r>
    </w:p>
    <w:p w14:paraId="71E48D52" w14:textId="77777777" w:rsidR="00DE1FBD" w:rsidRDefault="002C4C4A">
      <w:pPr>
        <w:pStyle w:val="Center"/>
        <w:keepNext/>
        <w:spacing w:after="0" w:line="240" w:lineRule="auto"/>
      </w:pPr>
      <w:r>
        <w:rPr>
          <w:noProof/>
        </w:rPr>
        <w:lastRenderedPageBreak/>
        <w:drawing>
          <wp:inline distT="0" distB="0" distL="0" distR="0" wp14:anchorId="718B443F" wp14:editId="06C611D6">
            <wp:extent cx="4140000" cy="37607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khach-hang.png"/>
                    <pic:cNvPicPr/>
                  </pic:nvPicPr>
                  <pic:blipFill>
                    <a:blip r:embed="rId18"/>
                    <a:stretch>
                      <a:fillRect/>
                    </a:stretch>
                  </pic:blipFill>
                  <pic:spPr>
                    <a:xfrm>
                      <a:off x="0" y="0"/>
                      <a:ext cx="4140000" cy="3760723"/>
                    </a:xfrm>
                    <a:prstGeom prst="rect">
                      <a:avLst/>
                    </a:prstGeom>
                  </pic:spPr>
                </pic:pic>
              </a:graphicData>
            </a:graphic>
          </wp:inline>
        </w:drawing>
      </w:r>
    </w:p>
    <w:p w14:paraId="680E7D85" w14:textId="77777777" w:rsidR="00DE1FBD" w:rsidRDefault="002C4C4A">
      <w:pPr>
        <w:pStyle w:val="Hinh"/>
      </w:pPr>
      <w:bookmarkStart w:id="96" w:name="_Toc244110960"/>
      <w:r>
        <w:t>Hình 6.5: Quản lý khách hàng của lễ tân</w:t>
      </w:r>
      <w:bookmarkEnd w:id="96"/>
    </w:p>
    <w:p w14:paraId="0EF2458A" w14:textId="77777777" w:rsidR="00DE1FBD" w:rsidRDefault="002C4C4A">
      <w:pPr>
        <w:pStyle w:val="Heading3"/>
      </w:pPr>
      <w:r>
        <w:t>6.3.2. Phân công, kiểm tra, báo giá, sửa chữa</w:t>
      </w:r>
    </w:p>
    <w:p w14:paraId="7F627A06" w14:textId="77777777" w:rsidR="00DE1FBD" w:rsidRDefault="002C4C4A">
      <w:r>
        <w:t>Điều phối viên thấy danh sách phiếu chờ phân công kèm khối lượng việc của từng kỹ thuật viên. Kỹ thuật viên ghi kết quả kiểm tra, lập báo giá nếu ngoài bảo hành; điều phối duyệt; khách xác nhận tại quầy hoặc trên cổng khách hàng. Sau khi sửa, kỹ thuật viên chạy QC sáu bước; QC không đạt thì phiếu quay lại sửa và số lần QC không đạt được tính vào hiệu suất.</w:t>
      </w:r>
    </w:p>
    <w:p w14:paraId="7FF02F89" w14:textId="77777777" w:rsidR="00DE1FBD" w:rsidRDefault="002C4C4A">
      <w:pPr>
        <w:pStyle w:val="Center"/>
        <w:keepNext/>
        <w:spacing w:after="0" w:line="240" w:lineRule="auto"/>
      </w:pPr>
      <w:r>
        <w:rPr>
          <w:noProof/>
        </w:rPr>
        <w:lastRenderedPageBreak/>
        <w:drawing>
          <wp:inline distT="0" distB="0" distL="0" distR="0" wp14:anchorId="77A6F669" wp14:editId="5B4818C6">
            <wp:extent cx="4140000" cy="43687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a-phieu.png"/>
                    <pic:cNvPicPr/>
                  </pic:nvPicPr>
                  <pic:blipFill>
                    <a:blip r:embed="rId19"/>
                    <a:stretch>
                      <a:fillRect/>
                    </a:stretch>
                  </pic:blipFill>
                  <pic:spPr>
                    <a:xfrm>
                      <a:off x="0" y="0"/>
                      <a:ext cx="4140000" cy="4368789"/>
                    </a:xfrm>
                    <a:prstGeom prst="rect">
                      <a:avLst/>
                    </a:prstGeom>
                  </pic:spPr>
                </pic:pic>
              </a:graphicData>
            </a:graphic>
          </wp:inline>
        </w:drawing>
      </w:r>
    </w:p>
    <w:p w14:paraId="3C5CA89C" w14:textId="77777777" w:rsidR="00DE1FBD" w:rsidRDefault="002C4C4A">
      <w:pPr>
        <w:pStyle w:val="Hinh"/>
      </w:pPr>
      <w:bookmarkStart w:id="97" w:name="_Toc244110961"/>
      <w:r>
        <w:t>Hình 6.6: Ba phiếu ở các giai đoạn khác nhau của quy trình</w:t>
      </w:r>
      <w:bookmarkEnd w:id="97"/>
    </w:p>
    <w:p w14:paraId="49BD3CAB" w14:textId="77777777" w:rsidR="00DE1FBD" w:rsidRDefault="002C4C4A">
      <w:pPr>
        <w:pStyle w:val="Heading3"/>
      </w:pPr>
      <w:r>
        <w:t>6.3.3. Kho linh kiện</w:t>
      </w:r>
    </w:p>
    <w:p w14:paraId="7BCD3759" w14:textId="77777777" w:rsidR="00DE1FBD" w:rsidRDefault="002C4C4A">
      <w:r>
        <w:t>Thủ kho xử lý yêu cầu xuất linh kiện theo phiếu, nhập kho từ nhà cung cấp và chuyển kệ. Linh kiện xuống dưới mức tồn tối thiểu được cảnh báo.</w:t>
      </w:r>
    </w:p>
    <w:p w14:paraId="0AD13943" w14:textId="77777777" w:rsidR="00DE1FBD" w:rsidRDefault="002C4C4A">
      <w:pPr>
        <w:pStyle w:val="Center"/>
        <w:keepNext/>
        <w:spacing w:after="0" w:line="240" w:lineRule="auto"/>
      </w:pPr>
      <w:r>
        <w:rPr>
          <w:noProof/>
        </w:rPr>
        <w:lastRenderedPageBreak/>
        <w:drawing>
          <wp:inline distT="0" distB="0" distL="0" distR="0" wp14:anchorId="77EB3CDE" wp14:editId="168B01CB">
            <wp:extent cx="4140000" cy="37607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on-kho.png"/>
                    <pic:cNvPicPr/>
                  </pic:nvPicPr>
                  <pic:blipFill>
                    <a:blip r:embed="rId20"/>
                    <a:stretch>
                      <a:fillRect/>
                    </a:stretch>
                  </pic:blipFill>
                  <pic:spPr>
                    <a:xfrm>
                      <a:off x="0" y="0"/>
                      <a:ext cx="4140000" cy="3760723"/>
                    </a:xfrm>
                    <a:prstGeom prst="rect">
                      <a:avLst/>
                    </a:prstGeom>
                  </pic:spPr>
                </pic:pic>
              </a:graphicData>
            </a:graphic>
          </wp:inline>
        </w:drawing>
      </w:r>
    </w:p>
    <w:p w14:paraId="178E706C" w14:textId="77777777" w:rsidR="00DE1FBD" w:rsidRDefault="002C4C4A">
      <w:pPr>
        <w:pStyle w:val="Hinh"/>
      </w:pPr>
      <w:bookmarkStart w:id="98" w:name="_Toc244110962"/>
      <w:r>
        <w:t>Hình 6.7: Tồn kho linh kiện theo kệ</w:t>
      </w:r>
      <w:bookmarkEnd w:id="98"/>
    </w:p>
    <w:p w14:paraId="4E7B91BC" w14:textId="77777777" w:rsidR="00DE1FBD" w:rsidRDefault="002C4C4A">
      <w:pPr>
        <w:pStyle w:val="Heading3"/>
      </w:pPr>
      <w:r>
        <w:t>6.3.4. Thu ngân và bàn giao</w:t>
      </w:r>
    </w:p>
    <w:p w14:paraId="7592C378" w14:textId="77777777" w:rsidR="00DE1FBD" w:rsidRDefault="002C4C4A">
      <w:r>
        <w:t xml:space="preserve">Thu ngân thu tiền theo báo giá đã được khách chấp nhận; thao tác ghi phiếu thu và chuyển trạng thái phiếu chạy trong một giao dịch. Chỉ mục unique </w:t>
      </w:r>
      <w:r>
        <w:rPr>
          <w:rFonts w:ascii="Consolas" w:eastAsia="Consolas" w:hAnsi="Consolas" w:cs="Consolas"/>
          <w:sz w:val="22"/>
        </w:rPr>
        <w:t>payment_ticket</w:t>
      </w:r>
      <w:r>
        <w:t xml:space="preserve"> bảo đảm mỗi phiếu chỉ có một phiếu thu. Lễ tân bàn giao máy và ghi đánh giá của khách.</w:t>
      </w:r>
    </w:p>
    <w:p w14:paraId="1A61BB32" w14:textId="77777777" w:rsidR="00DE1FBD" w:rsidRDefault="002C4C4A">
      <w:pPr>
        <w:pStyle w:val="Center"/>
        <w:keepNext/>
        <w:spacing w:after="0" w:line="240" w:lineRule="auto"/>
      </w:pPr>
      <w:r>
        <w:rPr>
          <w:noProof/>
        </w:rPr>
        <w:lastRenderedPageBreak/>
        <w:drawing>
          <wp:inline distT="0" distB="0" distL="0" distR="0" wp14:anchorId="6DD08702" wp14:editId="73D855C1">
            <wp:extent cx="4140000" cy="37641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hanh-toan-ban-giao.png"/>
                    <pic:cNvPicPr/>
                  </pic:nvPicPr>
                  <pic:blipFill>
                    <a:blip r:embed="rId21"/>
                    <a:stretch>
                      <a:fillRect/>
                    </a:stretch>
                  </pic:blipFill>
                  <pic:spPr>
                    <a:xfrm>
                      <a:off x="0" y="0"/>
                      <a:ext cx="4140000" cy="3764132"/>
                    </a:xfrm>
                    <a:prstGeom prst="rect">
                      <a:avLst/>
                    </a:prstGeom>
                  </pic:spPr>
                </pic:pic>
              </a:graphicData>
            </a:graphic>
          </wp:inline>
        </w:drawing>
      </w:r>
    </w:p>
    <w:p w14:paraId="32573685" w14:textId="77777777" w:rsidR="00DE1FBD" w:rsidRDefault="002C4C4A">
      <w:pPr>
        <w:pStyle w:val="Hinh"/>
      </w:pPr>
      <w:bookmarkStart w:id="99" w:name="_Toc244110963"/>
      <w:r>
        <w:t>Hình 6.8: Thanh toán và bàn giao máy</w:t>
      </w:r>
      <w:bookmarkEnd w:id="99"/>
    </w:p>
    <w:p w14:paraId="56D35F7C" w14:textId="77777777" w:rsidR="00DE1FBD" w:rsidRDefault="002C4C4A">
      <w:pPr>
        <w:pStyle w:val="Heading2"/>
      </w:pPr>
      <w:bookmarkStart w:id="100" w:name="_Toc244110934"/>
      <w:r>
        <w:t>6.4. CHỨC NĂNG HỖ TRỢ</w:t>
      </w:r>
      <w:bookmarkEnd w:id="100"/>
    </w:p>
    <w:p w14:paraId="060309B8" w14:textId="77777777" w:rsidR="00DE1FBD" w:rsidRDefault="002C4C4A">
      <w:pPr>
        <w:pStyle w:val="Heading3"/>
      </w:pPr>
      <w:r>
        <w:t>6.4.1. Cổng khách hàng</w:t>
      </w:r>
    </w:p>
    <w:p w14:paraId="3D987A03" w14:textId="77777777" w:rsidR="00DE1FBD" w:rsidRDefault="002C4C4A">
      <w:r>
        <w:t xml:space="preserve">Khách hàng đăng ký tài khoản bằng OTP gửi qua email (mã OTP lưu trong </w:t>
      </w:r>
      <w:r>
        <w:rPr>
          <w:rFonts w:ascii="Consolas" w:eastAsia="Consolas" w:hAnsi="Consolas" w:cs="Consolas"/>
          <w:sz w:val="22"/>
        </w:rPr>
        <w:t>otp_codes</w:t>
      </w:r>
      <w:r>
        <w:t xml:space="preserve">, tự xóa sau 1 ngày), tra cứu tiến độ sửa chữa, xem và xác nhận báo giá, gửi yêu cầu bảo </w:t>
      </w:r>
      <w:r>
        <w:t>hành trực tuyến. Trong dữ liệu demo có 27 yêu cầu trực tuyến, trong đó 24 yêu cầu đã chuyển thành phiếu tiếp nhận.</w:t>
      </w:r>
    </w:p>
    <w:p w14:paraId="1D8D9856" w14:textId="77777777" w:rsidR="00DE1FBD" w:rsidRDefault="002C4C4A">
      <w:pPr>
        <w:pStyle w:val="Center"/>
        <w:keepNext/>
        <w:spacing w:after="0" w:line="240" w:lineRule="auto"/>
      </w:pPr>
      <w:r>
        <w:rPr>
          <w:noProof/>
        </w:rPr>
        <w:lastRenderedPageBreak/>
        <w:drawing>
          <wp:inline distT="0" distB="0" distL="0" distR="0" wp14:anchorId="4D5EBB08" wp14:editId="463A0DBA">
            <wp:extent cx="4140000" cy="37641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cuu-khach.png"/>
                    <pic:cNvPicPr/>
                  </pic:nvPicPr>
                  <pic:blipFill>
                    <a:blip r:embed="rId22"/>
                    <a:stretch>
                      <a:fillRect/>
                    </a:stretch>
                  </pic:blipFill>
                  <pic:spPr>
                    <a:xfrm>
                      <a:off x="0" y="0"/>
                      <a:ext cx="4140000" cy="3764132"/>
                    </a:xfrm>
                    <a:prstGeom prst="rect">
                      <a:avLst/>
                    </a:prstGeom>
                  </pic:spPr>
                </pic:pic>
              </a:graphicData>
            </a:graphic>
          </wp:inline>
        </w:drawing>
      </w:r>
    </w:p>
    <w:p w14:paraId="5C19ED83" w14:textId="77777777" w:rsidR="00DE1FBD" w:rsidRDefault="002C4C4A">
      <w:pPr>
        <w:pStyle w:val="Hinh"/>
      </w:pPr>
      <w:bookmarkStart w:id="101" w:name="_Toc244110964"/>
      <w:r>
        <w:t>Hình 6.9: Khách hàng tra cứu tiến độ sửa chữa</w:t>
      </w:r>
      <w:bookmarkEnd w:id="101"/>
    </w:p>
    <w:p w14:paraId="69B9A55C" w14:textId="77777777" w:rsidR="00DE1FBD" w:rsidRDefault="002C4C4A">
      <w:pPr>
        <w:pStyle w:val="Heading3"/>
      </w:pPr>
      <w:r>
        <w:t>6.4.2. Báo cáo và SLA</w:t>
      </w:r>
    </w:p>
    <w:p w14:paraId="1209B469" w14:textId="77777777" w:rsidR="00DE1FBD" w:rsidRDefault="002C4C4A">
      <w:r>
        <w:t>Trang báo cáo hiển thị doanh thu theo tháng, phân bố trạng thái, tỉ lệ bảo hành, thời gian xử lý, hiệu suất kỹ thuật viên và phân bố SLA — tất cả tính bằng aggregation pipeline tại MongoDB — và cho phép xuất Excel.</w:t>
      </w:r>
    </w:p>
    <w:p w14:paraId="195AC889" w14:textId="77777777" w:rsidR="00DE1FBD" w:rsidRDefault="002C4C4A">
      <w:pPr>
        <w:pStyle w:val="Center"/>
        <w:keepNext/>
        <w:spacing w:after="0" w:line="240" w:lineRule="auto"/>
      </w:pPr>
      <w:r>
        <w:rPr>
          <w:noProof/>
        </w:rPr>
        <w:lastRenderedPageBreak/>
        <w:drawing>
          <wp:inline distT="0" distB="0" distL="0" distR="0" wp14:anchorId="3C2D8105" wp14:editId="38BB7E99">
            <wp:extent cx="4140000" cy="37607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ao-cao-sla.png"/>
                    <pic:cNvPicPr/>
                  </pic:nvPicPr>
                  <pic:blipFill>
                    <a:blip r:embed="rId23"/>
                    <a:stretch>
                      <a:fillRect/>
                    </a:stretch>
                  </pic:blipFill>
                  <pic:spPr>
                    <a:xfrm>
                      <a:off x="0" y="0"/>
                      <a:ext cx="4140000" cy="3760723"/>
                    </a:xfrm>
                    <a:prstGeom prst="rect">
                      <a:avLst/>
                    </a:prstGeom>
                  </pic:spPr>
                </pic:pic>
              </a:graphicData>
            </a:graphic>
          </wp:inline>
        </w:drawing>
      </w:r>
    </w:p>
    <w:p w14:paraId="4ACBDF93" w14:textId="77777777" w:rsidR="00DE1FBD" w:rsidRDefault="002C4C4A">
      <w:pPr>
        <w:pStyle w:val="Hinh"/>
      </w:pPr>
      <w:bookmarkStart w:id="102" w:name="_Toc244110965"/>
      <w:r>
        <w:t>Hình 6.10: Báo cáo và phân bố SLA</w:t>
      </w:r>
      <w:bookmarkEnd w:id="102"/>
    </w:p>
    <w:p w14:paraId="0A4CDFE6" w14:textId="77777777" w:rsidR="00DE1FBD" w:rsidRDefault="002C4C4A">
      <w:pPr>
        <w:pStyle w:val="Heading3"/>
      </w:pPr>
      <w:r>
        <w:t>6.4.3. Thông báo và nhật ký thao tác</w:t>
      </w:r>
    </w:p>
    <w:p w14:paraId="423637B2" w14:textId="77777777" w:rsidR="00DE1FBD" w:rsidRDefault="002C4C4A">
      <w:r>
        <w:t xml:space="preserve">Mỗi chuyển trạng thái quan trọng sinh thông báo cho vai trò liên quan (collection </w:t>
      </w:r>
      <w:r>
        <w:rPr>
          <w:rFonts w:ascii="Consolas" w:eastAsia="Consolas" w:hAnsi="Consolas" w:cs="Consolas"/>
          <w:sz w:val="22"/>
        </w:rPr>
        <w:t>notifications</w:t>
      </w:r>
      <w:r>
        <w:t>, chỉ mục theo tài khoản và vai trò). Nhật ký thao tác (</w:t>
      </w:r>
      <w:r>
        <w:rPr>
          <w:rFonts w:ascii="Consolas" w:eastAsia="Consolas" w:hAnsi="Consolas" w:cs="Consolas"/>
          <w:sz w:val="22"/>
        </w:rPr>
        <w:t>audit_logs</w:t>
      </w:r>
      <w:r>
        <w:t>) giúp quản trị viên truy vết ai đã làm gì, khi nào.</w:t>
      </w:r>
    </w:p>
    <w:p w14:paraId="350389E5" w14:textId="77777777" w:rsidR="00DE1FBD" w:rsidRDefault="002C4C4A">
      <w:pPr>
        <w:pStyle w:val="Heading2"/>
      </w:pPr>
      <w:bookmarkStart w:id="103" w:name="_Toc244110935"/>
      <w:r>
        <w:t>6.5. KIỂM THỬ</w:t>
      </w:r>
      <w:bookmarkEnd w:id="103"/>
    </w:p>
    <w:p w14:paraId="63CDF50C" w14:textId="77777777" w:rsidR="00DE1FBD" w:rsidRDefault="002C4C4A">
      <w:pPr>
        <w:pStyle w:val="Bang"/>
        <w:keepNext/>
      </w:pPr>
      <w:bookmarkStart w:id="104" w:name="_Toc244110995"/>
      <w:r>
        <w:t>Bảng 6.1: Kết quả kiểm thử</w:t>
      </w:r>
      <w:bookmarkEnd w:id="104"/>
    </w:p>
    <w:tbl>
      <w:tblPr>
        <w:tblStyle w:val="TableGrid"/>
        <w:tblW w:w="8505" w:type="dxa"/>
        <w:jc w:val="center"/>
        <w:tblLayout w:type="fixed"/>
        <w:tblLook w:val="04A0" w:firstRow="1" w:lastRow="0" w:firstColumn="1" w:lastColumn="0" w:noHBand="0" w:noVBand="1"/>
      </w:tblPr>
      <w:tblGrid>
        <w:gridCol w:w="3084"/>
        <w:gridCol w:w="2976"/>
        <w:gridCol w:w="2445"/>
      </w:tblGrid>
      <w:tr w:rsidR="00DE1FBD" w14:paraId="7820DAF3" w14:textId="77777777">
        <w:trPr>
          <w:tblHeader/>
          <w:jc w:val="center"/>
        </w:trPr>
        <w:tc>
          <w:tcPr>
            <w:tcW w:w="3083" w:type="dxa"/>
            <w:shd w:val="clear" w:color="auto" w:fill="DCE3EC"/>
          </w:tcPr>
          <w:p w14:paraId="6F3ECBE9" w14:textId="77777777" w:rsidR="00DE1FBD" w:rsidRDefault="002C4C4A">
            <w:pPr>
              <w:pStyle w:val="Cell"/>
              <w:jc w:val="center"/>
            </w:pPr>
            <w:r>
              <w:rPr>
                <w:b/>
                <w:sz w:val="22"/>
              </w:rPr>
              <w:t>Hạng mục</w:t>
            </w:r>
          </w:p>
        </w:tc>
        <w:tc>
          <w:tcPr>
            <w:tcW w:w="2976" w:type="dxa"/>
            <w:shd w:val="clear" w:color="auto" w:fill="DCE3EC"/>
          </w:tcPr>
          <w:p w14:paraId="5721A1D4" w14:textId="77777777" w:rsidR="00DE1FBD" w:rsidRDefault="002C4C4A">
            <w:pPr>
              <w:pStyle w:val="Cell"/>
              <w:jc w:val="center"/>
            </w:pPr>
            <w:r>
              <w:rPr>
                <w:b/>
                <w:sz w:val="22"/>
              </w:rPr>
              <w:t>Công cụ</w:t>
            </w:r>
          </w:p>
        </w:tc>
        <w:tc>
          <w:tcPr>
            <w:tcW w:w="2445" w:type="dxa"/>
            <w:shd w:val="clear" w:color="auto" w:fill="DCE3EC"/>
          </w:tcPr>
          <w:p w14:paraId="404A2958" w14:textId="77777777" w:rsidR="00DE1FBD" w:rsidRDefault="002C4C4A">
            <w:pPr>
              <w:pStyle w:val="Cell"/>
              <w:jc w:val="center"/>
            </w:pPr>
            <w:r>
              <w:rPr>
                <w:b/>
                <w:sz w:val="22"/>
              </w:rPr>
              <w:t>Kết quả</w:t>
            </w:r>
          </w:p>
        </w:tc>
      </w:tr>
      <w:tr w:rsidR="00DE1FBD" w14:paraId="2E7407CD" w14:textId="77777777">
        <w:trPr>
          <w:jc w:val="center"/>
        </w:trPr>
        <w:tc>
          <w:tcPr>
            <w:tcW w:w="3083" w:type="dxa"/>
          </w:tcPr>
          <w:p w14:paraId="1F7C8F25" w14:textId="77777777" w:rsidR="00DE1FBD" w:rsidRDefault="002C4C4A">
            <w:pPr>
              <w:pStyle w:val="Cell"/>
            </w:pPr>
            <w:r>
              <w:rPr>
                <w:sz w:val="22"/>
              </w:rPr>
              <w:t>Kiểm thử backend (đơn vị + tích hợp trên MongoDB thật)</w:t>
            </w:r>
          </w:p>
        </w:tc>
        <w:tc>
          <w:tcPr>
            <w:tcW w:w="2976" w:type="dxa"/>
          </w:tcPr>
          <w:p w14:paraId="088C4374" w14:textId="77777777" w:rsidR="00DE1FBD" w:rsidRDefault="002C4C4A">
            <w:pPr>
              <w:pStyle w:val="Cell"/>
            </w:pPr>
            <w:r>
              <w:rPr>
                <w:sz w:val="22"/>
              </w:rPr>
              <w:t>xUnit, database tạm soopi_mongodb_test_&lt;guid&gt;</w:t>
            </w:r>
          </w:p>
        </w:tc>
        <w:tc>
          <w:tcPr>
            <w:tcW w:w="2445" w:type="dxa"/>
          </w:tcPr>
          <w:p w14:paraId="080477C9" w14:textId="77777777" w:rsidR="00DE1FBD" w:rsidRDefault="002C4C4A">
            <w:pPr>
              <w:pStyle w:val="Cell"/>
            </w:pPr>
            <w:r>
              <w:rPr>
                <w:sz w:val="22"/>
              </w:rPr>
              <w:t>119 kiểm thử đạt</w:t>
            </w:r>
          </w:p>
        </w:tc>
      </w:tr>
      <w:tr w:rsidR="00DE1FBD" w14:paraId="1E217C57" w14:textId="77777777">
        <w:trPr>
          <w:jc w:val="center"/>
        </w:trPr>
        <w:tc>
          <w:tcPr>
            <w:tcW w:w="3083" w:type="dxa"/>
          </w:tcPr>
          <w:p w14:paraId="345C1CA3" w14:textId="77777777" w:rsidR="00DE1FBD" w:rsidRDefault="002C4C4A">
            <w:pPr>
              <w:pStyle w:val="Cell"/>
            </w:pPr>
            <w:r>
              <w:rPr>
                <w:sz w:val="22"/>
              </w:rPr>
              <w:t>Kiểm thử frontend</w:t>
            </w:r>
          </w:p>
        </w:tc>
        <w:tc>
          <w:tcPr>
            <w:tcW w:w="2976" w:type="dxa"/>
          </w:tcPr>
          <w:p w14:paraId="4CC378E6" w14:textId="77777777" w:rsidR="00DE1FBD" w:rsidRDefault="002C4C4A">
            <w:pPr>
              <w:pStyle w:val="Cell"/>
            </w:pPr>
            <w:r>
              <w:rPr>
                <w:sz w:val="22"/>
              </w:rPr>
              <w:t>node --test, tsc</w:t>
            </w:r>
          </w:p>
        </w:tc>
        <w:tc>
          <w:tcPr>
            <w:tcW w:w="2445" w:type="dxa"/>
          </w:tcPr>
          <w:p w14:paraId="0201E7AD" w14:textId="77777777" w:rsidR="00DE1FBD" w:rsidRDefault="002C4C4A">
            <w:pPr>
              <w:pStyle w:val="Cell"/>
            </w:pPr>
            <w:r>
              <w:rPr>
                <w:sz w:val="22"/>
              </w:rPr>
              <w:t>25/25 đạt</w:t>
            </w:r>
          </w:p>
        </w:tc>
      </w:tr>
      <w:tr w:rsidR="00DE1FBD" w14:paraId="256E2D19" w14:textId="77777777">
        <w:trPr>
          <w:jc w:val="center"/>
        </w:trPr>
        <w:tc>
          <w:tcPr>
            <w:tcW w:w="3083" w:type="dxa"/>
          </w:tcPr>
          <w:p w14:paraId="05ABDAB2" w14:textId="77777777" w:rsidR="00DE1FBD" w:rsidRDefault="002C4C4A">
            <w:pPr>
              <w:pStyle w:val="Cell"/>
            </w:pPr>
            <w:r>
              <w:rPr>
                <w:sz w:val="22"/>
              </w:rPr>
              <w:t>Đối chiếu API với dự án gốc</w:t>
            </w:r>
          </w:p>
        </w:tc>
        <w:tc>
          <w:tcPr>
            <w:tcW w:w="2976" w:type="dxa"/>
          </w:tcPr>
          <w:p w14:paraId="2CF194EA" w14:textId="77777777" w:rsidR="00DE1FBD" w:rsidRDefault="002C4C4A">
            <w:pPr>
              <w:pStyle w:val="Cell"/>
            </w:pPr>
            <w:r>
              <w:rPr>
                <w:sz w:val="22"/>
              </w:rPr>
              <w:t>verification/check-contract.mjs</w:t>
            </w:r>
          </w:p>
        </w:tc>
        <w:tc>
          <w:tcPr>
            <w:tcW w:w="2445" w:type="dxa"/>
          </w:tcPr>
          <w:p w14:paraId="4AEA9BF7" w14:textId="77777777" w:rsidR="00DE1FBD" w:rsidRDefault="002C4C4A">
            <w:pPr>
              <w:pStyle w:val="Cell"/>
            </w:pPr>
            <w:r>
              <w:rPr>
                <w:sz w:val="22"/>
              </w:rPr>
              <w:t>Đủ mọi route của bản gốc</w:t>
            </w:r>
          </w:p>
        </w:tc>
      </w:tr>
      <w:tr w:rsidR="00DE1FBD" w14:paraId="3CDB537A" w14:textId="77777777">
        <w:trPr>
          <w:jc w:val="center"/>
        </w:trPr>
        <w:tc>
          <w:tcPr>
            <w:tcW w:w="3083" w:type="dxa"/>
          </w:tcPr>
          <w:p w14:paraId="0EC4CDCF" w14:textId="77777777" w:rsidR="00DE1FBD" w:rsidRDefault="002C4C4A">
            <w:pPr>
              <w:pStyle w:val="Cell"/>
            </w:pPr>
            <w:r>
              <w:rPr>
                <w:sz w:val="22"/>
              </w:rPr>
              <w:t>Sao lưu – khôi phục mongodump</w:t>
            </w:r>
          </w:p>
        </w:tc>
        <w:tc>
          <w:tcPr>
            <w:tcW w:w="2976" w:type="dxa"/>
          </w:tcPr>
          <w:p w14:paraId="2F183ABE" w14:textId="77777777" w:rsidR="00DE1FBD" w:rsidRDefault="002C4C4A">
            <w:pPr>
              <w:pStyle w:val="Cell"/>
            </w:pPr>
            <w:r>
              <w:rPr>
                <w:sz w:val="22"/>
              </w:rPr>
              <w:t>backup.ps1 / restore.ps1</w:t>
            </w:r>
          </w:p>
        </w:tc>
        <w:tc>
          <w:tcPr>
            <w:tcW w:w="2445" w:type="dxa"/>
          </w:tcPr>
          <w:p w14:paraId="4F925BDF" w14:textId="77777777" w:rsidR="00DE1FBD" w:rsidRDefault="002C4C4A">
            <w:pPr>
              <w:pStyle w:val="Cell"/>
            </w:pPr>
            <w:r>
              <w:rPr>
                <w:sz w:val="22"/>
              </w:rPr>
              <w:t>4.532/4.532 document, đủ validator, TTL</w:t>
            </w:r>
          </w:p>
        </w:tc>
      </w:tr>
      <w:tr w:rsidR="00DE1FBD" w14:paraId="453C44D4" w14:textId="77777777">
        <w:trPr>
          <w:jc w:val="center"/>
        </w:trPr>
        <w:tc>
          <w:tcPr>
            <w:tcW w:w="3083" w:type="dxa"/>
          </w:tcPr>
          <w:p w14:paraId="451E4484" w14:textId="77777777" w:rsidR="00DE1FBD" w:rsidRDefault="002C4C4A">
            <w:pPr>
              <w:pStyle w:val="Cell"/>
            </w:pPr>
            <w:r>
              <w:rPr>
                <w:sz w:val="22"/>
              </w:rPr>
              <w:t>Sao lưu trên web</w:t>
            </w:r>
          </w:p>
        </w:tc>
        <w:tc>
          <w:tcPr>
            <w:tcW w:w="2976" w:type="dxa"/>
          </w:tcPr>
          <w:p w14:paraId="35374396" w14:textId="77777777" w:rsidR="00DE1FBD" w:rsidRDefault="002C4C4A">
            <w:pPr>
              <w:pStyle w:val="Cell"/>
            </w:pPr>
            <w:r>
              <w:rPr>
                <w:sz w:val="22"/>
              </w:rPr>
              <w:t>restore.js</w:t>
            </w:r>
          </w:p>
        </w:tc>
        <w:tc>
          <w:tcPr>
            <w:tcW w:w="2445" w:type="dxa"/>
          </w:tcPr>
          <w:p w14:paraId="24289DD9" w14:textId="77777777" w:rsidR="00DE1FBD" w:rsidRDefault="002C4C4A">
            <w:pPr>
              <w:pStyle w:val="Cell"/>
            </w:pPr>
            <w:r>
              <w:rPr>
                <w:sz w:val="22"/>
              </w:rPr>
              <w:t>4.517/4.517 document</w:t>
            </w:r>
          </w:p>
        </w:tc>
      </w:tr>
      <w:tr w:rsidR="00DE1FBD" w14:paraId="55B3F389" w14:textId="77777777">
        <w:trPr>
          <w:jc w:val="center"/>
        </w:trPr>
        <w:tc>
          <w:tcPr>
            <w:tcW w:w="3083" w:type="dxa"/>
          </w:tcPr>
          <w:p w14:paraId="34295F4B" w14:textId="77777777" w:rsidR="00DE1FBD" w:rsidRDefault="002C4C4A">
            <w:pPr>
              <w:pStyle w:val="Cell"/>
            </w:pPr>
            <w:r>
              <w:rPr>
                <w:sz w:val="22"/>
              </w:rPr>
              <w:t>Báo cáo aggregation so với bản cũ</w:t>
            </w:r>
          </w:p>
        </w:tc>
        <w:tc>
          <w:tcPr>
            <w:tcW w:w="2976" w:type="dxa"/>
          </w:tcPr>
          <w:p w14:paraId="323997C3" w14:textId="77777777" w:rsidR="00DE1FBD" w:rsidRDefault="002C4C4A">
            <w:pPr>
              <w:pStyle w:val="Cell"/>
            </w:pPr>
            <w:r>
              <w:rPr>
                <w:sz w:val="22"/>
              </w:rPr>
              <w:t>30 truy vấn mẫu</w:t>
            </w:r>
          </w:p>
        </w:tc>
        <w:tc>
          <w:tcPr>
            <w:tcW w:w="2445" w:type="dxa"/>
          </w:tcPr>
          <w:p w14:paraId="667FF3AC" w14:textId="77777777" w:rsidR="00DE1FBD" w:rsidRDefault="002C4C4A">
            <w:pPr>
              <w:pStyle w:val="Cell"/>
            </w:pPr>
            <w:r>
              <w:rPr>
                <w:sz w:val="22"/>
              </w:rPr>
              <w:t>Trùng khớp từng byte</w:t>
            </w:r>
          </w:p>
        </w:tc>
      </w:tr>
    </w:tbl>
    <w:p w14:paraId="7392B7BE" w14:textId="77777777" w:rsidR="00DE1FBD" w:rsidRDefault="00DE1FBD">
      <w:pPr>
        <w:spacing w:before="0" w:after="0" w:line="240" w:lineRule="auto"/>
      </w:pPr>
    </w:p>
    <w:p w14:paraId="5E9FE038" w14:textId="77777777" w:rsidR="00DE1FBD" w:rsidRDefault="002C4C4A">
      <w:r>
        <w:lastRenderedPageBreak/>
        <w:t>Kiểm thử tích hợp tạo database tạm riêng cho mỗi lần chạy và chỉ xóa đúng database đó, không bao giờ chạm vào database thật. Các ca kiểm thử bao gồm giao dịch bị hủy giữa chừng, hai người cùng sửa một phiếu, xuất kho vượt tồn, và sao lưu không chứa dữ liệu bí mật.</w:t>
      </w:r>
    </w:p>
    <w:p w14:paraId="3669A946" w14:textId="77777777" w:rsidR="00DE1FBD" w:rsidRDefault="002C4C4A">
      <w:pPr>
        <w:pStyle w:val="Heading1"/>
        <w:pageBreakBefore/>
      </w:pPr>
      <w:bookmarkStart w:id="105" w:name="_Toc244110936"/>
      <w:r>
        <w:lastRenderedPageBreak/>
        <w:t>KẾT LUẬN</w:t>
      </w:r>
      <w:bookmarkEnd w:id="105"/>
    </w:p>
    <w:p w14:paraId="0E8FAF9C" w14:textId="77777777" w:rsidR="00DE1FBD" w:rsidRDefault="002C4C4A">
      <w:pPr>
        <w:pStyle w:val="Heading2"/>
      </w:pPr>
      <w:bookmarkStart w:id="106" w:name="_Toc244110937"/>
      <w:r>
        <w:t>1. KẾT QUẢ ĐẠT ĐƯỢC</w:t>
      </w:r>
      <w:bookmarkEnd w:id="106"/>
    </w:p>
    <w:p w14:paraId="3950AA98" w14:textId="77777777" w:rsidR="00DE1FBD" w:rsidRDefault="002C4C4A">
      <w:pPr>
        <w:tabs>
          <w:tab w:val="left" w:pos="454"/>
        </w:tabs>
        <w:ind w:left="454" w:hanging="283"/>
      </w:pPr>
      <w:r>
        <w:t>-</w:t>
      </w:r>
      <w:r>
        <w:tab/>
        <w:t>Thiết kế cơ sở dữ liệu MongoDB gồm 26 collection cho toàn bộ nghiệp vụ trung tâm bảo hành, với lựa chọn nhúng/tham chiếu có lý do rõ ràng, phiếu tiếp nhận là một aggregate đọc trong một lần.</w:t>
      </w:r>
    </w:p>
    <w:p w14:paraId="66AD6887" w14:textId="77777777" w:rsidR="00DE1FBD" w:rsidRDefault="002C4C4A">
      <w:pPr>
        <w:tabs>
          <w:tab w:val="left" w:pos="454"/>
        </w:tabs>
        <w:ind w:left="454" w:hanging="283"/>
      </w:pPr>
      <w:r>
        <w:t>-</w:t>
      </w:r>
      <w:r>
        <w:tab/>
      </w:r>
      <w:r>
        <w:t>Dùng đa dạng tính năng MongoDB: 28 chỉ mục phụ (unique, partial, ghép, multikey, collation, TTL, text), 7 validator $jsonSchema, giao dịch đa document, cập nhật có điều kiện, aggregation pipeline với $lookup, $facet, $bucket, $setWindowFields, $merge.</w:t>
      </w:r>
    </w:p>
    <w:p w14:paraId="258FDEAF" w14:textId="77777777" w:rsidR="00DE1FBD" w:rsidRDefault="002C4C4A">
      <w:pPr>
        <w:tabs>
          <w:tab w:val="left" w:pos="454"/>
        </w:tabs>
        <w:ind w:left="454" w:hanging="283"/>
      </w:pPr>
      <w:r>
        <w:t>-</w:t>
      </w:r>
      <w:r>
        <w:tab/>
        <w:t>Nạp dữ liệu 6 tháng (4.538 document) qua API thật; bộ truy vấn cơ bản, nâng cao, chỉ mục và schema chạy trên Compass và mongosh.</w:t>
      </w:r>
    </w:p>
    <w:p w14:paraId="1B5E98AC" w14:textId="77777777" w:rsidR="00DE1FBD" w:rsidRDefault="002C4C4A">
      <w:pPr>
        <w:tabs>
          <w:tab w:val="left" w:pos="454"/>
        </w:tabs>
        <w:ind w:left="454" w:hanging="283"/>
      </w:pPr>
      <w:r>
        <w:t>-</w:t>
      </w:r>
      <w:r>
        <w:tab/>
        <w:t>Sao lưu/khôi phục bằng mongodump/mongorestore, trao đổi dữ liệu bằng mongoexport/mongoimport, và sao lưu ngay trên trang quản trị.</w:t>
      </w:r>
    </w:p>
    <w:p w14:paraId="1713C1B3" w14:textId="77777777" w:rsidR="00DE1FBD" w:rsidRDefault="002C4C4A">
      <w:pPr>
        <w:tabs>
          <w:tab w:val="left" w:pos="454"/>
        </w:tabs>
        <w:ind w:left="454" w:hanging="283"/>
      </w:pPr>
      <w:r>
        <w:t>-</w:t>
      </w:r>
      <w:r>
        <w:tab/>
        <w:t>Ứng dụng web hoàn chỉnh cho bảy vai trò, kết nối MongoDB qua driver chính thức, có kiểm thử tự động.</w:t>
      </w:r>
    </w:p>
    <w:p w14:paraId="6BFAA0E1" w14:textId="77777777" w:rsidR="00DE1FBD" w:rsidRDefault="002C4C4A">
      <w:pPr>
        <w:pStyle w:val="Heading2"/>
      </w:pPr>
      <w:bookmarkStart w:id="107" w:name="_Toc244110938"/>
      <w:r>
        <w:t>2. ĐÁNH GIÁ KẾT QUẢ</w:t>
      </w:r>
      <w:bookmarkEnd w:id="107"/>
    </w:p>
    <w:p w14:paraId="08FAC211" w14:textId="77777777" w:rsidR="00DE1FBD" w:rsidRDefault="002C4C4A">
      <w:r>
        <w:t>Bảng dưới đối chiếu các yêu cầu của đề tài với phần nội dung đáp ứng trong báo cáo và sản phẩm.</w:t>
      </w:r>
    </w:p>
    <w:p w14:paraId="16F3B010" w14:textId="77777777" w:rsidR="00DE1FBD" w:rsidRDefault="002C4C4A">
      <w:pPr>
        <w:pStyle w:val="Bang"/>
        <w:keepNext/>
      </w:pPr>
      <w:bookmarkStart w:id="108" w:name="_Toc244110996"/>
      <w:r>
        <w:t xml:space="preserve">Bảng 3: Đối chiếu yêu cầu đề </w:t>
      </w:r>
      <w:r>
        <w:t>tài</w:t>
      </w:r>
      <w:bookmarkEnd w:id="108"/>
    </w:p>
    <w:tbl>
      <w:tblPr>
        <w:tblStyle w:val="TableGrid"/>
        <w:tblW w:w="8505" w:type="dxa"/>
        <w:jc w:val="center"/>
        <w:tblLayout w:type="fixed"/>
        <w:tblLook w:val="04A0" w:firstRow="1" w:lastRow="0" w:firstColumn="1" w:lastColumn="0" w:noHBand="0" w:noVBand="1"/>
      </w:tblPr>
      <w:tblGrid>
        <w:gridCol w:w="2609"/>
        <w:gridCol w:w="4082"/>
        <w:gridCol w:w="1814"/>
      </w:tblGrid>
      <w:tr w:rsidR="00DE1FBD" w14:paraId="4CF561CE" w14:textId="77777777">
        <w:trPr>
          <w:tblHeader/>
          <w:jc w:val="center"/>
        </w:trPr>
        <w:tc>
          <w:tcPr>
            <w:tcW w:w="2608" w:type="dxa"/>
            <w:shd w:val="clear" w:color="auto" w:fill="DCE3EC"/>
          </w:tcPr>
          <w:p w14:paraId="1DB61DE5" w14:textId="77777777" w:rsidR="00DE1FBD" w:rsidRDefault="002C4C4A">
            <w:pPr>
              <w:pStyle w:val="Cell"/>
              <w:jc w:val="center"/>
            </w:pPr>
            <w:r>
              <w:rPr>
                <w:b/>
                <w:sz w:val="23"/>
              </w:rPr>
              <w:t>Yêu cầu</w:t>
            </w:r>
          </w:p>
        </w:tc>
        <w:tc>
          <w:tcPr>
            <w:tcW w:w="4082" w:type="dxa"/>
            <w:shd w:val="clear" w:color="auto" w:fill="DCE3EC"/>
          </w:tcPr>
          <w:p w14:paraId="6EA5A9FD" w14:textId="77777777" w:rsidR="00DE1FBD" w:rsidRDefault="002C4C4A">
            <w:pPr>
              <w:pStyle w:val="Cell"/>
              <w:jc w:val="center"/>
            </w:pPr>
            <w:r>
              <w:rPr>
                <w:b/>
                <w:sz w:val="23"/>
              </w:rPr>
              <w:t>Nội dung đáp ứng</w:t>
            </w:r>
          </w:p>
        </w:tc>
        <w:tc>
          <w:tcPr>
            <w:tcW w:w="1814" w:type="dxa"/>
            <w:shd w:val="clear" w:color="auto" w:fill="DCE3EC"/>
          </w:tcPr>
          <w:p w14:paraId="647739E8" w14:textId="77777777" w:rsidR="00DE1FBD" w:rsidRDefault="002C4C4A">
            <w:pPr>
              <w:pStyle w:val="Cell"/>
              <w:jc w:val="center"/>
            </w:pPr>
            <w:r>
              <w:rPr>
                <w:b/>
                <w:sz w:val="23"/>
              </w:rPr>
              <w:t>Vị trí</w:t>
            </w:r>
          </w:p>
        </w:tc>
      </w:tr>
      <w:tr w:rsidR="00DE1FBD" w14:paraId="17966847" w14:textId="77777777">
        <w:trPr>
          <w:jc w:val="center"/>
        </w:trPr>
        <w:tc>
          <w:tcPr>
            <w:tcW w:w="2608" w:type="dxa"/>
          </w:tcPr>
          <w:p w14:paraId="7CB60495" w14:textId="77777777" w:rsidR="00DE1FBD" w:rsidRDefault="002C4C4A">
            <w:pPr>
              <w:pStyle w:val="Cell"/>
            </w:pPr>
            <w:r>
              <w:rPr>
                <w:sz w:val="23"/>
              </w:rPr>
              <w:t>Lý thuyết công cụ; thiết kế CSDL và chức năng khi dùng MongoDB</w:t>
            </w:r>
          </w:p>
        </w:tc>
        <w:tc>
          <w:tcPr>
            <w:tcW w:w="4082" w:type="dxa"/>
          </w:tcPr>
          <w:p w14:paraId="6DDAC5C8" w14:textId="77777777" w:rsidR="00DE1FBD" w:rsidRDefault="002C4C4A">
            <w:pPr>
              <w:pStyle w:val="Cell"/>
            </w:pPr>
            <w:r>
              <w:rPr>
                <w:sz w:val="23"/>
              </w:rPr>
              <w:t>Lý thuyết NoSQL/MongoDB, so sánh và cài đặt công cụ; mô hình document, chỉ mục, validator, giao dịch</w:t>
            </w:r>
          </w:p>
        </w:tc>
        <w:tc>
          <w:tcPr>
            <w:tcW w:w="1814" w:type="dxa"/>
          </w:tcPr>
          <w:p w14:paraId="7CE27B05" w14:textId="77777777" w:rsidR="00DE1FBD" w:rsidRDefault="002C4C4A">
            <w:pPr>
              <w:pStyle w:val="Cell"/>
            </w:pPr>
            <w:r>
              <w:rPr>
                <w:sz w:val="23"/>
              </w:rPr>
              <w:t>Chương 1, 2, 3</w:t>
            </w:r>
          </w:p>
        </w:tc>
      </w:tr>
      <w:tr w:rsidR="00DE1FBD" w14:paraId="72B09C23" w14:textId="77777777">
        <w:trPr>
          <w:jc w:val="center"/>
        </w:trPr>
        <w:tc>
          <w:tcPr>
            <w:tcW w:w="2608" w:type="dxa"/>
          </w:tcPr>
          <w:p w14:paraId="002B3035" w14:textId="77777777" w:rsidR="00DE1FBD" w:rsidRDefault="002C4C4A">
            <w:pPr>
              <w:pStyle w:val="Cell"/>
            </w:pPr>
            <w:r>
              <w:rPr>
                <w:sz w:val="23"/>
              </w:rPr>
              <w:t xml:space="preserve">Tạo CSDL, nhập đủ dữ liệu, truy vấn </w:t>
            </w:r>
            <w:r>
              <w:rPr>
                <w:sz w:val="23"/>
              </w:rPr>
              <w:t>cơ bản và nâng cao</w:t>
            </w:r>
          </w:p>
        </w:tc>
        <w:tc>
          <w:tcPr>
            <w:tcW w:w="4082" w:type="dxa"/>
          </w:tcPr>
          <w:p w14:paraId="13E50E83" w14:textId="77777777" w:rsidR="00DE1FBD" w:rsidRDefault="002C4C4A">
            <w:pPr>
              <w:pStyle w:val="Cell"/>
            </w:pPr>
            <w:r>
              <w:rPr>
                <w:sz w:val="23"/>
              </w:rPr>
              <w:t>4.538 document; 8 nhóm truy vấn cơ bản, 12 truy vấn aggregation</w:t>
            </w:r>
          </w:p>
        </w:tc>
        <w:tc>
          <w:tcPr>
            <w:tcW w:w="1814" w:type="dxa"/>
          </w:tcPr>
          <w:p w14:paraId="556A8657" w14:textId="77777777" w:rsidR="00DE1FBD" w:rsidRDefault="002C4C4A">
            <w:pPr>
              <w:pStyle w:val="Cell"/>
            </w:pPr>
            <w:r>
              <w:rPr>
                <w:sz w:val="23"/>
              </w:rPr>
              <w:t>Mục 4.1–4.5</w:t>
            </w:r>
          </w:p>
        </w:tc>
      </w:tr>
      <w:tr w:rsidR="00DE1FBD" w14:paraId="53D2CA78" w14:textId="77777777">
        <w:trPr>
          <w:jc w:val="center"/>
        </w:trPr>
        <w:tc>
          <w:tcPr>
            <w:tcW w:w="2608" w:type="dxa"/>
          </w:tcPr>
          <w:p w14:paraId="7C62E9A4" w14:textId="77777777" w:rsidR="00DE1FBD" w:rsidRDefault="002C4C4A">
            <w:pPr>
              <w:pStyle w:val="Cell"/>
            </w:pPr>
            <w:r>
              <w:rPr>
                <w:sz w:val="23"/>
              </w:rPr>
              <w:t>Import/Export, sao lưu và phục hồi</w:t>
            </w:r>
          </w:p>
        </w:tc>
        <w:tc>
          <w:tcPr>
            <w:tcW w:w="4082" w:type="dxa"/>
          </w:tcPr>
          <w:p w14:paraId="79AA2D63" w14:textId="77777777" w:rsidR="00DE1FBD" w:rsidRDefault="002C4C4A">
            <w:pPr>
              <w:pStyle w:val="Cell"/>
            </w:pPr>
            <w:r>
              <w:rPr>
                <w:sz w:val="23"/>
              </w:rPr>
              <w:t>mongoexport/mongoimport, mongodump/mongorestore, sao lưu trên web</w:t>
            </w:r>
          </w:p>
        </w:tc>
        <w:tc>
          <w:tcPr>
            <w:tcW w:w="1814" w:type="dxa"/>
          </w:tcPr>
          <w:p w14:paraId="109C3610" w14:textId="77777777" w:rsidR="00DE1FBD" w:rsidRDefault="002C4C4A">
            <w:pPr>
              <w:pStyle w:val="Cell"/>
            </w:pPr>
            <w:r>
              <w:rPr>
                <w:sz w:val="23"/>
              </w:rPr>
              <w:t>Mục 4.6, 5.7</w:t>
            </w:r>
          </w:p>
        </w:tc>
      </w:tr>
      <w:tr w:rsidR="00DE1FBD" w14:paraId="76321692" w14:textId="77777777">
        <w:trPr>
          <w:jc w:val="center"/>
        </w:trPr>
        <w:tc>
          <w:tcPr>
            <w:tcW w:w="2608" w:type="dxa"/>
          </w:tcPr>
          <w:p w14:paraId="58AE4272" w14:textId="77777777" w:rsidR="00DE1FBD" w:rsidRDefault="002C4C4A">
            <w:pPr>
              <w:pStyle w:val="Cell"/>
            </w:pPr>
            <w:r>
              <w:rPr>
                <w:sz w:val="23"/>
              </w:rPr>
              <w:lastRenderedPageBreak/>
              <w:t>Truy vấn bằng công cụ giao diện</w:t>
            </w:r>
          </w:p>
        </w:tc>
        <w:tc>
          <w:tcPr>
            <w:tcW w:w="4082" w:type="dxa"/>
          </w:tcPr>
          <w:p w14:paraId="3037FBFD" w14:textId="77777777" w:rsidR="00DE1FBD" w:rsidRDefault="002C4C4A">
            <w:pPr>
              <w:pStyle w:val="Cell"/>
            </w:pPr>
            <w:r>
              <w:rPr>
                <w:sz w:val="23"/>
              </w:rPr>
              <w:t>MongoDB Compass: Documents, Aggregations, Explain, Validation</w:t>
            </w:r>
          </w:p>
        </w:tc>
        <w:tc>
          <w:tcPr>
            <w:tcW w:w="1814" w:type="dxa"/>
          </w:tcPr>
          <w:p w14:paraId="6ECAD3F3" w14:textId="77777777" w:rsidR="00DE1FBD" w:rsidRDefault="002C4C4A">
            <w:pPr>
              <w:pStyle w:val="Cell"/>
            </w:pPr>
            <w:r>
              <w:rPr>
                <w:sz w:val="23"/>
              </w:rPr>
              <w:t>Mục 4.2–4.6</w:t>
            </w:r>
          </w:p>
        </w:tc>
      </w:tr>
      <w:tr w:rsidR="00DE1FBD" w14:paraId="6D6BE02B" w14:textId="77777777">
        <w:trPr>
          <w:jc w:val="center"/>
        </w:trPr>
        <w:tc>
          <w:tcPr>
            <w:tcW w:w="2608" w:type="dxa"/>
          </w:tcPr>
          <w:p w14:paraId="7A98E4A2" w14:textId="77777777" w:rsidR="00DE1FBD" w:rsidRDefault="002C4C4A">
            <w:pPr>
              <w:pStyle w:val="Cell"/>
            </w:pPr>
            <w:r>
              <w:rPr>
                <w:sz w:val="23"/>
              </w:rPr>
              <w:t>Kết nối CSDL với ứng dụng</w:t>
            </w:r>
          </w:p>
        </w:tc>
        <w:tc>
          <w:tcPr>
            <w:tcW w:w="4082" w:type="dxa"/>
          </w:tcPr>
          <w:p w14:paraId="568815F5" w14:textId="77777777" w:rsidR="00DE1FBD" w:rsidRDefault="002C4C4A">
            <w:pPr>
              <w:pStyle w:val="Cell"/>
            </w:pPr>
            <w:r>
              <w:rPr>
                <w:sz w:val="23"/>
              </w:rPr>
              <w:t>ASP.NET Core + MongoDB.Driver, giao dịch, aggregation</w:t>
            </w:r>
          </w:p>
        </w:tc>
        <w:tc>
          <w:tcPr>
            <w:tcW w:w="1814" w:type="dxa"/>
          </w:tcPr>
          <w:p w14:paraId="3DBF42A1" w14:textId="77777777" w:rsidR="00DE1FBD" w:rsidRDefault="002C4C4A">
            <w:pPr>
              <w:pStyle w:val="Cell"/>
            </w:pPr>
            <w:r>
              <w:rPr>
                <w:sz w:val="23"/>
              </w:rPr>
              <w:t>Chương 5</w:t>
            </w:r>
          </w:p>
        </w:tc>
      </w:tr>
      <w:tr w:rsidR="00DE1FBD" w14:paraId="7088AEE8" w14:textId="77777777">
        <w:trPr>
          <w:jc w:val="center"/>
        </w:trPr>
        <w:tc>
          <w:tcPr>
            <w:tcW w:w="2608" w:type="dxa"/>
          </w:tcPr>
          <w:p w14:paraId="5E83CEF9" w14:textId="77777777" w:rsidR="00DE1FBD" w:rsidRDefault="002C4C4A">
            <w:pPr>
              <w:pStyle w:val="Cell"/>
            </w:pPr>
            <w:r>
              <w:rPr>
                <w:sz w:val="23"/>
              </w:rPr>
              <w:t>Demo quản trị người dùng, thao tác dữ liệu, nghiệp vụ, hỗ trợ</w:t>
            </w:r>
          </w:p>
        </w:tc>
        <w:tc>
          <w:tcPr>
            <w:tcW w:w="4082" w:type="dxa"/>
          </w:tcPr>
          <w:p w14:paraId="01A82251" w14:textId="77777777" w:rsidR="00DE1FBD" w:rsidRDefault="002C4C4A">
            <w:pPr>
              <w:pStyle w:val="Cell"/>
            </w:pPr>
            <w:r>
              <w:rPr>
                <w:sz w:val="23"/>
              </w:rPr>
              <w:t>Phân quyền 7 vai trò, thêm/sửa/xóa mềm, sao lưu, quy trình bảo hành, cổng khách hàng, báo cáo</w:t>
            </w:r>
          </w:p>
        </w:tc>
        <w:tc>
          <w:tcPr>
            <w:tcW w:w="1814" w:type="dxa"/>
          </w:tcPr>
          <w:p w14:paraId="2A393A92" w14:textId="77777777" w:rsidR="00DE1FBD" w:rsidRDefault="002C4C4A">
            <w:pPr>
              <w:pStyle w:val="Cell"/>
            </w:pPr>
            <w:r>
              <w:rPr>
                <w:sz w:val="23"/>
              </w:rPr>
              <w:t>Chương 6</w:t>
            </w:r>
          </w:p>
        </w:tc>
      </w:tr>
      <w:tr w:rsidR="00DE1FBD" w14:paraId="4526E1DC" w14:textId="77777777">
        <w:trPr>
          <w:jc w:val="center"/>
        </w:trPr>
        <w:tc>
          <w:tcPr>
            <w:tcW w:w="2608" w:type="dxa"/>
          </w:tcPr>
          <w:p w14:paraId="46AAE4A4" w14:textId="77777777" w:rsidR="00DE1FBD" w:rsidRDefault="002C4C4A">
            <w:pPr>
              <w:pStyle w:val="Cell"/>
            </w:pPr>
            <w:r>
              <w:rPr>
                <w:sz w:val="23"/>
              </w:rPr>
              <w:t>Báo cáo, slide, mã nguồn, phân công</w:t>
            </w:r>
          </w:p>
        </w:tc>
        <w:tc>
          <w:tcPr>
            <w:tcW w:w="4082" w:type="dxa"/>
          </w:tcPr>
          <w:p w14:paraId="25124E75" w14:textId="77777777" w:rsidR="00DE1FBD" w:rsidRDefault="002C4C4A">
            <w:pPr>
              <w:pStyle w:val="Cell"/>
            </w:pPr>
            <w:r>
              <w:rPr>
                <w:sz w:val="23"/>
              </w:rPr>
              <w:t>Báo cáo này, slide thuyết trình, mã nguồn trên GitHub, bảng phân công</w:t>
            </w:r>
          </w:p>
        </w:tc>
        <w:tc>
          <w:tcPr>
            <w:tcW w:w="1814" w:type="dxa"/>
          </w:tcPr>
          <w:p w14:paraId="4A58A10A" w14:textId="77777777" w:rsidR="00DE1FBD" w:rsidRDefault="002C4C4A">
            <w:pPr>
              <w:pStyle w:val="Cell"/>
            </w:pPr>
            <w:r>
              <w:rPr>
                <w:sz w:val="23"/>
              </w:rPr>
              <w:t>Phần đầu báo cáo</w:t>
            </w:r>
          </w:p>
        </w:tc>
      </w:tr>
    </w:tbl>
    <w:p w14:paraId="7FB39DF8" w14:textId="77777777" w:rsidR="00DE1FBD" w:rsidRDefault="00DE1FBD">
      <w:pPr>
        <w:spacing w:before="0" w:after="0" w:line="240" w:lineRule="auto"/>
      </w:pPr>
    </w:p>
    <w:p w14:paraId="28C02643" w14:textId="77777777" w:rsidR="00DE1FBD" w:rsidRDefault="002C4C4A">
      <w:r>
        <w:t xml:space="preserve">Hệ thống đáp ứng các chức năng đã đặt ra trong mục tiêu và đã </w:t>
      </w:r>
      <w:r>
        <w:t>được kiểm thử tự động. Các khung “chèn ảnh chụp màn hình” trong báo cáo dành cho ảnh Compass mà nhóm chụp khi chạy các tệp truy vấn đi kèm.</w:t>
      </w:r>
    </w:p>
    <w:p w14:paraId="6E8892DB" w14:textId="77777777" w:rsidR="00DE1FBD" w:rsidRDefault="002C4C4A">
      <w:pPr>
        <w:pStyle w:val="Heading2"/>
      </w:pPr>
      <w:bookmarkStart w:id="109" w:name="_Toc244110939"/>
      <w:r>
        <w:t>3. HẠN CHẾ</w:t>
      </w:r>
      <w:bookmarkEnd w:id="109"/>
    </w:p>
    <w:p w14:paraId="0876D672" w14:textId="77777777" w:rsidR="00DE1FBD" w:rsidRDefault="002C4C4A">
      <w:pPr>
        <w:tabs>
          <w:tab w:val="left" w:pos="454"/>
        </w:tabs>
        <w:ind w:left="454" w:hanging="283"/>
      </w:pPr>
      <w:r>
        <w:t>-</w:t>
      </w:r>
      <w:r>
        <w:tab/>
        <w:t>Hệ thống chạy replica set một nút: chưa thể hiện được tính sẵn sàng cao và chuyển đổi primary khi có sự cố.</w:t>
      </w:r>
    </w:p>
    <w:p w14:paraId="520D82B1" w14:textId="77777777" w:rsidR="00DE1FBD" w:rsidRDefault="002C4C4A">
      <w:pPr>
        <w:tabs>
          <w:tab w:val="left" w:pos="454"/>
        </w:tabs>
        <w:ind w:left="454" w:hanging="283"/>
      </w:pPr>
      <w:r>
        <w:t>-</w:t>
      </w:r>
      <w:r>
        <w:tab/>
        <w:t>Một số báo cáo (tổng hợp xuất Excel) vẫn đọc dữ liệu đã lọc rồi tính trong bộ nhớ; với dữ liệu rất lớn cần chuyển hết sang pipeline hoặc materialized view.</w:t>
      </w:r>
    </w:p>
    <w:p w14:paraId="6B5BB1BD" w14:textId="77777777" w:rsidR="00DE1FBD" w:rsidRDefault="002C4C4A">
      <w:pPr>
        <w:tabs>
          <w:tab w:val="left" w:pos="454"/>
        </w:tabs>
        <w:ind w:left="454" w:hanging="283"/>
      </w:pPr>
      <w:r>
        <w:t>-</w:t>
      </w:r>
      <w:r>
        <w:tab/>
        <w:t>Thông báo đẩy mới ghi log, chưa tích hợp dịch vụ đẩy thật.</w:t>
      </w:r>
    </w:p>
    <w:p w14:paraId="37BEA003" w14:textId="77777777" w:rsidR="00DE1FBD" w:rsidRDefault="002C4C4A">
      <w:pPr>
        <w:pStyle w:val="Heading2"/>
      </w:pPr>
      <w:bookmarkStart w:id="110" w:name="_Toc244110940"/>
      <w:r>
        <w:t>4. HƯỚNG PHÁT TRIỂN</w:t>
      </w:r>
      <w:bookmarkEnd w:id="110"/>
    </w:p>
    <w:p w14:paraId="270D72C6" w14:textId="77777777" w:rsidR="00DE1FBD" w:rsidRDefault="002C4C4A">
      <w:pPr>
        <w:tabs>
          <w:tab w:val="left" w:pos="454"/>
        </w:tabs>
        <w:ind w:left="454" w:hanging="283"/>
      </w:pPr>
      <w:r>
        <w:t>-</w:t>
      </w:r>
      <w:r>
        <w:tab/>
        <w:t>Triển khai replica set ba nút (hoặc MongoDB Atlas), thử nghiệm chuyển đổi primary và đọc từ secondary cho báo cáo.</w:t>
      </w:r>
    </w:p>
    <w:p w14:paraId="49F8EE0C" w14:textId="77777777" w:rsidR="00DE1FBD" w:rsidRDefault="002C4C4A">
      <w:pPr>
        <w:tabs>
          <w:tab w:val="left" w:pos="454"/>
        </w:tabs>
        <w:ind w:left="454" w:hanging="283"/>
      </w:pPr>
      <w:r>
        <w:t>-</w:t>
      </w:r>
      <w:r>
        <w:tab/>
        <w:t>Dùng change stream để cập nhật màn hình điều phối theo thời gian thực thay vì tải lại trang.</w:t>
      </w:r>
    </w:p>
    <w:p w14:paraId="6DD10D36" w14:textId="77777777" w:rsidR="00DE1FBD" w:rsidRDefault="002C4C4A">
      <w:pPr>
        <w:tabs>
          <w:tab w:val="left" w:pos="454"/>
        </w:tabs>
        <w:ind w:left="454" w:hanging="283"/>
      </w:pPr>
      <w:r>
        <w:t>-</w:t>
      </w:r>
      <w:r>
        <w:tab/>
        <w:t>Lưu báo cáo tháng bằng $merge theo lịch, dùng Atlas Search cho tìm kiếm tiếng Việt có dấu/không dấu.</w:t>
      </w:r>
    </w:p>
    <w:p w14:paraId="07F4BC11" w14:textId="77777777" w:rsidR="00DE1FBD" w:rsidRDefault="002C4C4A">
      <w:pPr>
        <w:tabs>
          <w:tab w:val="left" w:pos="454"/>
        </w:tabs>
        <w:ind w:left="454" w:hanging="283"/>
      </w:pPr>
      <w:r>
        <w:t>-</w:t>
      </w:r>
      <w:r>
        <w:tab/>
        <w:t>Sharding collection tickets và audit_logs theo trạm khi mở rộng nhiều chi nhánh.</w:t>
      </w:r>
    </w:p>
    <w:p w14:paraId="52DF9DEF" w14:textId="77777777" w:rsidR="00DE1FBD" w:rsidRDefault="002C4C4A">
      <w:pPr>
        <w:pStyle w:val="Heading1"/>
        <w:pageBreakBefore/>
      </w:pPr>
      <w:bookmarkStart w:id="111" w:name="_Toc244110941"/>
      <w:r>
        <w:lastRenderedPageBreak/>
        <w:t>TÀI LIỆU THAM KHẢO</w:t>
      </w:r>
      <w:bookmarkEnd w:id="111"/>
    </w:p>
    <w:p w14:paraId="67BAB7C8" w14:textId="77777777" w:rsidR="00DE1FBD" w:rsidRDefault="002C4C4A">
      <w:pPr>
        <w:tabs>
          <w:tab w:val="left" w:pos="567"/>
        </w:tabs>
        <w:ind w:left="567" w:hanging="567"/>
        <w:jc w:val="left"/>
      </w:pPr>
      <w:r>
        <w:t>[1]</w:t>
      </w:r>
      <w:r>
        <w:tab/>
        <w:t>MongoDB Inc., “MongoDB Manual”, https://www.mongodb.com/docs/manual/ (truy cập 10/2026).</w:t>
      </w:r>
    </w:p>
    <w:p w14:paraId="01296B52" w14:textId="77777777" w:rsidR="00DE1FBD" w:rsidRDefault="002C4C4A">
      <w:pPr>
        <w:tabs>
          <w:tab w:val="left" w:pos="567"/>
        </w:tabs>
        <w:ind w:left="567" w:hanging="567"/>
        <w:jc w:val="left"/>
      </w:pPr>
      <w:r>
        <w:t>[2]</w:t>
      </w:r>
      <w:r>
        <w:tab/>
        <w:t>MongoDB Inc., “Data Modeling — Embedded and Referenced Data”, MongoDB Manual.</w:t>
      </w:r>
    </w:p>
    <w:p w14:paraId="2D06DF57" w14:textId="77777777" w:rsidR="00DE1FBD" w:rsidRDefault="002C4C4A">
      <w:pPr>
        <w:tabs>
          <w:tab w:val="left" w:pos="567"/>
        </w:tabs>
        <w:ind w:left="567" w:hanging="567"/>
        <w:jc w:val="left"/>
      </w:pPr>
      <w:r>
        <w:t>[3]</w:t>
      </w:r>
      <w:r>
        <w:tab/>
        <w:t>MongoDB Inc., “Aggregation Pipeline Stages”, MongoDB Manual.</w:t>
      </w:r>
    </w:p>
    <w:p w14:paraId="7BB2C912" w14:textId="77777777" w:rsidR="00DE1FBD" w:rsidRDefault="002C4C4A">
      <w:pPr>
        <w:tabs>
          <w:tab w:val="left" w:pos="567"/>
        </w:tabs>
        <w:ind w:left="567" w:hanging="567"/>
        <w:jc w:val="left"/>
      </w:pPr>
      <w:r>
        <w:t>[4]</w:t>
      </w:r>
      <w:r>
        <w:tab/>
        <w:t>MongoDB Inc., “Transactions” và “Production Considerations”, MongoDB Manual.</w:t>
      </w:r>
    </w:p>
    <w:p w14:paraId="14D8B349" w14:textId="77777777" w:rsidR="00DE1FBD" w:rsidRDefault="002C4C4A">
      <w:pPr>
        <w:tabs>
          <w:tab w:val="left" w:pos="567"/>
        </w:tabs>
        <w:ind w:left="567" w:hanging="567"/>
        <w:jc w:val="left"/>
      </w:pPr>
      <w:r>
        <w:t>[5]</w:t>
      </w:r>
      <w:r>
        <w:tab/>
        <w:t xml:space="preserve">MongoDB Inc., “Schema </w:t>
      </w:r>
      <w:r>
        <w:t>Validation”, MongoDB Manual.</w:t>
      </w:r>
    </w:p>
    <w:p w14:paraId="5862BD6D" w14:textId="77777777" w:rsidR="00DE1FBD" w:rsidRDefault="002C4C4A">
      <w:pPr>
        <w:tabs>
          <w:tab w:val="left" w:pos="567"/>
        </w:tabs>
        <w:ind w:left="567" w:hanging="567"/>
        <w:jc w:val="left"/>
      </w:pPr>
      <w:r>
        <w:t>[6]</w:t>
      </w:r>
      <w:r>
        <w:tab/>
        <w:t>MongoDB Inc., “MongoDB Compass Documentation”, https://www.mongodb.com/docs/compass/.</w:t>
      </w:r>
    </w:p>
    <w:p w14:paraId="5F09EA7E" w14:textId="77777777" w:rsidR="00DE1FBD" w:rsidRDefault="002C4C4A">
      <w:pPr>
        <w:tabs>
          <w:tab w:val="left" w:pos="567"/>
        </w:tabs>
        <w:ind w:left="567" w:hanging="567"/>
        <w:jc w:val="left"/>
      </w:pPr>
      <w:r>
        <w:t>[7]</w:t>
      </w:r>
      <w:r>
        <w:tab/>
        <w:t>MongoDB Inc., “The MongoDB Database Tools Documentation”, https://www.mongodb.com/docs/database-tools/.</w:t>
      </w:r>
    </w:p>
    <w:p w14:paraId="1A75D332" w14:textId="77777777" w:rsidR="00DE1FBD" w:rsidRDefault="002C4C4A">
      <w:pPr>
        <w:tabs>
          <w:tab w:val="left" w:pos="567"/>
        </w:tabs>
        <w:ind w:left="567" w:hanging="567"/>
        <w:jc w:val="left"/>
      </w:pPr>
      <w:r>
        <w:t>[8]</w:t>
      </w:r>
      <w:r>
        <w:tab/>
        <w:t>MongoDB Inc., “MongoDB C# Driver Documentation”, https://www.mongodb.com/docs/drivers/csharp/.</w:t>
      </w:r>
    </w:p>
    <w:p w14:paraId="3533DC76" w14:textId="77777777" w:rsidR="00DE1FBD" w:rsidRDefault="002C4C4A">
      <w:pPr>
        <w:tabs>
          <w:tab w:val="left" w:pos="567"/>
        </w:tabs>
        <w:ind w:left="567" w:hanging="567"/>
        <w:jc w:val="left"/>
      </w:pPr>
      <w:r>
        <w:t>[9]</w:t>
      </w:r>
      <w:r>
        <w:tab/>
        <w:t>K. Chodorow, S. Bradshaw, E. Brazil, “MongoDB: The Definitive Guide”, 3rd ed., O’Reilly Media, 2019.</w:t>
      </w:r>
    </w:p>
    <w:p w14:paraId="219D76A8" w14:textId="77777777" w:rsidR="00DE1FBD" w:rsidRDefault="002C4C4A">
      <w:pPr>
        <w:tabs>
          <w:tab w:val="left" w:pos="567"/>
        </w:tabs>
        <w:ind w:left="567" w:hanging="567"/>
        <w:jc w:val="left"/>
      </w:pPr>
      <w:r>
        <w:t>[10]</w:t>
      </w:r>
      <w:r>
        <w:tab/>
        <w:t>P. J. Sadalage, M. Fowler, “NoSQL Distilled: A Brief Guide to the Emerging World of Polyglot Persistence”, Addison-Wesley, 2012.</w:t>
      </w:r>
    </w:p>
    <w:p w14:paraId="30DDD211" w14:textId="77777777" w:rsidR="00DE1FBD" w:rsidRDefault="002C4C4A">
      <w:pPr>
        <w:tabs>
          <w:tab w:val="left" w:pos="567"/>
        </w:tabs>
        <w:ind w:left="567" w:hanging="567"/>
        <w:jc w:val="left"/>
      </w:pPr>
      <w:r>
        <w:t>[11]</w:t>
      </w:r>
      <w:r>
        <w:tab/>
        <w:t>E. Brewer, “CAP Twelve Years Later: How the ‘Rules’ Have Changed”, Computer, vol. 45, no. 2, 2012.</w:t>
      </w:r>
    </w:p>
    <w:p w14:paraId="48D09125" w14:textId="77777777" w:rsidR="00DE1FBD" w:rsidRDefault="002C4C4A">
      <w:pPr>
        <w:tabs>
          <w:tab w:val="left" w:pos="567"/>
        </w:tabs>
        <w:ind w:left="567" w:hanging="567"/>
        <w:jc w:val="left"/>
      </w:pPr>
      <w:r>
        <w:t>[12]</w:t>
      </w:r>
      <w:r>
        <w:tab/>
        <w:t>Microsoft, “ASP.NET Core documentation”, https://learn.microsoft.com/aspnet/core/.</w:t>
      </w:r>
    </w:p>
    <w:sectPr w:rsidR="00DE1FBD" w:rsidSect="00034616">
      <w:footerReference w:type="default" r:id="rId24"/>
      <w:pgSz w:w="11906" w:h="16838"/>
      <w:pgMar w:top="1417" w:right="1417" w:bottom="1417"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C8EE6" w14:textId="77777777" w:rsidR="002C4C4A" w:rsidRDefault="002C4C4A">
      <w:pPr>
        <w:spacing w:before="0" w:after="0" w:line="240" w:lineRule="auto"/>
      </w:pPr>
      <w:r>
        <w:separator/>
      </w:r>
    </w:p>
  </w:endnote>
  <w:endnote w:type="continuationSeparator" w:id="0">
    <w:p w14:paraId="7A399ADA" w14:textId="77777777" w:rsidR="002C4C4A" w:rsidRDefault="002C4C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40399" w14:textId="77777777" w:rsidR="00DE1FBD" w:rsidRDefault="002C4C4A">
    <w:pPr>
      <w:pStyle w:val="Footer"/>
      <w:ind w:firstLine="0"/>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44ECB" w14:textId="77777777" w:rsidR="00DE1FBD" w:rsidRDefault="002C4C4A">
    <w:pPr>
      <w:pStyle w:val="Footer"/>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E9731" w14:textId="77777777" w:rsidR="002C4C4A" w:rsidRDefault="002C4C4A">
      <w:pPr>
        <w:spacing w:before="0" w:after="0" w:line="240" w:lineRule="auto"/>
      </w:pPr>
      <w:r>
        <w:separator/>
      </w:r>
    </w:p>
  </w:footnote>
  <w:footnote w:type="continuationSeparator" w:id="0">
    <w:p w14:paraId="05B6F2F9" w14:textId="77777777" w:rsidR="002C4C4A" w:rsidRDefault="002C4C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4973087">
    <w:abstractNumId w:val="8"/>
  </w:num>
  <w:num w:numId="2" w16cid:durableId="236979992">
    <w:abstractNumId w:val="6"/>
  </w:num>
  <w:num w:numId="3" w16cid:durableId="1127236310">
    <w:abstractNumId w:val="5"/>
  </w:num>
  <w:num w:numId="4" w16cid:durableId="289289117">
    <w:abstractNumId w:val="4"/>
  </w:num>
  <w:num w:numId="5" w16cid:durableId="2114594973">
    <w:abstractNumId w:val="7"/>
  </w:num>
  <w:num w:numId="6" w16cid:durableId="1256472246">
    <w:abstractNumId w:val="3"/>
  </w:num>
  <w:num w:numId="7" w16cid:durableId="1038168103">
    <w:abstractNumId w:val="2"/>
  </w:num>
  <w:num w:numId="8" w16cid:durableId="99302967">
    <w:abstractNumId w:val="1"/>
  </w:num>
  <w:num w:numId="9" w16cid:durableId="2134665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CAE"/>
    <w:rsid w:val="0015074B"/>
    <w:rsid w:val="0029639D"/>
    <w:rsid w:val="002C4C4A"/>
    <w:rsid w:val="00326F90"/>
    <w:rsid w:val="00AA1D8D"/>
    <w:rsid w:val="00B47730"/>
    <w:rsid w:val="00CB0664"/>
    <w:rsid w:val="00DE1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3E3A34"/>
  <w14:defaultImageDpi w14:val="300"/>
  <w15:docId w15:val="{F2FA3761-704E-4624-AF2D-7B45A983F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ind w:firstLine="567"/>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0" w:after="360"/>
      <w:ind w:firstLine="0"/>
      <w:jc w:val="center"/>
      <w:outlineLvl w:val="0"/>
    </w:pPr>
    <w:rP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ind w:firstLine="0"/>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h">
    <w:name w:val="Hinh"/>
    <w:basedOn w:val="Normal"/>
    <w:pPr>
      <w:ind w:firstLine="0"/>
      <w:jc w:val="center"/>
    </w:pPr>
  </w:style>
  <w:style w:type="paragraph" w:customStyle="1" w:styleId="Bang">
    <w:name w:val="Bang"/>
    <w:basedOn w:val="Normal"/>
    <w:pPr>
      <w:ind w:firstLine="0"/>
      <w:jc w:val="center"/>
    </w:pPr>
  </w:style>
  <w:style w:type="paragraph" w:customStyle="1" w:styleId="Code">
    <w:name w:val="Code"/>
    <w:basedOn w:val="Normal"/>
    <w:pPr>
      <w:spacing w:after="180" w:line="240" w:lineRule="auto"/>
      <w:ind w:left="113" w:firstLine="0"/>
      <w:jc w:val="left"/>
    </w:pPr>
    <w:rPr>
      <w:rFonts w:ascii="Consolas" w:eastAsia="Consolas" w:hAnsi="Consolas" w:cs="Consolas"/>
      <w:sz w:val="19"/>
    </w:rPr>
  </w:style>
  <w:style w:type="paragraph" w:customStyle="1" w:styleId="Cell">
    <w:name w:val="Cell"/>
    <w:basedOn w:val="Normal"/>
    <w:pPr>
      <w:spacing w:before="0" w:after="0" w:line="312" w:lineRule="auto"/>
      <w:ind w:firstLine="0"/>
      <w:jc w:val="left"/>
    </w:pPr>
    <w:rPr>
      <w:sz w:val="24"/>
    </w:rPr>
  </w:style>
  <w:style w:type="paragraph" w:customStyle="1" w:styleId="Center">
    <w:name w:val="Center"/>
    <w:basedOn w:val="Normal"/>
    <w:pPr>
      <w:ind w:firstLine="0"/>
      <w:jc w:val="center"/>
    </w:pPr>
  </w:style>
  <w:style w:type="paragraph" w:styleId="TOC1">
    <w:name w:val="toc 1"/>
    <w:basedOn w:val="Normal"/>
    <w:next w:val="Normal"/>
    <w:autoRedefine/>
    <w:uiPriority w:val="39"/>
    <w:unhideWhenUsed/>
    <w:rsid w:val="002C4C4A"/>
    <w:pPr>
      <w:spacing w:after="100"/>
    </w:pPr>
  </w:style>
  <w:style w:type="paragraph" w:styleId="TOC2">
    <w:name w:val="toc 2"/>
    <w:basedOn w:val="Normal"/>
    <w:next w:val="Normal"/>
    <w:autoRedefine/>
    <w:uiPriority w:val="39"/>
    <w:unhideWhenUsed/>
    <w:rsid w:val="002C4C4A"/>
    <w:pPr>
      <w:spacing w:after="100"/>
      <w:ind w:left="260"/>
    </w:pPr>
  </w:style>
  <w:style w:type="character" w:styleId="Hyperlink">
    <w:name w:val="Hyperlink"/>
    <w:basedOn w:val="DefaultParagraphFont"/>
    <w:uiPriority w:val="99"/>
    <w:unhideWhenUsed/>
    <w:rsid w:val="002C4C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13650</Words>
  <Characters>65315</Characters>
  <Application>Microsoft Office Word</Application>
  <DocSecurity>0</DocSecurity>
  <Lines>2460</Lines>
  <Paragraphs>1435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Lộc</cp:lastModifiedBy>
  <cp:revision>2</cp:revision>
  <dcterms:created xsi:type="dcterms:W3CDTF">2026-10-28T13:12:00Z</dcterms:created>
  <dcterms:modified xsi:type="dcterms:W3CDTF">2026-10-28T13:12:00Z</dcterms:modified>
  <cp:category/>
</cp:coreProperties>
</file>